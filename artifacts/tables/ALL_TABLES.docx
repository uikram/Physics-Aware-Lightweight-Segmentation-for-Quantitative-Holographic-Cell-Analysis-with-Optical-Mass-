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Revision tables (generated; copy into the manuscript)</w:t>
      </w:r>
    </w:p>
    <w:p>
      <w:pPr>
        <w:pStyle w:val="Heading2"/>
      </w:pPr>
      <w:r>
        <w:t>T1_dataset: Dataset after the corrected preprocessing (float32 phase, background referenced)</w:t>
      </w:r>
    </w:p>
    <w:tbl>
      <w:tblPr>
        <w:tblStyle w:val="LightGrid-Accent1"/>
        <w:tblW w:type="auto" w:w="0"/>
        <w:tblLook w:firstColumn="1" w:firstRow="1" w:lastColumn="0" w:lastRow="0" w:noHBand="0" w:noVBand="1" w:val="04A0"/>
      </w:tblPr>
      <w:tblGrid>
        <w:gridCol w:w="4713"/>
        <w:gridCol w:w="4713"/>
        <w:gridCol w:w="4713"/>
      </w:tblGrid>
      <w:tr>
        <w:tc>
          <w:tcPr>
            <w:tcW w:type="dxa" w:w="4713"/>
          </w:tcPr>
          <w:p>
            <w:r>
              <w:rPr>
                <w:sz w:val="14"/>
              </w:rPr>
              <w:t>Item</w:t>
            </w:r>
          </w:p>
        </w:tc>
        <w:tc>
          <w:tcPr>
            <w:tcW w:type="dxa" w:w="4713"/>
          </w:tcPr>
          <w:p>
            <w:r>
              <w:rPr>
                <w:sz w:val="14"/>
              </w:rPr>
              <w:t>Value</w:t>
            </w:r>
          </w:p>
        </w:tc>
        <w:tc>
          <w:tcPr>
            <w:tcW w:type="dxa" w:w="4713"/>
          </w:tcPr>
          <w:p>
            <w:r>
              <w:rPr>
                <w:sz w:val="14"/>
              </w:rPr>
              <w:t>Source</w:t>
            </w:r>
          </w:p>
        </w:tc>
      </w:tr>
      <w:tr>
        <w:tc>
          <w:tcPr>
            <w:tcW w:type="dxa" w:w="4713"/>
          </w:tcPr>
          <w:p>
            <w:r>
              <w:rPr>
                <w:sz w:val="14"/>
              </w:rPr>
              <w:t>Training images (base, with float32 phase map)</w:t>
            </w:r>
          </w:p>
        </w:tc>
        <w:tc>
          <w:tcPr>
            <w:tcW w:type="dxa" w:w="4713"/>
          </w:tcPr>
          <w:p>
            <w:r>
              <w:rPr>
                <w:sz w:val="14"/>
              </w:rPr>
              <w:t>182</w:t>
            </w:r>
          </w:p>
        </w:tc>
        <w:tc>
          <w:tcPr>
            <w:tcW w:type="dxa" w:w="4713"/>
          </w:tcPr>
          <w:p>
            <w:r>
              <w:rPr>
                <w:sz w:val="14"/>
              </w:rPr>
              <w:t>metrics.json n_train_views / 4</w:t>
            </w:r>
          </w:p>
        </w:tc>
      </w:tr>
      <w:tr>
        <w:tc>
          <w:tcPr>
            <w:tcW w:type="dxa" w:w="4713"/>
          </w:tcPr>
          <w:p>
            <w:r>
              <w:rPr>
                <w:sz w:val="14"/>
              </w:rPr>
              <w:t>Training views (4 lossless 90° rotations per base image)</w:t>
            </w:r>
          </w:p>
        </w:tc>
        <w:tc>
          <w:tcPr>
            <w:tcW w:type="dxa" w:w="4713"/>
          </w:tcPr>
          <w:p>
            <w:r>
              <w:rPr>
                <w:sz w:val="14"/>
              </w:rPr>
              <w:t>728</w:t>
            </w:r>
          </w:p>
        </w:tc>
        <w:tc>
          <w:tcPr>
            <w:tcW w:type="dxa" w:w="4713"/>
          </w:tcPr>
          <w:p>
            <w:r>
              <w:rPr>
                <w:sz w:val="14"/>
              </w:rPr>
              <w:t>metrics.json n_train_views</w:t>
            </w:r>
          </w:p>
        </w:tc>
      </w:tr>
      <w:tr>
        <w:tc>
          <w:tcPr>
            <w:tcW w:type="dxa" w:w="4713"/>
          </w:tcPr>
          <w:p>
            <w:r>
              <w:rPr>
                <w:sz w:val="14"/>
              </w:rPr>
              <w:t>Validation (= evaluation) images</w:t>
            </w:r>
          </w:p>
        </w:tc>
        <w:tc>
          <w:tcPr>
            <w:tcW w:type="dxa" w:w="4713"/>
          </w:tcPr>
          <w:p>
            <w:r>
              <w:rPr>
                <w:sz w:val="14"/>
              </w:rPr>
              <w:t>66</w:t>
            </w:r>
          </w:p>
        </w:tc>
        <w:tc>
          <w:tcPr>
            <w:tcW w:type="dxa" w:w="4713"/>
          </w:tcPr>
          <w:p>
            <w:r>
              <w:rPr>
                <w:sz w:val="14"/>
              </w:rPr>
              <w:t>metrics.json n_val_images</w:t>
            </w:r>
          </w:p>
        </w:tc>
      </w:tr>
      <w:tr>
        <w:tc>
          <w:tcPr>
            <w:tcW w:type="dxa" w:w="4713"/>
          </w:tcPr>
          <w:p>
            <w:r>
              <w:rPr>
                <w:sz w:val="14"/>
              </w:rPr>
              <w:t>Storage days in the validation set</w:t>
            </w:r>
          </w:p>
        </w:tc>
        <w:tc>
          <w:tcPr>
            <w:tcW w:type="dxa" w:w="4713"/>
          </w:tcPr>
          <w:p>
            <w:r>
              <w:rPr>
                <w:sz w:val="14"/>
              </w:rPr>
              <w:t>11 (days 0, 5, 8, 12, 15, 19, 23, 27, 30, 37, 47)</w:t>
            </w:r>
          </w:p>
        </w:tc>
        <w:tc>
          <w:tcPr>
            <w:tcW w:type="dxa" w:w="4713"/>
          </w:tcPr>
          <w:p>
            <w:r>
              <w:rPr>
                <w:sz w:val="14"/>
              </w:rPr>
              <w:t>cells_gt.csv</w:t>
            </w:r>
          </w:p>
        </w:tc>
      </w:tr>
      <w:tr>
        <w:tc>
          <w:tcPr>
            <w:tcW w:type="dxa" w:w="4713"/>
          </w:tcPr>
          <w:p>
            <w:r>
              <w:rPr>
                <w:sz w:val="14"/>
              </w:rPr>
              <w:t>Validation images per storage day</w:t>
            </w:r>
          </w:p>
        </w:tc>
        <w:tc>
          <w:tcPr>
            <w:tcW w:type="dxa" w:w="4713"/>
          </w:tcPr>
          <w:p>
            <w:r>
              <w:rPr>
                <w:sz w:val="14"/>
              </w:rPr>
              <w:t>6/6/6/6/6/6/6/6/6/6/6</w:t>
            </w:r>
          </w:p>
        </w:tc>
        <w:tc>
          <w:tcPr>
            <w:tcW w:type="dxa" w:w="4713"/>
          </w:tcPr>
          <w:p>
            <w:r>
              <w:rPr>
                <w:sz w:val="14"/>
              </w:rPr>
              <w:t>cells_gt.csv</w:t>
            </w:r>
          </w:p>
        </w:tc>
      </w:tr>
      <w:tr>
        <w:tc>
          <w:tcPr>
            <w:tcW w:type="dxa" w:w="4713"/>
          </w:tcPr>
          <w:p>
            <w:r>
              <w:rPr>
                <w:sz w:val="14"/>
              </w:rPr>
              <w:t>Annotated cells (area 15-200 µm², not cut by the annotated field of view)</w:t>
            </w:r>
          </w:p>
        </w:tc>
        <w:tc>
          <w:tcPr>
            <w:tcW w:type="dxa" w:w="4713"/>
          </w:tcPr>
          <w:p>
            <w:r>
              <w:rPr>
                <w:sz w:val="14"/>
              </w:rPr>
              <w:t>2049</w:t>
            </w:r>
          </w:p>
        </w:tc>
        <w:tc>
          <w:tcPr>
            <w:tcW w:type="dxa" w:w="4713"/>
          </w:tcPr>
          <w:p>
            <w:r>
              <w:rPr>
                <w:sz w:val="14"/>
              </w:rPr>
              <w:t>compiled cell_analysis annotation</w:t>
            </w:r>
          </w:p>
        </w:tc>
      </w:tr>
      <w:tr>
        <w:tc>
          <w:tcPr>
            <w:tcW w:type="dxa" w:w="4713"/>
          </w:tcPr>
          <w:p>
            <w:r>
              <w:rPr>
                <w:sz w:val="14"/>
              </w:rPr>
              <w:t xml:space="preserve">  of which phase-wrapped (excluded from phase-derived results, D-21)</w:t>
            </w:r>
          </w:p>
        </w:tc>
        <w:tc>
          <w:tcPr>
            <w:tcW w:type="dxa" w:w="4713"/>
          </w:tcPr>
          <w:p>
            <w:r>
              <w:rPr>
                <w:sz w:val="14"/>
              </w:rPr>
              <w:t>61 (3.0%) in 29 images</w:t>
            </w:r>
          </w:p>
        </w:tc>
        <w:tc>
          <w:tcPr>
            <w:tcW w:type="dxa" w:w="4713"/>
          </w:tcPr>
          <w:p>
            <w:r>
              <w:rPr>
                <w:sz w:val="14"/>
              </w:rPr>
              <w:t>compiled cell_analysis annotation</w:t>
            </w:r>
          </w:p>
        </w:tc>
      </w:tr>
      <w:tr>
        <w:tc>
          <w:tcPr>
            <w:tcW w:type="dxa" w:w="4713"/>
          </w:tcPr>
          <w:p>
            <w:r>
              <w:rPr>
                <w:sz w:val="14"/>
              </w:rPr>
              <w:t>Annotated cells used for phase-derived results</w:t>
            </w:r>
          </w:p>
        </w:tc>
        <w:tc>
          <w:tcPr>
            <w:tcW w:type="dxa" w:w="4713"/>
          </w:tcPr>
          <w:p>
            <w:r>
              <w:rPr>
                <w:sz w:val="14"/>
              </w:rPr>
              <w:t>1988</w:t>
            </w:r>
          </w:p>
        </w:tc>
        <w:tc>
          <w:tcPr>
            <w:tcW w:type="dxa" w:w="4713"/>
          </w:tcPr>
          <w:p>
            <w:r>
              <w:rPr>
                <w:sz w:val="14"/>
              </w:rPr>
              <w:t>compiled cell_analysis annotation</w:t>
            </w:r>
          </w:p>
        </w:tc>
      </w:tr>
      <w:tr>
        <w:tc>
          <w:tcPr>
            <w:tcW w:type="dxa" w:w="4713"/>
          </w:tcPr>
          <w:p>
            <w:r>
              <w:rPr>
                <w:sz w:val="14"/>
              </w:rPr>
              <w:t xml:space="preserve">  discocyte (1): cells (wrapped)</w:t>
            </w:r>
          </w:p>
        </w:tc>
        <w:tc>
          <w:tcPr>
            <w:tcW w:type="dxa" w:w="4713"/>
          </w:tcPr>
          <w:p>
            <w:r>
              <w:rPr>
                <w:sz w:val="14"/>
              </w:rPr>
              <w:t>1450 (8, 0.6%)</w:t>
            </w:r>
          </w:p>
        </w:tc>
        <w:tc>
          <w:tcPr>
            <w:tcW w:type="dxa" w:w="4713"/>
          </w:tcPr>
          <w:p>
            <w:r>
              <w:rPr>
                <w:sz w:val="14"/>
              </w:rPr>
              <w:t>compiled cell_analysis annotation</w:t>
            </w:r>
          </w:p>
        </w:tc>
      </w:tr>
      <w:tr>
        <w:tc>
          <w:tcPr>
            <w:tcW w:type="dxa" w:w="4713"/>
          </w:tcPr>
          <w:p>
            <w:r>
              <w:rPr>
                <w:sz w:val="14"/>
              </w:rPr>
              <w:t xml:space="preserve">  spherocyte (2): cells (wrapped)</w:t>
            </w:r>
          </w:p>
        </w:tc>
        <w:tc>
          <w:tcPr>
            <w:tcW w:type="dxa" w:w="4713"/>
          </w:tcPr>
          <w:p>
            <w:r>
              <w:rPr>
                <w:sz w:val="14"/>
              </w:rPr>
              <w:t>259 (14, 5.4%)</w:t>
            </w:r>
          </w:p>
        </w:tc>
        <w:tc>
          <w:tcPr>
            <w:tcW w:type="dxa" w:w="4713"/>
          </w:tcPr>
          <w:p>
            <w:r>
              <w:rPr>
                <w:sz w:val="14"/>
              </w:rPr>
              <w:t>compiled cell_analysis annotation</w:t>
            </w:r>
          </w:p>
        </w:tc>
      </w:tr>
      <w:tr>
        <w:tc>
          <w:tcPr>
            <w:tcW w:type="dxa" w:w="4713"/>
          </w:tcPr>
          <w:p>
            <w:r>
              <w:rPr>
                <w:sz w:val="14"/>
              </w:rPr>
              <w:t xml:space="preserve">  echinocyte (3): cells (wrapped)</w:t>
            </w:r>
          </w:p>
        </w:tc>
        <w:tc>
          <w:tcPr>
            <w:tcW w:type="dxa" w:w="4713"/>
          </w:tcPr>
          <w:p>
            <w:r>
              <w:rPr>
                <w:sz w:val="14"/>
              </w:rPr>
              <w:t>230 (28, 12.2%)</w:t>
            </w:r>
          </w:p>
        </w:tc>
        <w:tc>
          <w:tcPr>
            <w:tcW w:type="dxa" w:w="4713"/>
          </w:tcPr>
          <w:p>
            <w:r>
              <w:rPr>
                <w:sz w:val="14"/>
              </w:rPr>
              <w:t>compiled cell_analysis annotation</w:t>
            </w:r>
          </w:p>
        </w:tc>
      </w:tr>
      <w:tr>
        <w:tc>
          <w:tcPr>
            <w:tcW w:type="dxa" w:w="4713"/>
          </w:tcPr>
          <w:p>
            <w:r>
              <w:rPr>
                <w:sz w:val="14"/>
              </w:rPr>
              <w:t xml:space="preserve">  stomatocyte (4): cells (wrapped)</w:t>
            </w:r>
          </w:p>
        </w:tc>
        <w:tc>
          <w:tcPr>
            <w:tcW w:type="dxa" w:w="4713"/>
          </w:tcPr>
          <w:p>
            <w:r>
              <w:rPr>
                <w:sz w:val="14"/>
              </w:rPr>
              <w:t>110 (11, 10.0%)</w:t>
            </w:r>
          </w:p>
        </w:tc>
        <w:tc>
          <w:tcPr>
            <w:tcW w:type="dxa" w:w="4713"/>
          </w:tcPr>
          <w:p>
            <w:r>
              <w:rPr>
                <w:sz w:val="14"/>
              </w:rPr>
              <w:t>compiled cell_analysis annotation</w:t>
            </w:r>
          </w:p>
        </w:tc>
      </w:tr>
      <w:tr>
        <w:tc>
          <w:tcPr>
            <w:tcW w:type="dxa" w:w="4713"/>
          </w:tcPr>
          <w:p>
            <w:r>
              <w:rPr>
                <w:sz w:val="14"/>
              </w:rPr>
              <w:t>Peak phase of the non-wrapped annotated cells, background-referenced (rad): median (5th to 95th percentile), max</w:t>
            </w:r>
          </w:p>
        </w:tc>
        <w:tc>
          <w:tcPr>
            <w:tcW w:type="dxa" w:w="4713"/>
          </w:tcPr>
          <w:p>
            <w:r>
              <w:rPr>
                <w:sz w:val="14"/>
              </w:rPr>
              <w:t>2.15 (1.52 to 4.16), 5.05</w:t>
            </w:r>
          </w:p>
        </w:tc>
        <w:tc>
          <w:tcPr>
            <w:tcW w:type="dxa" w:w="4713"/>
          </w:tcPr>
          <w:p>
            <w:r>
              <w:rPr>
                <w:sz w:val="14"/>
              </w:rPr>
              <w:t>cells_gt.csv max_phase_rad</w:t>
            </w:r>
          </w:p>
        </w:tc>
      </w:tr>
    </w:tbl>
    <w:p/>
    <w:p>
      <w:pPr>
        <w:pStyle w:val="ListBullet"/>
      </w:pPr>
      <w:r>
        <w:t>The 74 base training images without a float32 map (DECISIONS.md D-05, Q-1 closed) are not used; the count 256 of the 8-bit set comes from DECISIONS.md, not from outputs/ (data/processed is not in the repository).</w:t>
      </w:r>
    </w:p>
    <w:p>
      <w:pPr>
        <w:pStyle w:val="ListBullet"/>
      </w:pPr>
      <w:r>
        <w:t>Wrapped cells: raw phase within 0.3 rad of 2π or a neighbour jump &gt; π within 2 px of the cell (D-21).</w:t>
      </w:r>
    </w:p>
    <w:p>
      <w:pPr>
        <w:pStyle w:val="Heading2"/>
      </w:pPr>
      <w:r>
        <w:t>T2_preferred: Segmentation at the preferred LoRA configurations (full physics-aware objective)</w:t>
      </w:r>
    </w:p>
    <w:tbl>
      <w:tblPr>
        <w:tblStyle w:val="LightGrid-Accent1"/>
        <w:tblW w:type="auto" w:w="0"/>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sz w:val="14"/>
              </w:rPr>
              <w:t>Architecture</w:t>
            </w:r>
          </w:p>
        </w:tc>
        <w:tc>
          <w:tcPr>
            <w:tcW w:type="dxa" w:w="1088"/>
          </w:tcPr>
          <w:p>
            <w:r>
              <w:rPr>
                <w:sz w:val="14"/>
              </w:rPr>
              <w:t>LoRA rank</w:t>
            </w:r>
          </w:p>
        </w:tc>
        <w:tc>
          <w:tcPr>
            <w:tcW w:type="dxa" w:w="1088"/>
          </w:tcPr>
          <w:p>
            <w:r>
              <w:rPr>
                <w:sz w:val="14"/>
              </w:rPr>
              <w:t>Trainable params</w:t>
            </w:r>
          </w:p>
        </w:tc>
        <w:tc>
          <w:tcPr>
            <w:tcW w:type="dxa" w:w="1088"/>
          </w:tcPr>
          <w:p>
            <w:r>
              <w:rPr>
                <w:sz w:val="14"/>
              </w:rPr>
              <w:t>Mean Dice</w:t>
            </w:r>
          </w:p>
        </w:tc>
        <w:tc>
          <w:tcPr>
            <w:tcW w:type="dxa" w:w="1088"/>
          </w:tcPr>
          <w:p>
            <w:r>
              <w:rPr>
                <w:sz w:val="14"/>
              </w:rPr>
              <w:t>Mean IoU</w:t>
            </w:r>
          </w:p>
        </w:tc>
        <w:tc>
          <w:tcPr>
            <w:tcW w:type="dxa" w:w="1088"/>
          </w:tcPr>
          <w:p>
            <w:r>
              <w:rPr>
                <w:sz w:val="14"/>
              </w:rPr>
              <w:t>AJI</w:t>
            </w:r>
          </w:p>
        </w:tc>
        <w:tc>
          <w:tcPr>
            <w:tcW w:type="dxa" w:w="1088"/>
          </w:tcPr>
          <w:p>
            <w:r>
              <w:rPr>
                <w:sz w:val="14"/>
              </w:rPr>
              <w:t>Boundary F1</w:t>
            </w:r>
          </w:p>
        </w:tc>
        <w:tc>
          <w:tcPr>
            <w:tcW w:type="dxa" w:w="1088"/>
          </w:tcPr>
          <w:p>
            <w:r>
              <w:rPr>
                <w:sz w:val="14"/>
              </w:rPr>
              <w:t>Global IPE (%)</w:t>
            </w:r>
          </w:p>
        </w:tc>
        <w:tc>
          <w:tcPr>
            <w:tcW w:type="dxa" w:w="1088"/>
          </w:tcPr>
          <w:p>
            <w:r>
              <w:rPr>
                <w:sz w:val="14"/>
              </w:rPr>
              <w:t>Dice discocyte (1)</w:t>
            </w:r>
          </w:p>
        </w:tc>
        <w:tc>
          <w:tcPr>
            <w:tcW w:type="dxa" w:w="1088"/>
          </w:tcPr>
          <w:p>
            <w:r>
              <w:rPr>
                <w:sz w:val="14"/>
              </w:rPr>
              <w:t>Dice spherocyte (2)</w:t>
            </w:r>
          </w:p>
        </w:tc>
        <w:tc>
          <w:tcPr>
            <w:tcW w:type="dxa" w:w="1088"/>
          </w:tcPr>
          <w:p>
            <w:r>
              <w:rPr>
                <w:sz w:val="14"/>
              </w:rPr>
              <w:t>Dice echinocyte (3)</w:t>
            </w:r>
          </w:p>
        </w:tc>
        <w:tc>
          <w:tcPr>
            <w:tcW w:type="dxa" w:w="1088"/>
          </w:tcPr>
          <w:p>
            <w:r>
              <w:rPr>
                <w:sz w:val="14"/>
              </w:rPr>
              <w:t>Dice stomatocyte (4)</w:t>
            </w:r>
          </w:p>
        </w:tc>
        <w:tc>
          <w:tcPr>
            <w:tcW w:type="dxa" w:w="1088"/>
          </w:tcPr>
          <w:p>
            <w:r>
              <w:rPr>
                <w:sz w:val="14"/>
              </w:rPr>
              <w:t>Runs with a lost class</w:t>
            </w:r>
          </w:p>
        </w:tc>
      </w:tr>
      <w:tr>
        <w:tc>
          <w:tcPr>
            <w:tcW w:type="dxa" w:w="1088"/>
          </w:tcPr>
          <w:p>
            <w:r>
              <w:rPr>
                <w:sz w:val="14"/>
              </w:rPr>
              <w:t>MobileSAM</w:t>
            </w:r>
          </w:p>
        </w:tc>
        <w:tc>
          <w:tcPr>
            <w:tcW w:type="dxa" w:w="1088"/>
          </w:tcPr>
          <w:p>
            <w:r>
              <w:rPr>
                <w:sz w:val="14"/>
              </w:rPr>
              <w:t>8</w:t>
            </w:r>
          </w:p>
        </w:tc>
        <w:tc>
          <w:tcPr>
            <w:tcW w:type="dxa" w:w="1088"/>
          </w:tcPr>
          <w:p>
            <w:r>
              <w:rPr>
                <w:sz w:val="14"/>
              </w:rPr>
              <w:t>0.67 M (10.0%)</w:t>
            </w:r>
          </w:p>
        </w:tc>
        <w:tc>
          <w:tcPr>
            <w:tcW w:type="dxa" w:w="1088"/>
          </w:tcPr>
          <w:p>
            <w:r>
              <w:rPr>
                <w:sz w:val="14"/>
              </w:rPr>
              <w:t>0.810 ± 0.006</w:t>
            </w:r>
          </w:p>
        </w:tc>
        <w:tc>
          <w:tcPr>
            <w:tcW w:type="dxa" w:w="1088"/>
          </w:tcPr>
          <w:p>
            <w:r>
              <w:rPr>
                <w:sz w:val="14"/>
              </w:rPr>
              <w:t>0.690 ± 0.008</w:t>
            </w:r>
          </w:p>
        </w:tc>
        <w:tc>
          <w:tcPr>
            <w:tcW w:type="dxa" w:w="1088"/>
          </w:tcPr>
          <w:p>
            <w:r>
              <w:rPr>
                <w:sz w:val="14"/>
              </w:rPr>
              <w:t>0.262 ± 0.017</w:t>
            </w:r>
          </w:p>
        </w:tc>
        <w:tc>
          <w:tcPr>
            <w:tcW w:type="dxa" w:w="1088"/>
          </w:tcPr>
          <w:p>
            <w:r>
              <w:rPr>
                <w:sz w:val="14"/>
              </w:rPr>
              <w:t>0.802 ± 0.011</w:t>
            </w:r>
          </w:p>
        </w:tc>
        <w:tc>
          <w:tcPr>
            <w:tcW w:type="dxa" w:w="1088"/>
          </w:tcPr>
          <w:p>
            <w:r>
              <w:rPr>
                <w:sz w:val="14"/>
              </w:rPr>
              <w:t>1.32 ± 0.09</w:t>
            </w:r>
          </w:p>
        </w:tc>
        <w:tc>
          <w:tcPr>
            <w:tcW w:type="dxa" w:w="1088"/>
          </w:tcPr>
          <w:p>
            <w:r>
              <w:rPr>
                <w:sz w:val="14"/>
              </w:rPr>
              <w:t>0.923 ± 0.003</w:t>
            </w:r>
          </w:p>
        </w:tc>
        <w:tc>
          <w:tcPr>
            <w:tcW w:type="dxa" w:w="1088"/>
          </w:tcPr>
          <w:p>
            <w:r>
              <w:rPr>
                <w:sz w:val="14"/>
              </w:rPr>
              <w:t>0.851 ± 0.004</w:t>
            </w:r>
          </w:p>
        </w:tc>
        <w:tc>
          <w:tcPr>
            <w:tcW w:type="dxa" w:w="1088"/>
          </w:tcPr>
          <w:p>
            <w:r>
              <w:rPr>
                <w:sz w:val="14"/>
              </w:rPr>
              <w:t>0.760 ± 0.006</w:t>
            </w:r>
          </w:p>
        </w:tc>
        <w:tc>
          <w:tcPr>
            <w:tcW w:type="dxa" w:w="1088"/>
          </w:tcPr>
          <w:p>
            <w:r>
              <w:rPr>
                <w:sz w:val="14"/>
              </w:rPr>
              <w:t>0.708 ± 0.020</w:t>
            </w:r>
          </w:p>
        </w:tc>
        <w:tc>
          <w:tcPr>
            <w:tcW w:type="dxa" w:w="1088"/>
          </w:tcPr>
          <w:p>
            <w:r>
              <w:rPr>
                <w:sz w:val="14"/>
              </w:rPr>
              <w:t>0/3</w:t>
            </w:r>
          </w:p>
        </w:tc>
      </w:tr>
      <w:tr>
        <w:tc>
          <w:tcPr>
            <w:tcW w:type="dxa" w:w="1088"/>
          </w:tcPr>
          <w:p>
            <w:r>
              <w:rPr>
                <w:sz w:val="14"/>
              </w:rPr>
              <w:t>EdgeSAM</w:t>
            </w:r>
          </w:p>
        </w:tc>
        <w:tc>
          <w:tcPr>
            <w:tcW w:type="dxa" w:w="1088"/>
          </w:tcPr>
          <w:p>
            <w:r>
              <w:rPr>
                <w:sz w:val="14"/>
              </w:rPr>
              <w:t>32</w:t>
            </w:r>
          </w:p>
        </w:tc>
        <w:tc>
          <w:tcPr>
            <w:tcW w:type="dxa" w:w="1088"/>
          </w:tcPr>
          <w:p>
            <w:r>
              <w:rPr>
                <w:sz w:val="14"/>
              </w:rPr>
              <w:t>1.47 M (21.2%)</w:t>
            </w:r>
          </w:p>
        </w:tc>
        <w:tc>
          <w:tcPr>
            <w:tcW w:type="dxa" w:w="1088"/>
          </w:tcPr>
          <w:p>
            <w:r>
              <w:rPr>
                <w:sz w:val="14"/>
              </w:rPr>
              <w:t>0.738 ± 0.006</w:t>
            </w:r>
          </w:p>
        </w:tc>
        <w:tc>
          <w:tcPr>
            <w:tcW w:type="dxa" w:w="1088"/>
          </w:tcPr>
          <w:p>
            <w:r>
              <w:rPr>
                <w:sz w:val="14"/>
              </w:rPr>
              <w:t>0.598 ± 0.007</w:t>
            </w:r>
          </w:p>
        </w:tc>
        <w:tc>
          <w:tcPr>
            <w:tcW w:type="dxa" w:w="1088"/>
          </w:tcPr>
          <w:p>
            <w:r>
              <w:rPr>
                <w:sz w:val="14"/>
              </w:rPr>
              <w:t>0.335 ± 0.020</w:t>
            </w:r>
          </w:p>
        </w:tc>
        <w:tc>
          <w:tcPr>
            <w:tcW w:type="dxa" w:w="1088"/>
          </w:tcPr>
          <w:p>
            <w:r>
              <w:rPr>
                <w:sz w:val="14"/>
              </w:rPr>
              <w:t>0.642 ± 0.005</w:t>
            </w:r>
          </w:p>
        </w:tc>
        <w:tc>
          <w:tcPr>
            <w:tcW w:type="dxa" w:w="1088"/>
          </w:tcPr>
          <w:p>
            <w:r>
              <w:rPr>
                <w:sz w:val="14"/>
              </w:rPr>
              <w:t>3.02 ± 0.84</w:t>
            </w:r>
          </w:p>
        </w:tc>
        <w:tc>
          <w:tcPr>
            <w:tcW w:type="dxa" w:w="1088"/>
          </w:tcPr>
          <w:p>
            <w:r>
              <w:rPr>
                <w:sz w:val="14"/>
              </w:rPr>
              <w:t>0.895 ± 0.001</w:t>
            </w:r>
          </w:p>
        </w:tc>
        <w:tc>
          <w:tcPr>
            <w:tcW w:type="dxa" w:w="1088"/>
          </w:tcPr>
          <w:p>
            <w:r>
              <w:rPr>
                <w:sz w:val="14"/>
              </w:rPr>
              <w:t>0.789 ± 0.005</w:t>
            </w:r>
          </w:p>
        </w:tc>
        <w:tc>
          <w:tcPr>
            <w:tcW w:type="dxa" w:w="1088"/>
          </w:tcPr>
          <w:p>
            <w:r>
              <w:rPr>
                <w:sz w:val="14"/>
              </w:rPr>
              <w:t>0.655 ± 0.010</w:t>
            </w:r>
          </w:p>
        </w:tc>
        <w:tc>
          <w:tcPr>
            <w:tcW w:type="dxa" w:w="1088"/>
          </w:tcPr>
          <w:p>
            <w:r>
              <w:rPr>
                <w:sz w:val="14"/>
              </w:rPr>
              <w:t>0.614 ± 0.019</w:t>
            </w:r>
          </w:p>
        </w:tc>
        <w:tc>
          <w:tcPr>
            <w:tcW w:type="dxa" w:w="1088"/>
          </w:tcPr>
          <w:p>
            <w:r>
              <w:rPr>
                <w:sz w:val="14"/>
              </w:rPr>
              <w:t>0/3</w:t>
            </w:r>
          </w:p>
        </w:tc>
      </w:tr>
      <w:tr>
        <w:tc>
          <w:tcPr>
            <w:tcW w:type="dxa" w:w="1088"/>
          </w:tcPr>
          <w:p>
            <w:r>
              <w:rPr>
                <w:sz w:val="14"/>
              </w:rPr>
              <w:t>MobileNet-UNet</w:t>
            </w:r>
          </w:p>
        </w:tc>
        <w:tc>
          <w:tcPr>
            <w:tcW w:type="dxa" w:w="1088"/>
          </w:tcPr>
          <w:p>
            <w:r>
              <w:rPr>
                <w:sz w:val="14"/>
              </w:rPr>
              <w:t>8</w:t>
            </w:r>
          </w:p>
        </w:tc>
        <w:tc>
          <w:tcPr>
            <w:tcW w:type="dxa" w:w="1088"/>
          </w:tcPr>
          <w:p>
            <w:r>
              <w:rPr>
                <w:sz w:val="14"/>
              </w:rPr>
              <w:t>5.58 M (71.8%)</w:t>
            </w:r>
          </w:p>
        </w:tc>
        <w:tc>
          <w:tcPr>
            <w:tcW w:type="dxa" w:w="1088"/>
          </w:tcPr>
          <w:p>
            <w:r>
              <w:rPr>
                <w:sz w:val="14"/>
              </w:rPr>
              <w:t>0.412 ± 0.004</w:t>
            </w:r>
          </w:p>
        </w:tc>
        <w:tc>
          <w:tcPr>
            <w:tcW w:type="dxa" w:w="1088"/>
          </w:tcPr>
          <w:p>
            <w:r>
              <w:rPr>
                <w:sz w:val="14"/>
              </w:rPr>
              <w:t>0.353 ± 0.006</w:t>
            </w:r>
          </w:p>
        </w:tc>
        <w:tc>
          <w:tcPr>
            <w:tcW w:type="dxa" w:w="1088"/>
          </w:tcPr>
          <w:p>
            <w:r>
              <w:rPr>
                <w:sz w:val="14"/>
              </w:rPr>
              <w:t>0.551 ± 0.053</w:t>
            </w:r>
          </w:p>
        </w:tc>
        <w:tc>
          <w:tcPr>
            <w:tcW w:type="dxa" w:w="1088"/>
          </w:tcPr>
          <w:p>
            <w:r>
              <w:rPr>
                <w:sz w:val="14"/>
              </w:rPr>
              <w:t>0.814 ± 0.003</w:t>
            </w:r>
          </w:p>
        </w:tc>
        <w:tc>
          <w:tcPr>
            <w:tcW w:type="dxa" w:w="1088"/>
          </w:tcPr>
          <w:p>
            <w:r>
              <w:rPr>
                <w:sz w:val="14"/>
              </w:rPr>
              <w:t>2.60 ± 0.07</w:t>
            </w:r>
          </w:p>
        </w:tc>
        <w:tc>
          <w:tcPr>
            <w:tcW w:type="dxa" w:w="1088"/>
          </w:tcPr>
          <w:p>
            <w:r>
              <w:rPr>
                <w:sz w:val="14"/>
              </w:rPr>
              <w:t>0.891 ± 0.002</w:t>
            </w:r>
          </w:p>
        </w:tc>
        <w:tc>
          <w:tcPr>
            <w:tcW w:type="dxa" w:w="1088"/>
          </w:tcPr>
          <w:p>
            <w:r>
              <w:rPr>
                <w:sz w:val="14"/>
              </w:rPr>
              <w:t>0.000 ± 0.000</w:t>
            </w:r>
          </w:p>
        </w:tc>
        <w:tc>
          <w:tcPr>
            <w:tcW w:type="dxa" w:w="1088"/>
          </w:tcPr>
          <w:p>
            <w:r>
              <w:rPr>
                <w:sz w:val="14"/>
              </w:rPr>
              <w:t>0.756 ± 0.015</w:t>
            </w:r>
          </w:p>
        </w:tc>
        <w:tc>
          <w:tcPr>
            <w:tcW w:type="dxa" w:w="1088"/>
          </w:tcPr>
          <w:p>
            <w:r>
              <w:rPr>
                <w:sz w:val="14"/>
              </w:rPr>
              <w:t>0.000 ± 0.000</w:t>
            </w:r>
          </w:p>
        </w:tc>
        <w:tc>
          <w:tcPr>
            <w:tcW w:type="dxa" w:w="1088"/>
          </w:tcPr>
          <w:p>
            <w:r>
              <w:rPr>
                <w:sz w:val="14"/>
              </w:rPr>
              <w:t>3/3 (s42: sphero(2), stomato(4); s43: sphero(2), stomato(4); s44: sphero(2), stomato(4))</w:t>
            </w:r>
          </w:p>
        </w:tc>
      </w:tr>
    </w:tbl>
    <w:p/>
    <w:p>
      <w:pPr>
        <w:pStyle w:val="ListBullet"/>
      </w:pPr>
      <w:r>
        <w:t>MobileSAM r = 8 and EdgeSAM r = 32 are the presentation choice of the revision (D-27, D-30); no selection rule is claimed. MobileNet-UNet (r = 8) is the convolutional baseline.</w:t>
      </w:r>
    </w:p>
    <w:p>
      <w:pPr>
        <w:pStyle w:val="ListBullet"/>
      </w:pPr>
      <w:r>
        <w:t>Mean ± SD over seeds 42, 43, 44; last-epoch checkpoint; metrics at the native 768 × 768 grid.</w:t>
      </w:r>
    </w:p>
    <w:p>
      <w:pPr>
        <w:pStyle w:val="ListBullet"/>
      </w:pPr>
      <w:r>
        <w:t>Lost class: per-class Dice &lt; 0.05. Class names carry their mask value: sphero(2) = spherocyte, echino(3) = echinocyte, stomato(4) = stomatocyte.</w:t>
      </w:r>
    </w:p>
    <w:p>
      <w:pPr>
        <w:pStyle w:val="Heading2"/>
      </w:pPr>
      <w:r>
        <w:t>T3_same_rank: All architectures at the same LoRA rank (r = 8, full objective)</w:t>
      </w:r>
    </w:p>
    <w:tbl>
      <w:tblPr>
        <w:tblStyle w:val="LightGrid-Accent1"/>
        <w:tblW w:type="auto" w:w="0"/>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sz w:val="14"/>
              </w:rPr>
              <w:t>Architecture</w:t>
            </w:r>
          </w:p>
        </w:tc>
        <w:tc>
          <w:tcPr>
            <w:tcW w:type="dxa" w:w="1088"/>
          </w:tcPr>
          <w:p>
            <w:r>
              <w:rPr>
                <w:sz w:val="14"/>
              </w:rPr>
              <w:t>LoRA rank</w:t>
            </w:r>
          </w:p>
        </w:tc>
        <w:tc>
          <w:tcPr>
            <w:tcW w:type="dxa" w:w="1088"/>
          </w:tcPr>
          <w:p>
            <w:r>
              <w:rPr>
                <w:sz w:val="14"/>
              </w:rPr>
              <w:t>Trainable params</w:t>
            </w:r>
          </w:p>
        </w:tc>
        <w:tc>
          <w:tcPr>
            <w:tcW w:type="dxa" w:w="1088"/>
          </w:tcPr>
          <w:p>
            <w:r>
              <w:rPr>
                <w:sz w:val="14"/>
              </w:rPr>
              <w:t>Mean Dice</w:t>
            </w:r>
          </w:p>
        </w:tc>
        <w:tc>
          <w:tcPr>
            <w:tcW w:type="dxa" w:w="1088"/>
          </w:tcPr>
          <w:p>
            <w:r>
              <w:rPr>
                <w:sz w:val="14"/>
              </w:rPr>
              <w:t>Mean IoU</w:t>
            </w:r>
          </w:p>
        </w:tc>
        <w:tc>
          <w:tcPr>
            <w:tcW w:type="dxa" w:w="1088"/>
          </w:tcPr>
          <w:p>
            <w:r>
              <w:rPr>
                <w:sz w:val="14"/>
              </w:rPr>
              <w:t>AJI</w:t>
            </w:r>
          </w:p>
        </w:tc>
        <w:tc>
          <w:tcPr>
            <w:tcW w:type="dxa" w:w="1088"/>
          </w:tcPr>
          <w:p>
            <w:r>
              <w:rPr>
                <w:sz w:val="14"/>
              </w:rPr>
              <w:t>Boundary F1</w:t>
            </w:r>
          </w:p>
        </w:tc>
        <w:tc>
          <w:tcPr>
            <w:tcW w:type="dxa" w:w="1088"/>
          </w:tcPr>
          <w:p>
            <w:r>
              <w:rPr>
                <w:sz w:val="14"/>
              </w:rPr>
              <w:t>Global IPE (%)</w:t>
            </w:r>
          </w:p>
        </w:tc>
        <w:tc>
          <w:tcPr>
            <w:tcW w:type="dxa" w:w="1088"/>
          </w:tcPr>
          <w:p>
            <w:r>
              <w:rPr>
                <w:sz w:val="14"/>
              </w:rPr>
              <w:t>Dice discocyte (1)</w:t>
            </w:r>
          </w:p>
        </w:tc>
        <w:tc>
          <w:tcPr>
            <w:tcW w:type="dxa" w:w="1088"/>
          </w:tcPr>
          <w:p>
            <w:r>
              <w:rPr>
                <w:sz w:val="14"/>
              </w:rPr>
              <w:t>Dice spherocyte (2)</w:t>
            </w:r>
          </w:p>
        </w:tc>
        <w:tc>
          <w:tcPr>
            <w:tcW w:type="dxa" w:w="1088"/>
          </w:tcPr>
          <w:p>
            <w:r>
              <w:rPr>
                <w:sz w:val="14"/>
              </w:rPr>
              <w:t>Dice echinocyte (3)</w:t>
            </w:r>
          </w:p>
        </w:tc>
        <w:tc>
          <w:tcPr>
            <w:tcW w:type="dxa" w:w="1088"/>
          </w:tcPr>
          <w:p>
            <w:r>
              <w:rPr>
                <w:sz w:val="14"/>
              </w:rPr>
              <w:t>Dice stomatocyte (4)</w:t>
            </w:r>
          </w:p>
        </w:tc>
        <w:tc>
          <w:tcPr>
            <w:tcW w:type="dxa" w:w="1088"/>
          </w:tcPr>
          <w:p>
            <w:r>
              <w:rPr>
                <w:sz w:val="14"/>
              </w:rPr>
              <w:t>Runs with a lost class</w:t>
            </w:r>
          </w:p>
        </w:tc>
      </w:tr>
      <w:tr>
        <w:tc>
          <w:tcPr>
            <w:tcW w:type="dxa" w:w="1088"/>
          </w:tcPr>
          <w:p>
            <w:r>
              <w:rPr>
                <w:sz w:val="14"/>
              </w:rPr>
              <w:t>MobileSAM</w:t>
            </w:r>
          </w:p>
        </w:tc>
        <w:tc>
          <w:tcPr>
            <w:tcW w:type="dxa" w:w="1088"/>
          </w:tcPr>
          <w:p>
            <w:r>
              <w:rPr>
                <w:sz w:val="14"/>
              </w:rPr>
              <w:t>8</w:t>
            </w:r>
          </w:p>
        </w:tc>
        <w:tc>
          <w:tcPr>
            <w:tcW w:type="dxa" w:w="1088"/>
          </w:tcPr>
          <w:p>
            <w:r>
              <w:rPr>
                <w:sz w:val="14"/>
              </w:rPr>
              <w:t>0.67 M (10.0%)</w:t>
            </w:r>
          </w:p>
        </w:tc>
        <w:tc>
          <w:tcPr>
            <w:tcW w:type="dxa" w:w="1088"/>
          </w:tcPr>
          <w:p>
            <w:r>
              <w:rPr>
                <w:sz w:val="14"/>
              </w:rPr>
              <w:t>0.810 ± 0.006</w:t>
            </w:r>
          </w:p>
        </w:tc>
        <w:tc>
          <w:tcPr>
            <w:tcW w:type="dxa" w:w="1088"/>
          </w:tcPr>
          <w:p>
            <w:r>
              <w:rPr>
                <w:sz w:val="14"/>
              </w:rPr>
              <w:t>0.690 ± 0.008</w:t>
            </w:r>
          </w:p>
        </w:tc>
        <w:tc>
          <w:tcPr>
            <w:tcW w:type="dxa" w:w="1088"/>
          </w:tcPr>
          <w:p>
            <w:r>
              <w:rPr>
                <w:sz w:val="14"/>
              </w:rPr>
              <w:t>0.262 ± 0.017</w:t>
            </w:r>
          </w:p>
        </w:tc>
        <w:tc>
          <w:tcPr>
            <w:tcW w:type="dxa" w:w="1088"/>
          </w:tcPr>
          <w:p>
            <w:r>
              <w:rPr>
                <w:sz w:val="14"/>
              </w:rPr>
              <w:t>0.802 ± 0.011</w:t>
            </w:r>
          </w:p>
        </w:tc>
        <w:tc>
          <w:tcPr>
            <w:tcW w:type="dxa" w:w="1088"/>
          </w:tcPr>
          <w:p>
            <w:r>
              <w:rPr>
                <w:sz w:val="14"/>
              </w:rPr>
              <w:t>1.32 ± 0.09</w:t>
            </w:r>
          </w:p>
        </w:tc>
        <w:tc>
          <w:tcPr>
            <w:tcW w:type="dxa" w:w="1088"/>
          </w:tcPr>
          <w:p>
            <w:r>
              <w:rPr>
                <w:sz w:val="14"/>
              </w:rPr>
              <w:t>0.923 ± 0.003</w:t>
            </w:r>
          </w:p>
        </w:tc>
        <w:tc>
          <w:tcPr>
            <w:tcW w:type="dxa" w:w="1088"/>
          </w:tcPr>
          <w:p>
            <w:r>
              <w:rPr>
                <w:sz w:val="14"/>
              </w:rPr>
              <w:t>0.851 ± 0.004</w:t>
            </w:r>
          </w:p>
        </w:tc>
        <w:tc>
          <w:tcPr>
            <w:tcW w:type="dxa" w:w="1088"/>
          </w:tcPr>
          <w:p>
            <w:r>
              <w:rPr>
                <w:sz w:val="14"/>
              </w:rPr>
              <w:t>0.760 ± 0.006</w:t>
            </w:r>
          </w:p>
        </w:tc>
        <w:tc>
          <w:tcPr>
            <w:tcW w:type="dxa" w:w="1088"/>
          </w:tcPr>
          <w:p>
            <w:r>
              <w:rPr>
                <w:sz w:val="14"/>
              </w:rPr>
              <w:t>0.708 ± 0.020</w:t>
            </w:r>
          </w:p>
        </w:tc>
        <w:tc>
          <w:tcPr>
            <w:tcW w:type="dxa" w:w="1088"/>
          </w:tcPr>
          <w:p>
            <w:r>
              <w:rPr>
                <w:sz w:val="14"/>
              </w:rPr>
              <w:t>0/3</w:t>
            </w:r>
          </w:p>
        </w:tc>
      </w:tr>
      <w:tr>
        <w:tc>
          <w:tcPr>
            <w:tcW w:type="dxa" w:w="1088"/>
          </w:tcPr>
          <w:p>
            <w:r>
              <w:rPr>
                <w:sz w:val="14"/>
              </w:rPr>
              <w:t>EdgeSAM</w:t>
            </w:r>
          </w:p>
        </w:tc>
        <w:tc>
          <w:tcPr>
            <w:tcW w:type="dxa" w:w="1088"/>
          </w:tcPr>
          <w:p>
            <w:r>
              <w:rPr>
                <w:sz w:val="14"/>
              </w:rPr>
              <w:t>8</w:t>
            </w:r>
          </w:p>
        </w:tc>
        <w:tc>
          <w:tcPr>
            <w:tcW w:type="dxa" w:w="1088"/>
          </w:tcPr>
          <w:p>
            <w:r>
              <w:rPr>
                <w:sz w:val="14"/>
              </w:rPr>
              <w:t>0.53 M (8.9%)</w:t>
            </w:r>
          </w:p>
        </w:tc>
        <w:tc>
          <w:tcPr>
            <w:tcW w:type="dxa" w:w="1088"/>
          </w:tcPr>
          <w:p>
            <w:r>
              <w:rPr>
                <w:sz w:val="14"/>
              </w:rPr>
              <w:t>0.647 ± 0.114</w:t>
            </w:r>
          </w:p>
        </w:tc>
        <w:tc>
          <w:tcPr>
            <w:tcW w:type="dxa" w:w="1088"/>
          </w:tcPr>
          <w:p>
            <w:r>
              <w:rPr>
                <w:sz w:val="14"/>
              </w:rPr>
              <w:t>0.514 ± 0.095</w:t>
            </w:r>
          </w:p>
        </w:tc>
        <w:tc>
          <w:tcPr>
            <w:tcW w:type="dxa" w:w="1088"/>
          </w:tcPr>
          <w:p>
            <w:r>
              <w:rPr>
                <w:sz w:val="14"/>
              </w:rPr>
              <w:t>0.249 ± 0.043</w:t>
            </w:r>
          </w:p>
        </w:tc>
        <w:tc>
          <w:tcPr>
            <w:tcW w:type="dxa" w:w="1088"/>
          </w:tcPr>
          <w:p>
            <w:r>
              <w:rPr>
                <w:sz w:val="14"/>
              </w:rPr>
              <w:t>0.608 ± 0.009</w:t>
            </w:r>
          </w:p>
        </w:tc>
        <w:tc>
          <w:tcPr>
            <w:tcW w:type="dxa" w:w="1088"/>
          </w:tcPr>
          <w:p>
            <w:r>
              <w:rPr>
                <w:sz w:val="14"/>
              </w:rPr>
              <w:t>3.81 ± 1.82</w:t>
            </w:r>
          </w:p>
        </w:tc>
        <w:tc>
          <w:tcPr>
            <w:tcW w:type="dxa" w:w="1088"/>
          </w:tcPr>
          <w:p>
            <w:r>
              <w:rPr>
                <w:sz w:val="14"/>
              </w:rPr>
              <w:t>0.882 ± 0.012</w:t>
            </w:r>
          </w:p>
        </w:tc>
        <w:tc>
          <w:tcPr>
            <w:tcW w:type="dxa" w:w="1088"/>
          </w:tcPr>
          <w:p>
            <w:r>
              <w:rPr>
                <w:sz w:val="14"/>
              </w:rPr>
              <w:t>0.513 ± 0.444</w:t>
            </w:r>
          </w:p>
        </w:tc>
        <w:tc>
          <w:tcPr>
            <w:tcW w:type="dxa" w:w="1088"/>
          </w:tcPr>
          <w:p>
            <w:r>
              <w:rPr>
                <w:sz w:val="14"/>
              </w:rPr>
              <w:t>0.628 ± 0.006</w:t>
            </w:r>
          </w:p>
        </w:tc>
        <w:tc>
          <w:tcPr>
            <w:tcW w:type="dxa" w:w="1088"/>
          </w:tcPr>
          <w:p>
            <w:r>
              <w:rPr>
                <w:sz w:val="14"/>
              </w:rPr>
              <w:t>0.563 ± 0.019</w:t>
            </w:r>
          </w:p>
        </w:tc>
        <w:tc>
          <w:tcPr>
            <w:tcW w:type="dxa" w:w="1088"/>
          </w:tcPr>
          <w:p>
            <w:r>
              <w:rPr>
                <w:sz w:val="14"/>
              </w:rPr>
              <w:t>1/3 (s44: sphero(2))</w:t>
            </w:r>
          </w:p>
        </w:tc>
      </w:tr>
      <w:tr>
        <w:tc>
          <w:tcPr>
            <w:tcW w:type="dxa" w:w="1088"/>
          </w:tcPr>
          <w:p>
            <w:r>
              <w:rPr>
                <w:sz w:val="14"/>
              </w:rPr>
              <w:t>MobileNet-UNet</w:t>
            </w:r>
          </w:p>
        </w:tc>
        <w:tc>
          <w:tcPr>
            <w:tcW w:type="dxa" w:w="1088"/>
          </w:tcPr>
          <w:p>
            <w:r>
              <w:rPr>
                <w:sz w:val="14"/>
              </w:rPr>
              <w:t>8</w:t>
            </w:r>
          </w:p>
        </w:tc>
        <w:tc>
          <w:tcPr>
            <w:tcW w:type="dxa" w:w="1088"/>
          </w:tcPr>
          <w:p>
            <w:r>
              <w:rPr>
                <w:sz w:val="14"/>
              </w:rPr>
              <w:t>5.58 M (71.8%)</w:t>
            </w:r>
          </w:p>
        </w:tc>
        <w:tc>
          <w:tcPr>
            <w:tcW w:type="dxa" w:w="1088"/>
          </w:tcPr>
          <w:p>
            <w:r>
              <w:rPr>
                <w:sz w:val="14"/>
              </w:rPr>
              <w:t>0.412 ± 0.004</w:t>
            </w:r>
          </w:p>
        </w:tc>
        <w:tc>
          <w:tcPr>
            <w:tcW w:type="dxa" w:w="1088"/>
          </w:tcPr>
          <w:p>
            <w:r>
              <w:rPr>
                <w:sz w:val="14"/>
              </w:rPr>
              <w:t>0.353 ± 0.006</w:t>
            </w:r>
          </w:p>
        </w:tc>
        <w:tc>
          <w:tcPr>
            <w:tcW w:type="dxa" w:w="1088"/>
          </w:tcPr>
          <w:p>
            <w:r>
              <w:rPr>
                <w:sz w:val="14"/>
              </w:rPr>
              <w:t>0.551 ± 0.053</w:t>
            </w:r>
          </w:p>
        </w:tc>
        <w:tc>
          <w:tcPr>
            <w:tcW w:type="dxa" w:w="1088"/>
          </w:tcPr>
          <w:p>
            <w:r>
              <w:rPr>
                <w:sz w:val="14"/>
              </w:rPr>
              <w:t>0.814 ± 0.003</w:t>
            </w:r>
          </w:p>
        </w:tc>
        <w:tc>
          <w:tcPr>
            <w:tcW w:type="dxa" w:w="1088"/>
          </w:tcPr>
          <w:p>
            <w:r>
              <w:rPr>
                <w:sz w:val="14"/>
              </w:rPr>
              <w:t>2.60 ± 0.07</w:t>
            </w:r>
          </w:p>
        </w:tc>
        <w:tc>
          <w:tcPr>
            <w:tcW w:type="dxa" w:w="1088"/>
          </w:tcPr>
          <w:p>
            <w:r>
              <w:rPr>
                <w:sz w:val="14"/>
              </w:rPr>
              <w:t>0.891 ± 0.002</w:t>
            </w:r>
          </w:p>
        </w:tc>
        <w:tc>
          <w:tcPr>
            <w:tcW w:type="dxa" w:w="1088"/>
          </w:tcPr>
          <w:p>
            <w:r>
              <w:rPr>
                <w:sz w:val="14"/>
              </w:rPr>
              <w:t>0.000 ± 0.000</w:t>
            </w:r>
          </w:p>
        </w:tc>
        <w:tc>
          <w:tcPr>
            <w:tcW w:type="dxa" w:w="1088"/>
          </w:tcPr>
          <w:p>
            <w:r>
              <w:rPr>
                <w:sz w:val="14"/>
              </w:rPr>
              <w:t>0.756 ± 0.015</w:t>
            </w:r>
          </w:p>
        </w:tc>
        <w:tc>
          <w:tcPr>
            <w:tcW w:type="dxa" w:w="1088"/>
          </w:tcPr>
          <w:p>
            <w:r>
              <w:rPr>
                <w:sz w:val="14"/>
              </w:rPr>
              <w:t>0.000 ± 0.000</w:t>
            </w:r>
          </w:p>
        </w:tc>
        <w:tc>
          <w:tcPr>
            <w:tcW w:type="dxa" w:w="1088"/>
          </w:tcPr>
          <w:p>
            <w:r>
              <w:rPr>
                <w:sz w:val="14"/>
              </w:rPr>
              <w:t>3/3 (s42: sphero(2), stomato(4); s43: sphero(2), stomato(4); s44: sphero(2), stomato(4))</w:t>
            </w:r>
          </w:p>
        </w:tc>
      </w:tr>
    </w:tbl>
    <w:p/>
    <w:tbl>
      <w:tblPr>
        <w:tblStyle w:val="LightGrid-Accent1"/>
        <w:tblW w:type="auto" w:w="0"/>
        <w:tblLook w:firstColumn="1" w:firstRow="1" w:lastColumn="0" w:lastRow="0" w:noHBand="0" w:noVBand="1" w:val="04A0"/>
      </w:tblPr>
      <w:tblGrid>
        <w:gridCol w:w="2828"/>
        <w:gridCol w:w="2828"/>
        <w:gridCol w:w="2828"/>
        <w:gridCol w:w="2828"/>
        <w:gridCol w:w="2828"/>
      </w:tblGrid>
      <w:tr>
        <w:tc>
          <w:tcPr>
            <w:tcW w:type="dxa" w:w="2828"/>
          </w:tcPr>
          <w:p>
            <w:r>
              <w:rPr>
                <w:sz w:val="14"/>
              </w:rPr>
              <w:t>Comparison (seed-paired, r = 8)</w:t>
            </w:r>
          </w:p>
        </w:tc>
        <w:tc>
          <w:tcPr>
            <w:tcW w:type="dxa" w:w="2828"/>
          </w:tcPr>
          <w:p>
            <w:r>
              <w:rPr>
                <w:sz w:val="14"/>
              </w:rPr>
              <w:t>Δ Mean Dice</w:t>
            </w:r>
          </w:p>
        </w:tc>
        <w:tc>
          <w:tcPr>
            <w:tcW w:type="dxa" w:w="2828"/>
          </w:tcPr>
          <w:p>
            <w:r>
              <w:rPr>
                <w:sz w:val="14"/>
              </w:rPr>
              <w:t>Δ AJI</w:t>
            </w:r>
          </w:p>
        </w:tc>
        <w:tc>
          <w:tcPr>
            <w:tcW w:type="dxa" w:w="2828"/>
          </w:tcPr>
          <w:p>
            <w:r>
              <w:rPr>
                <w:sz w:val="14"/>
              </w:rPr>
              <w:t>Δ Boundary F1</w:t>
            </w:r>
          </w:p>
        </w:tc>
        <w:tc>
          <w:tcPr>
            <w:tcW w:type="dxa" w:w="2828"/>
          </w:tcPr>
          <w:p>
            <w:r>
              <w:rPr>
                <w:sz w:val="14"/>
              </w:rPr>
              <w:t>Δ Global IPE (pp)</w:t>
            </w:r>
          </w:p>
        </w:tc>
      </w:tr>
      <w:tr>
        <w:tc>
          <w:tcPr>
            <w:tcW w:type="dxa" w:w="2828"/>
          </w:tcPr>
          <w:p>
            <w:r>
              <w:rPr>
                <w:sz w:val="14"/>
              </w:rPr>
              <w:t>MobileSAM minus EdgeSAM</w:t>
            </w:r>
          </w:p>
        </w:tc>
        <w:tc>
          <w:tcPr>
            <w:tcW w:type="dxa" w:w="2828"/>
          </w:tcPr>
          <w:p>
            <w:r>
              <w:rPr>
                <w:sz w:val="14"/>
              </w:rPr>
              <w:t>+0.164 [-0.133, +0.461]</w:t>
            </w:r>
          </w:p>
        </w:tc>
        <w:tc>
          <w:tcPr>
            <w:tcW w:type="dxa" w:w="2828"/>
          </w:tcPr>
          <w:p>
            <w:r>
              <w:rPr>
                <w:sz w:val="14"/>
              </w:rPr>
              <w:t>+0.012 [-0.088, +0.113]</w:t>
            </w:r>
          </w:p>
        </w:tc>
        <w:tc>
          <w:tcPr>
            <w:tcW w:type="dxa" w:w="2828"/>
          </w:tcPr>
          <w:p>
            <w:r>
              <w:rPr>
                <w:sz w:val="14"/>
              </w:rPr>
              <w:t>+0.194 [+0.145, +0.243]</w:t>
            </w:r>
          </w:p>
        </w:tc>
        <w:tc>
          <w:tcPr>
            <w:tcW w:type="dxa" w:w="2828"/>
          </w:tcPr>
          <w:p>
            <w:r>
              <w:rPr>
                <w:sz w:val="14"/>
              </w:rPr>
              <w:t>-2.49 [-7.15, +2.17]</w:t>
            </w:r>
          </w:p>
        </w:tc>
      </w:tr>
      <w:tr>
        <w:tc>
          <w:tcPr>
            <w:tcW w:type="dxa" w:w="2828"/>
          </w:tcPr>
          <w:p>
            <w:r>
              <w:rPr>
                <w:sz w:val="14"/>
              </w:rPr>
              <w:t>MobileNet-UNet minus EdgeSAM</w:t>
            </w:r>
          </w:p>
        </w:tc>
        <w:tc>
          <w:tcPr>
            <w:tcW w:type="dxa" w:w="2828"/>
          </w:tcPr>
          <w:p>
            <w:r>
              <w:rPr>
                <w:sz w:val="14"/>
              </w:rPr>
              <w:t>-0.235 [-0.508, +0.038]</w:t>
            </w:r>
          </w:p>
        </w:tc>
        <w:tc>
          <w:tcPr>
            <w:tcW w:type="dxa" w:w="2828"/>
          </w:tcPr>
          <w:p>
            <w:r>
              <w:rPr>
                <w:sz w:val="14"/>
              </w:rPr>
              <w:t>+0.301 [+0.133, +0.469]</w:t>
            </w:r>
          </w:p>
        </w:tc>
        <w:tc>
          <w:tcPr>
            <w:tcW w:type="dxa" w:w="2828"/>
          </w:tcPr>
          <w:p>
            <w:r>
              <w:rPr>
                <w:sz w:val="14"/>
              </w:rPr>
              <w:t>+0.206 [+0.181, +0.231]</w:t>
            </w:r>
          </w:p>
        </w:tc>
        <w:tc>
          <w:tcPr>
            <w:tcW w:type="dxa" w:w="2828"/>
          </w:tcPr>
          <w:p>
            <w:r>
              <w:rPr>
                <w:sz w:val="14"/>
              </w:rPr>
              <w:t>-1.21 [-5.70, +3.28]</w:t>
            </w:r>
          </w:p>
        </w:tc>
      </w:tr>
    </w:tbl>
    <w:p/>
    <w:p>
      <w:pPr>
        <w:pStyle w:val="ListBullet"/>
      </w:pPr>
      <w:r>
        <w:t>Same-rank comparison requested in the revision: identical LoRA rank, objective, schedule and data.</w:t>
      </w:r>
    </w:p>
    <w:p>
      <w:pPr>
        <w:pStyle w:val="ListBullet"/>
      </w:pPr>
      <w:r>
        <w:t>Δ: mean of the seed-paired differences [95% t-interval, n = 3].</w:t>
      </w:r>
    </w:p>
    <w:p>
      <w:pPr>
        <w:pStyle w:val="Heading2"/>
      </w:pPr>
      <w:r>
        <w:t>T4_training_stability: Training stability: runs that lost a morphology class, per architecture and LoRA rank</w:t>
      </w:r>
    </w:p>
    <w:tbl>
      <w:tblPr>
        <w:tblStyle w:val="LightGrid-Accent1"/>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sz w:val="14"/>
              </w:rPr>
              <w:t>Objective</w:t>
            </w:r>
          </w:p>
        </w:tc>
        <w:tc>
          <w:tcPr>
            <w:tcW w:type="dxa" w:w="2020"/>
          </w:tcPr>
          <w:p>
            <w:r>
              <w:rPr>
                <w:sz w:val="14"/>
              </w:rPr>
              <w:t>Architecture</w:t>
            </w:r>
          </w:p>
        </w:tc>
        <w:tc>
          <w:tcPr>
            <w:tcW w:type="dxa" w:w="2020"/>
          </w:tcPr>
          <w:p>
            <w:r>
              <w:rPr>
                <w:sz w:val="14"/>
              </w:rPr>
              <w:t>r = 2</w:t>
            </w:r>
          </w:p>
        </w:tc>
        <w:tc>
          <w:tcPr>
            <w:tcW w:type="dxa" w:w="2020"/>
          </w:tcPr>
          <w:p>
            <w:r>
              <w:rPr>
                <w:sz w:val="14"/>
              </w:rPr>
              <w:t>r = 4</w:t>
            </w:r>
          </w:p>
        </w:tc>
        <w:tc>
          <w:tcPr>
            <w:tcW w:type="dxa" w:w="2020"/>
          </w:tcPr>
          <w:p>
            <w:r>
              <w:rPr>
                <w:sz w:val="14"/>
              </w:rPr>
              <w:t>r = 8</w:t>
            </w:r>
          </w:p>
        </w:tc>
        <w:tc>
          <w:tcPr>
            <w:tcW w:type="dxa" w:w="2020"/>
          </w:tcPr>
          <w:p>
            <w:r>
              <w:rPr>
                <w:sz w:val="14"/>
              </w:rPr>
              <w:t>r = 16</w:t>
            </w:r>
          </w:p>
        </w:tc>
        <w:tc>
          <w:tcPr>
            <w:tcW w:type="dxa" w:w="2020"/>
          </w:tcPr>
          <w:p>
            <w:r>
              <w:rPr>
                <w:sz w:val="14"/>
              </w:rPr>
              <w:t>r = 32</w:t>
            </w:r>
          </w:p>
        </w:tc>
      </w:tr>
      <w:tr>
        <w:tc>
          <w:tcPr>
            <w:tcW w:type="dxa" w:w="2020"/>
          </w:tcPr>
          <w:p>
            <w:r>
              <w:rPr>
                <w:sz w:val="14"/>
              </w:rPr>
              <w:t>Full physics-aware</w:t>
            </w:r>
          </w:p>
        </w:tc>
        <w:tc>
          <w:tcPr>
            <w:tcW w:type="dxa" w:w="2020"/>
          </w:tcPr>
          <w:p>
            <w:r>
              <w:rPr>
                <w:sz w:val="14"/>
              </w:rPr>
              <w:t>MobileSAM</w:t>
            </w:r>
          </w:p>
        </w:tc>
        <w:tc>
          <w:tcPr>
            <w:tcW w:type="dxa" w:w="2020"/>
          </w:tcPr>
          <w:p>
            <w:r>
              <w:rPr>
                <w:sz w:val="14"/>
              </w:rPr>
              <w:t>0/3</w:t>
            </w:r>
          </w:p>
        </w:tc>
        <w:tc>
          <w:tcPr>
            <w:tcW w:type="dxa" w:w="2020"/>
          </w:tcPr>
          <w:p>
            <w:r>
              <w:rPr>
                <w:sz w:val="14"/>
              </w:rPr>
              <w:t>0/3</w:t>
            </w:r>
          </w:p>
        </w:tc>
        <w:tc>
          <w:tcPr>
            <w:tcW w:type="dxa" w:w="2020"/>
          </w:tcPr>
          <w:p>
            <w:r>
              <w:rPr>
                <w:sz w:val="14"/>
              </w:rPr>
              <w:t>0/3</w:t>
            </w:r>
          </w:p>
        </w:tc>
        <w:tc>
          <w:tcPr>
            <w:tcW w:type="dxa" w:w="2020"/>
          </w:tcPr>
          <w:p>
            <w:r>
              <w:rPr>
                <w:sz w:val="14"/>
              </w:rPr>
              <w:t>0/3</w:t>
            </w:r>
          </w:p>
        </w:tc>
        <w:tc>
          <w:tcPr>
            <w:tcW w:type="dxa" w:w="2020"/>
          </w:tcPr>
          <w:p>
            <w:r>
              <w:rPr>
                <w:sz w:val="14"/>
              </w:rPr>
              <w:t>1/3 (s43: sphero(2), stomato(4))</w:t>
            </w:r>
          </w:p>
        </w:tc>
      </w:tr>
      <w:tr>
        <w:tc>
          <w:tcPr>
            <w:tcW w:type="dxa" w:w="2020"/>
          </w:tcPr>
          <w:p>
            <w:r>
              <w:rPr>
                <w:sz w:val="14"/>
              </w:rPr>
              <w:t>Full physics-aware</w:t>
            </w:r>
          </w:p>
        </w:tc>
        <w:tc>
          <w:tcPr>
            <w:tcW w:type="dxa" w:w="2020"/>
          </w:tcPr>
          <w:p>
            <w:r>
              <w:rPr>
                <w:sz w:val="14"/>
              </w:rPr>
              <w:t>EdgeSAM</w:t>
            </w:r>
          </w:p>
        </w:tc>
        <w:tc>
          <w:tcPr>
            <w:tcW w:type="dxa" w:w="2020"/>
          </w:tcPr>
          <w:p>
            <w:r>
              <w:rPr>
                <w:sz w:val="14"/>
              </w:rPr>
              <w:t>1/3 (s44: sphero(2))</w:t>
            </w:r>
          </w:p>
        </w:tc>
        <w:tc>
          <w:tcPr>
            <w:tcW w:type="dxa" w:w="2020"/>
          </w:tcPr>
          <w:p>
            <w:r>
              <w:rPr>
                <w:sz w:val="14"/>
              </w:rPr>
              <w:t>0/3</w:t>
            </w:r>
          </w:p>
        </w:tc>
        <w:tc>
          <w:tcPr>
            <w:tcW w:type="dxa" w:w="2020"/>
          </w:tcPr>
          <w:p>
            <w:r>
              <w:rPr>
                <w:sz w:val="14"/>
              </w:rPr>
              <w:t>1/3 (s44: sphero(2))</w:t>
            </w:r>
          </w:p>
        </w:tc>
        <w:tc>
          <w:tcPr>
            <w:tcW w:type="dxa" w:w="2020"/>
          </w:tcPr>
          <w:p>
            <w:r>
              <w:rPr>
                <w:sz w:val="14"/>
              </w:rPr>
              <w:t>1/3 (s44: sphero(2))</w:t>
            </w:r>
          </w:p>
        </w:tc>
        <w:tc>
          <w:tcPr>
            <w:tcW w:type="dxa" w:w="2020"/>
          </w:tcPr>
          <w:p>
            <w:r>
              <w:rPr>
                <w:sz w:val="14"/>
              </w:rPr>
              <w:t>0/3</w:t>
            </w:r>
          </w:p>
        </w:tc>
      </w:tr>
      <w:tr>
        <w:tc>
          <w:tcPr>
            <w:tcW w:type="dxa" w:w="2020"/>
          </w:tcPr>
          <w:p>
            <w:r>
              <w:rPr>
                <w:sz w:val="14"/>
              </w:rPr>
              <w:t>Full physics-aware</w:t>
            </w:r>
          </w:p>
        </w:tc>
        <w:tc>
          <w:tcPr>
            <w:tcW w:type="dxa" w:w="2020"/>
          </w:tcPr>
          <w:p>
            <w:r>
              <w:rPr>
                <w:sz w:val="14"/>
              </w:rPr>
              <w:t>MobileNet-UNet</w:t>
            </w:r>
          </w:p>
        </w:tc>
        <w:tc>
          <w:tcPr>
            <w:tcW w:type="dxa" w:w="2020"/>
          </w:tcPr>
          <w:p>
            <w:r>
              <w:rPr>
                <w:sz w:val="14"/>
              </w:rPr>
              <w:t>3/3 (s42: sphero(2), stomato(4); s43: sphero(2), stomato(4); s44: sphero(2), stomato(4))</w:t>
            </w:r>
          </w:p>
        </w:tc>
        <w:tc>
          <w:tcPr>
            <w:tcW w:type="dxa" w:w="2020"/>
          </w:tcPr>
          <w:p>
            <w:r>
              <w:rPr>
                <w:sz w:val="14"/>
              </w:rPr>
              <w:t>3/3 (s42: sphero(2), stomato(4); s43: sphero(2), stomato(4); s44: sphero(2), stomato(4))</w:t>
            </w:r>
          </w:p>
        </w:tc>
        <w:tc>
          <w:tcPr>
            <w:tcW w:type="dxa" w:w="2020"/>
          </w:tcPr>
          <w:p>
            <w:r>
              <w:rPr>
                <w:sz w:val="14"/>
              </w:rPr>
              <w:t>3/3 (s42: sphero(2), stomato(4); s43: sphero(2), stomato(4); s44: sphero(2), stomato(4))</w:t>
            </w:r>
          </w:p>
        </w:tc>
        <w:tc>
          <w:tcPr>
            <w:tcW w:type="dxa" w:w="2020"/>
          </w:tcPr>
          <w:p>
            <w:r>
              <w:rPr>
                <w:sz w:val="14"/>
              </w:rPr>
              <w:t>3/3 (s42: sphero(2), stomato(4); s43: sphero(2), stomato(4); s44: sphero(2), stomato(4))</w:t>
            </w:r>
          </w:p>
        </w:tc>
        <w:tc>
          <w:tcPr>
            <w:tcW w:type="dxa" w:w="2020"/>
          </w:tcPr>
          <w:p>
            <w:r>
              <w:rPr>
                <w:sz w:val="14"/>
              </w:rPr>
              <w:t>3/3 (s42: sphero(2), stomato(4); s43: sphero(2), stomato(4); s44: sphero(2))</w:t>
            </w:r>
          </w:p>
        </w:tc>
      </w:tr>
      <w:tr>
        <w:tc>
          <w:tcPr>
            <w:tcW w:type="dxa" w:w="2020"/>
          </w:tcPr>
          <w:p>
            <w:r>
              <w:rPr>
                <w:sz w:val="14"/>
              </w:rPr>
              <w:t>Dice only</w:t>
            </w:r>
          </w:p>
        </w:tc>
        <w:tc>
          <w:tcPr>
            <w:tcW w:type="dxa" w:w="2020"/>
          </w:tcPr>
          <w:p>
            <w:r>
              <w:rPr>
                <w:sz w:val="14"/>
              </w:rPr>
              <w:t>MobileSAM</w:t>
            </w:r>
          </w:p>
        </w:tc>
        <w:tc>
          <w:tcPr>
            <w:tcW w:type="dxa" w:w="2020"/>
          </w:tcPr>
          <w:p>
            <w:r>
              <w:rPr>
                <w:sz w:val="14"/>
              </w:rPr>
              <w:t>1/3 (s42: sphero(2))</w:t>
            </w:r>
          </w:p>
        </w:tc>
        <w:tc>
          <w:tcPr>
            <w:tcW w:type="dxa" w:w="2020"/>
          </w:tcPr>
          <w:p>
            <w:r>
              <w:rPr>
                <w:sz w:val="14"/>
              </w:rPr>
              <w:t>0/3</w:t>
            </w:r>
          </w:p>
        </w:tc>
        <w:tc>
          <w:tcPr>
            <w:tcW w:type="dxa" w:w="2020"/>
          </w:tcPr>
          <w:p>
            <w:r>
              <w:rPr>
                <w:sz w:val="14"/>
              </w:rPr>
              <w:t>0/3</w:t>
            </w:r>
          </w:p>
        </w:tc>
        <w:tc>
          <w:tcPr>
            <w:tcW w:type="dxa" w:w="2020"/>
          </w:tcPr>
          <w:p>
            <w:r>
              <w:rPr>
                <w:sz w:val="14"/>
              </w:rPr>
              <w:t>0/3</w:t>
            </w:r>
          </w:p>
        </w:tc>
        <w:tc>
          <w:tcPr>
            <w:tcW w:type="dxa" w:w="2020"/>
          </w:tcPr>
          <w:p>
            <w:r>
              <w:rPr>
                <w:sz w:val="14"/>
              </w:rPr>
              <w:t>2/3 (s42: sphero(2); s43: sphero(2))</w:t>
            </w:r>
          </w:p>
        </w:tc>
      </w:tr>
      <w:tr>
        <w:tc>
          <w:tcPr>
            <w:tcW w:type="dxa" w:w="2020"/>
          </w:tcPr>
          <w:p>
            <w:r>
              <w:rPr>
                <w:sz w:val="14"/>
              </w:rPr>
              <w:t>Dice only</w:t>
            </w:r>
          </w:p>
        </w:tc>
        <w:tc>
          <w:tcPr>
            <w:tcW w:type="dxa" w:w="2020"/>
          </w:tcPr>
          <w:p>
            <w:r>
              <w:rPr>
                <w:sz w:val="14"/>
              </w:rPr>
              <w:t>EdgeSAM</w:t>
            </w:r>
          </w:p>
        </w:tc>
        <w:tc>
          <w:tcPr>
            <w:tcW w:type="dxa" w:w="2020"/>
          </w:tcPr>
          <w:p>
            <w:r>
              <w:rPr>
                <w:sz w:val="14"/>
              </w:rPr>
              <w:t>0/3</w:t>
            </w:r>
          </w:p>
        </w:tc>
        <w:tc>
          <w:tcPr>
            <w:tcW w:type="dxa" w:w="2020"/>
          </w:tcPr>
          <w:p>
            <w:r>
              <w:rPr>
                <w:sz w:val="14"/>
              </w:rPr>
              <w:t>1/3 (s43: sphero(2))</w:t>
            </w:r>
          </w:p>
        </w:tc>
        <w:tc>
          <w:tcPr>
            <w:tcW w:type="dxa" w:w="2020"/>
          </w:tcPr>
          <w:p>
            <w:r>
              <w:rPr>
                <w:sz w:val="14"/>
              </w:rPr>
              <w:t>1/3 (s43: sphero(2))</w:t>
            </w:r>
          </w:p>
        </w:tc>
        <w:tc>
          <w:tcPr>
            <w:tcW w:type="dxa" w:w="2020"/>
          </w:tcPr>
          <w:p>
            <w:r>
              <w:rPr>
                <w:sz w:val="14"/>
              </w:rPr>
              <w:t>2/3 (s43: sphero(2); s44: sphero(2))</w:t>
            </w:r>
          </w:p>
        </w:tc>
        <w:tc>
          <w:tcPr>
            <w:tcW w:type="dxa" w:w="2020"/>
          </w:tcPr>
          <w:p>
            <w:r>
              <w:rPr>
                <w:sz w:val="14"/>
              </w:rPr>
              <w:t>2/3 (s43: sphero(2); s44: sphero(2))</w:t>
            </w:r>
          </w:p>
        </w:tc>
      </w:tr>
      <w:tr>
        <w:tc>
          <w:tcPr>
            <w:tcW w:type="dxa" w:w="2020"/>
          </w:tcPr>
          <w:p>
            <w:r>
              <w:rPr>
                <w:sz w:val="14"/>
              </w:rPr>
              <w:t>Dice only</w:t>
            </w:r>
          </w:p>
        </w:tc>
        <w:tc>
          <w:tcPr>
            <w:tcW w:type="dxa" w:w="2020"/>
          </w:tcPr>
          <w:p>
            <w:r>
              <w:rPr>
                <w:sz w:val="14"/>
              </w:rPr>
              <w:t>MobileNet-UNet</w:t>
            </w:r>
          </w:p>
        </w:tc>
        <w:tc>
          <w:tcPr>
            <w:tcW w:type="dxa" w:w="2020"/>
          </w:tcPr>
          <w:p>
            <w:r>
              <w:rPr>
                <w:sz w:val="14"/>
              </w:rPr>
              <w:t>3/3 (s42: sphero(2), stomato(4); s43: sphero(2), stomato(4); s44: sphero(2), stomato(4))</w:t>
            </w:r>
          </w:p>
        </w:tc>
        <w:tc>
          <w:tcPr>
            <w:tcW w:type="dxa" w:w="2020"/>
          </w:tcPr>
          <w:p>
            <w:r>
              <w:rPr>
                <w:sz w:val="14"/>
              </w:rPr>
              <w:t>3/3 (s42: sphero(2), stomato(4); s43: sphero(2), stomato(4); s44: sphero(2))</w:t>
            </w:r>
          </w:p>
        </w:tc>
        <w:tc>
          <w:tcPr>
            <w:tcW w:type="dxa" w:w="2020"/>
          </w:tcPr>
          <w:p>
            <w:r>
              <w:rPr>
                <w:sz w:val="14"/>
              </w:rPr>
              <w:t>2/3 (s42: sphero(2), echino(3), stomato(4); s44: sphero(2), stomato(4))</w:t>
            </w:r>
          </w:p>
        </w:tc>
        <w:tc>
          <w:tcPr>
            <w:tcW w:type="dxa" w:w="2020"/>
          </w:tcPr>
          <w:p>
            <w:r>
              <w:rPr>
                <w:sz w:val="14"/>
              </w:rPr>
              <w:t>2/3 (s42: sphero(2), echino(3), stomato(4); s44: sphero(2))</w:t>
            </w:r>
          </w:p>
        </w:tc>
        <w:tc>
          <w:tcPr>
            <w:tcW w:type="dxa" w:w="2020"/>
          </w:tcPr>
          <w:p>
            <w:r>
              <w:rPr>
                <w:sz w:val="14"/>
              </w:rPr>
              <w:t>3/3 (s42: sphero(2), echino(3), stomato(4); s43: sphero(2), stomato(4); s44: sphero(2), stomato(4))</w:t>
            </w:r>
          </w:p>
        </w:tc>
      </w:tr>
    </w:tbl>
    <w:p/>
    <w:tbl>
      <w:tblPr>
        <w:tblStyle w:val="LightGrid-Accent1"/>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sz w:val="14"/>
              </w:rPr>
              <w:t>Architecture</w:t>
            </w:r>
          </w:p>
        </w:tc>
        <w:tc>
          <w:tcPr>
            <w:tcW w:type="dxa" w:w="2357"/>
          </w:tcPr>
          <w:p>
            <w:r>
              <w:rPr>
                <w:sz w:val="14"/>
              </w:rPr>
              <w:t>r = 2</w:t>
            </w:r>
          </w:p>
        </w:tc>
        <w:tc>
          <w:tcPr>
            <w:tcW w:type="dxa" w:w="2357"/>
          </w:tcPr>
          <w:p>
            <w:r>
              <w:rPr>
                <w:sz w:val="14"/>
              </w:rPr>
              <w:t>r = 4</w:t>
            </w:r>
          </w:p>
        </w:tc>
        <w:tc>
          <w:tcPr>
            <w:tcW w:type="dxa" w:w="2357"/>
          </w:tcPr>
          <w:p>
            <w:r>
              <w:rPr>
                <w:sz w:val="14"/>
              </w:rPr>
              <w:t>r = 8</w:t>
            </w:r>
          </w:p>
        </w:tc>
        <w:tc>
          <w:tcPr>
            <w:tcW w:type="dxa" w:w="2357"/>
          </w:tcPr>
          <w:p>
            <w:r>
              <w:rPr>
                <w:sz w:val="14"/>
              </w:rPr>
              <w:t>r = 16</w:t>
            </w:r>
          </w:p>
        </w:tc>
        <w:tc>
          <w:tcPr>
            <w:tcW w:type="dxa" w:w="2357"/>
          </w:tcPr>
          <w:p>
            <w:r>
              <w:rPr>
                <w:sz w:val="14"/>
              </w:rPr>
              <w:t>r = 32</w:t>
            </w:r>
          </w:p>
        </w:tc>
      </w:tr>
      <w:tr>
        <w:tc>
          <w:tcPr>
            <w:tcW w:type="dxa" w:w="2357"/>
          </w:tcPr>
          <w:p>
            <w:r>
              <w:rPr>
                <w:sz w:val="14"/>
              </w:rPr>
              <w:t>MobileSAM</w:t>
            </w:r>
          </w:p>
        </w:tc>
        <w:tc>
          <w:tcPr>
            <w:tcW w:type="dxa" w:w="2357"/>
          </w:tcPr>
          <w:p>
            <w:r>
              <w:rPr>
                <w:sz w:val="14"/>
              </w:rPr>
              <w:t>0.003</w:t>
            </w:r>
          </w:p>
        </w:tc>
        <w:tc>
          <w:tcPr>
            <w:tcW w:type="dxa" w:w="2357"/>
          </w:tcPr>
          <w:p>
            <w:r>
              <w:rPr>
                <w:sz w:val="14"/>
              </w:rPr>
              <w:t>0.004</w:t>
            </w:r>
          </w:p>
        </w:tc>
        <w:tc>
          <w:tcPr>
            <w:tcW w:type="dxa" w:w="2357"/>
          </w:tcPr>
          <w:p>
            <w:r>
              <w:rPr>
                <w:sz w:val="14"/>
              </w:rPr>
              <w:t>0.006</w:t>
            </w:r>
          </w:p>
        </w:tc>
        <w:tc>
          <w:tcPr>
            <w:tcW w:type="dxa" w:w="2357"/>
          </w:tcPr>
          <w:p>
            <w:r>
              <w:rPr>
                <w:sz w:val="14"/>
              </w:rPr>
              <w:t>0.002</w:t>
            </w:r>
          </w:p>
        </w:tc>
        <w:tc>
          <w:tcPr>
            <w:tcW w:type="dxa" w:w="2357"/>
          </w:tcPr>
          <w:p>
            <w:r>
              <w:rPr>
                <w:sz w:val="14"/>
              </w:rPr>
              <w:t>0.234</w:t>
            </w:r>
          </w:p>
        </w:tc>
      </w:tr>
      <w:tr>
        <w:tc>
          <w:tcPr>
            <w:tcW w:type="dxa" w:w="2357"/>
          </w:tcPr>
          <w:p>
            <w:r>
              <w:rPr>
                <w:sz w:val="14"/>
              </w:rPr>
              <w:t>EdgeSAM</w:t>
            </w:r>
          </w:p>
        </w:tc>
        <w:tc>
          <w:tcPr>
            <w:tcW w:type="dxa" w:w="2357"/>
          </w:tcPr>
          <w:p>
            <w:r>
              <w:rPr>
                <w:sz w:val="14"/>
              </w:rPr>
              <w:t>0.108</w:t>
            </w:r>
          </w:p>
        </w:tc>
        <w:tc>
          <w:tcPr>
            <w:tcW w:type="dxa" w:w="2357"/>
          </w:tcPr>
          <w:p>
            <w:r>
              <w:rPr>
                <w:sz w:val="14"/>
              </w:rPr>
              <w:t>0.009</w:t>
            </w:r>
          </w:p>
        </w:tc>
        <w:tc>
          <w:tcPr>
            <w:tcW w:type="dxa" w:w="2357"/>
          </w:tcPr>
          <w:p>
            <w:r>
              <w:rPr>
                <w:sz w:val="14"/>
              </w:rPr>
              <w:t>0.114</w:t>
            </w:r>
          </w:p>
        </w:tc>
        <w:tc>
          <w:tcPr>
            <w:tcW w:type="dxa" w:w="2357"/>
          </w:tcPr>
          <w:p>
            <w:r>
              <w:rPr>
                <w:sz w:val="14"/>
              </w:rPr>
              <w:t>0.114</w:t>
            </w:r>
          </w:p>
        </w:tc>
        <w:tc>
          <w:tcPr>
            <w:tcW w:type="dxa" w:w="2357"/>
          </w:tcPr>
          <w:p>
            <w:r>
              <w:rPr>
                <w:sz w:val="14"/>
              </w:rPr>
              <w:t>0.006</w:t>
            </w:r>
          </w:p>
        </w:tc>
      </w:tr>
      <w:tr>
        <w:tc>
          <w:tcPr>
            <w:tcW w:type="dxa" w:w="2357"/>
          </w:tcPr>
          <w:p>
            <w:r>
              <w:rPr>
                <w:sz w:val="14"/>
              </w:rPr>
              <w:t>MobileNet-UNet</w:t>
            </w:r>
          </w:p>
        </w:tc>
        <w:tc>
          <w:tcPr>
            <w:tcW w:type="dxa" w:w="2357"/>
          </w:tcPr>
          <w:p>
            <w:r>
              <w:rPr>
                <w:sz w:val="14"/>
              </w:rPr>
              <w:t>0.004</w:t>
            </w:r>
          </w:p>
        </w:tc>
        <w:tc>
          <w:tcPr>
            <w:tcW w:type="dxa" w:w="2357"/>
          </w:tcPr>
          <w:p>
            <w:r>
              <w:rPr>
                <w:sz w:val="14"/>
              </w:rPr>
              <w:t>0.002</w:t>
            </w:r>
          </w:p>
        </w:tc>
        <w:tc>
          <w:tcPr>
            <w:tcW w:type="dxa" w:w="2357"/>
          </w:tcPr>
          <w:p>
            <w:r>
              <w:rPr>
                <w:sz w:val="14"/>
              </w:rPr>
              <w:t>0.004</w:t>
            </w:r>
          </w:p>
        </w:tc>
        <w:tc>
          <w:tcPr>
            <w:tcW w:type="dxa" w:w="2357"/>
          </w:tcPr>
          <w:p>
            <w:r>
              <w:rPr>
                <w:sz w:val="14"/>
              </w:rPr>
              <w:t>0.002</w:t>
            </w:r>
          </w:p>
        </w:tc>
        <w:tc>
          <w:tcPr>
            <w:tcW w:type="dxa" w:w="2357"/>
          </w:tcPr>
          <w:p>
            <w:r>
              <w:rPr>
                <w:sz w:val="14"/>
              </w:rPr>
              <w:t>0.108</w:t>
            </w:r>
          </w:p>
        </w:tc>
      </w:tr>
    </w:tbl>
    <w:p/>
    <w:p>
      <w:pPr>
        <w:pStyle w:val="ListBullet"/>
      </w:pPr>
      <w:r>
        <w:t>k/3 = number of the three seeds in which at least one class had Dice &lt; 0.05; the seed and class are named.</w:t>
      </w:r>
    </w:p>
    <w:p>
      <w:pPr>
        <w:pStyle w:val="ListBullet"/>
      </w:pPr>
      <w:r>
        <w:t>MobileNet-UNet loses spherocytes in every run (and stomatocytes in 14 of 15 full-objective runs); this is a systematic failure, not instability.</w:t>
      </w:r>
    </w:p>
    <w:p>
      <w:pPr>
        <w:pStyle w:val="ListBullet"/>
      </w:pPr>
      <w:r>
        <w:t>Training curves: Fig. 5 (artifacts/figures/main).</w:t>
      </w:r>
    </w:p>
    <w:p>
      <w:pPr>
        <w:pStyle w:val="Heading2"/>
      </w:pPr>
      <w:r>
        <w:t>T5_loss_ablation: Component-wise ablation of the physics-aware loss at the preferred and same-rank configurations</w:t>
      </w:r>
    </w:p>
    <w:tbl>
      <w:tblPr>
        <w:tblStyle w:val="LightGrid-Accent1"/>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sz w:val="14"/>
              </w:rPr>
              <w:t>Configuration</w:t>
            </w:r>
          </w:p>
        </w:tc>
        <w:tc>
          <w:tcPr>
            <w:tcW w:type="dxa" w:w="2020"/>
          </w:tcPr>
          <w:p>
            <w:r>
              <w:rPr>
                <w:sz w:val="14"/>
              </w:rPr>
              <w:t>Objective</w:t>
            </w:r>
          </w:p>
        </w:tc>
        <w:tc>
          <w:tcPr>
            <w:tcW w:type="dxa" w:w="2020"/>
          </w:tcPr>
          <w:p>
            <w:r>
              <w:rPr>
                <w:sz w:val="14"/>
              </w:rPr>
              <w:t>Mean Dice</w:t>
            </w:r>
          </w:p>
        </w:tc>
        <w:tc>
          <w:tcPr>
            <w:tcW w:type="dxa" w:w="2020"/>
          </w:tcPr>
          <w:p>
            <w:r>
              <w:rPr>
                <w:sz w:val="14"/>
              </w:rPr>
              <w:t>Boundary F1</w:t>
            </w:r>
          </w:p>
        </w:tc>
        <w:tc>
          <w:tcPr>
            <w:tcW w:type="dxa" w:w="2020"/>
          </w:tcPr>
          <w:p>
            <w:r>
              <w:rPr>
                <w:sz w:val="14"/>
              </w:rPr>
              <w:t>AJI</w:t>
            </w:r>
          </w:p>
        </w:tc>
        <w:tc>
          <w:tcPr>
            <w:tcW w:type="dxa" w:w="2020"/>
          </w:tcPr>
          <w:p>
            <w:r>
              <w:rPr>
                <w:sz w:val="14"/>
              </w:rPr>
              <w:t>Global IPE (%)</w:t>
            </w:r>
          </w:p>
        </w:tc>
        <w:tc>
          <w:tcPr>
            <w:tcW w:type="dxa" w:w="2020"/>
          </w:tcPr>
          <w:p>
            <w:r>
              <w:rPr>
                <w:sz w:val="14"/>
              </w:rPr>
              <w:t>Runs with a lost class</w:t>
            </w:r>
          </w:p>
        </w:tc>
      </w:tr>
      <w:tr>
        <w:tc>
          <w:tcPr>
            <w:tcW w:type="dxa" w:w="2020"/>
          </w:tcPr>
          <w:p>
            <w:r>
              <w:rPr>
                <w:sz w:val="14"/>
              </w:rPr>
              <w:t>MobileSAM r = 8</w:t>
            </w:r>
          </w:p>
        </w:tc>
        <w:tc>
          <w:tcPr>
            <w:tcW w:type="dxa" w:w="2020"/>
          </w:tcPr>
          <w:p>
            <w:r>
              <w:rPr>
                <w:sz w:val="14"/>
              </w:rPr>
              <w:t>Dice only</w:t>
            </w:r>
          </w:p>
        </w:tc>
        <w:tc>
          <w:tcPr>
            <w:tcW w:type="dxa" w:w="2020"/>
          </w:tcPr>
          <w:p>
            <w:r>
              <w:rPr>
                <w:sz w:val="14"/>
              </w:rPr>
              <w:t>0.811 ± 0.005</w:t>
            </w:r>
          </w:p>
        </w:tc>
        <w:tc>
          <w:tcPr>
            <w:tcW w:type="dxa" w:w="2020"/>
          </w:tcPr>
          <w:p>
            <w:r>
              <w:rPr>
                <w:sz w:val="14"/>
              </w:rPr>
              <w:t>0.808 ± 0.012</w:t>
            </w:r>
          </w:p>
        </w:tc>
        <w:tc>
          <w:tcPr>
            <w:tcW w:type="dxa" w:w="2020"/>
          </w:tcPr>
          <w:p>
            <w:r>
              <w:rPr>
                <w:sz w:val="14"/>
              </w:rPr>
              <w:t>0.248 ± 0.022</w:t>
            </w:r>
          </w:p>
        </w:tc>
        <w:tc>
          <w:tcPr>
            <w:tcW w:type="dxa" w:w="2020"/>
          </w:tcPr>
          <w:p>
            <w:r>
              <w:rPr>
                <w:sz w:val="14"/>
              </w:rPr>
              <w:t>1.53 ± 0.27</w:t>
            </w:r>
          </w:p>
        </w:tc>
        <w:tc>
          <w:tcPr>
            <w:tcW w:type="dxa" w:w="2020"/>
          </w:tcPr>
          <w:p>
            <w:r>
              <w:rPr>
                <w:sz w:val="14"/>
              </w:rPr>
              <w:t>0/3</w:t>
            </w:r>
          </w:p>
        </w:tc>
      </w:tr>
      <w:tr>
        <w:tc>
          <w:tcPr>
            <w:tcW w:type="dxa" w:w="2020"/>
          </w:tcPr>
          <w:p>
            <w:r>
              <w:rPr>
                <w:sz w:val="14"/>
              </w:rPr>
              <w:t>MobileSAM r = 8</w:t>
            </w:r>
          </w:p>
        </w:tc>
        <w:tc>
          <w:tcPr>
            <w:tcW w:type="dxa" w:w="2020"/>
          </w:tcPr>
          <w:p>
            <w:r>
              <w:rPr>
                <w:sz w:val="14"/>
              </w:rPr>
              <w:t>Dice + PMC</w:t>
            </w:r>
          </w:p>
        </w:tc>
        <w:tc>
          <w:tcPr>
            <w:tcW w:type="dxa" w:w="2020"/>
          </w:tcPr>
          <w:p>
            <w:r>
              <w:rPr>
                <w:sz w:val="14"/>
              </w:rPr>
              <w:t>0.813 ± 0.009</w:t>
            </w:r>
          </w:p>
        </w:tc>
        <w:tc>
          <w:tcPr>
            <w:tcW w:type="dxa" w:w="2020"/>
          </w:tcPr>
          <w:p>
            <w:r>
              <w:rPr>
                <w:sz w:val="14"/>
              </w:rPr>
              <w:t>0.805 ± 0.002</w:t>
            </w:r>
          </w:p>
        </w:tc>
        <w:tc>
          <w:tcPr>
            <w:tcW w:type="dxa" w:w="2020"/>
          </w:tcPr>
          <w:p>
            <w:r>
              <w:rPr>
                <w:sz w:val="14"/>
              </w:rPr>
              <w:t>0.242 ± 0.035</w:t>
            </w:r>
          </w:p>
        </w:tc>
        <w:tc>
          <w:tcPr>
            <w:tcW w:type="dxa" w:w="2020"/>
          </w:tcPr>
          <w:p>
            <w:r>
              <w:rPr>
                <w:sz w:val="14"/>
              </w:rPr>
              <w:t>1.60 ± 0.24</w:t>
            </w:r>
          </w:p>
        </w:tc>
        <w:tc>
          <w:tcPr>
            <w:tcW w:type="dxa" w:w="2020"/>
          </w:tcPr>
          <w:p>
            <w:r>
              <w:rPr>
                <w:sz w:val="14"/>
              </w:rPr>
              <w:t>0/3</w:t>
            </w:r>
          </w:p>
        </w:tc>
      </w:tr>
      <w:tr>
        <w:tc>
          <w:tcPr>
            <w:tcW w:type="dxa" w:w="2020"/>
          </w:tcPr>
          <w:p>
            <w:r>
              <w:rPr>
                <w:sz w:val="14"/>
              </w:rPr>
              <w:t>MobileSAM r = 8</w:t>
            </w:r>
          </w:p>
        </w:tc>
        <w:tc>
          <w:tcPr>
            <w:tcW w:type="dxa" w:w="2020"/>
          </w:tcPr>
          <w:p>
            <w:r>
              <w:rPr>
                <w:sz w:val="14"/>
              </w:rPr>
              <w:t>Dice + PMC + BGA</w:t>
            </w:r>
          </w:p>
        </w:tc>
        <w:tc>
          <w:tcPr>
            <w:tcW w:type="dxa" w:w="2020"/>
          </w:tcPr>
          <w:p>
            <w:r>
              <w:rPr>
                <w:sz w:val="14"/>
              </w:rPr>
              <w:t>0.813 ± 0.005</w:t>
            </w:r>
          </w:p>
        </w:tc>
        <w:tc>
          <w:tcPr>
            <w:tcW w:type="dxa" w:w="2020"/>
          </w:tcPr>
          <w:p>
            <w:r>
              <w:rPr>
                <w:sz w:val="14"/>
              </w:rPr>
              <w:t>0.806 ± 0.004</w:t>
            </w:r>
          </w:p>
        </w:tc>
        <w:tc>
          <w:tcPr>
            <w:tcW w:type="dxa" w:w="2020"/>
          </w:tcPr>
          <w:p>
            <w:r>
              <w:rPr>
                <w:sz w:val="14"/>
              </w:rPr>
              <w:t>0.259 ± 0.034</w:t>
            </w:r>
          </w:p>
        </w:tc>
        <w:tc>
          <w:tcPr>
            <w:tcW w:type="dxa" w:w="2020"/>
          </w:tcPr>
          <w:p>
            <w:r>
              <w:rPr>
                <w:sz w:val="14"/>
              </w:rPr>
              <w:t>1.48 ± 0.11</w:t>
            </w:r>
          </w:p>
        </w:tc>
        <w:tc>
          <w:tcPr>
            <w:tcW w:type="dxa" w:w="2020"/>
          </w:tcPr>
          <w:p>
            <w:r>
              <w:rPr>
                <w:sz w:val="14"/>
              </w:rPr>
              <w:t>0/3</w:t>
            </w:r>
          </w:p>
        </w:tc>
      </w:tr>
      <w:tr>
        <w:tc>
          <w:tcPr>
            <w:tcW w:type="dxa" w:w="2020"/>
          </w:tcPr>
          <w:p>
            <w:r>
              <w:rPr>
                <w:sz w:val="14"/>
              </w:rPr>
              <w:t>MobileSAM r = 8</w:t>
            </w:r>
          </w:p>
        </w:tc>
        <w:tc>
          <w:tcPr>
            <w:tcW w:type="dxa" w:w="2020"/>
          </w:tcPr>
          <w:p>
            <w:r>
              <w:rPr>
                <w:sz w:val="14"/>
              </w:rPr>
              <w:t>Dice + PMC + BGA + IPP (full)</w:t>
            </w:r>
          </w:p>
        </w:tc>
        <w:tc>
          <w:tcPr>
            <w:tcW w:type="dxa" w:w="2020"/>
          </w:tcPr>
          <w:p>
            <w:r>
              <w:rPr>
                <w:sz w:val="14"/>
              </w:rPr>
              <w:t>0.810 ± 0.006</w:t>
            </w:r>
          </w:p>
        </w:tc>
        <w:tc>
          <w:tcPr>
            <w:tcW w:type="dxa" w:w="2020"/>
          </w:tcPr>
          <w:p>
            <w:r>
              <w:rPr>
                <w:sz w:val="14"/>
              </w:rPr>
              <w:t>0.802 ± 0.011</w:t>
            </w:r>
          </w:p>
        </w:tc>
        <w:tc>
          <w:tcPr>
            <w:tcW w:type="dxa" w:w="2020"/>
          </w:tcPr>
          <w:p>
            <w:r>
              <w:rPr>
                <w:sz w:val="14"/>
              </w:rPr>
              <w:t>0.262 ± 0.017</w:t>
            </w:r>
          </w:p>
        </w:tc>
        <w:tc>
          <w:tcPr>
            <w:tcW w:type="dxa" w:w="2020"/>
          </w:tcPr>
          <w:p>
            <w:r>
              <w:rPr>
                <w:sz w:val="14"/>
              </w:rPr>
              <w:t>1.32 ± 0.09</w:t>
            </w:r>
          </w:p>
        </w:tc>
        <w:tc>
          <w:tcPr>
            <w:tcW w:type="dxa" w:w="2020"/>
          </w:tcPr>
          <w:p>
            <w:r>
              <w:rPr>
                <w:sz w:val="14"/>
              </w:rPr>
              <w:t>0/3</w:t>
            </w:r>
          </w:p>
        </w:tc>
      </w:tr>
      <w:tr>
        <w:tc>
          <w:tcPr>
            <w:tcW w:type="dxa" w:w="2020"/>
          </w:tcPr>
          <w:p>
            <w:r>
              <w:rPr>
                <w:sz w:val="14"/>
              </w:rPr>
              <w:t>EdgeSAM r = 32</w:t>
            </w:r>
          </w:p>
        </w:tc>
        <w:tc>
          <w:tcPr>
            <w:tcW w:type="dxa" w:w="2020"/>
          </w:tcPr>
          <w:p>
            <w:r>
              <w:rPr>
                <w:sz w:val="14"/>
              </w:rPr>
              <w:t>Dice only</w:t>
            </w:r>
          </w:p>
        </w:tc>
        <w:tc>
          <w:tcPr>
            <w:tcW w:type="dxa" w:w="2020"/>
          </w:tcPr>
          <w:p>
            <w:r>
              <w:rPr>
                <w:sz w:val="14"/>
              </w:rPr>
              <w:t>0.619 ± 0.109</w:t>
            </w:r>
          </w:p>
        </w:tc>
        <w:tc>
          <w:tcPr>
            <w:tcW w:type="dxa" w:w="2020"/>
          </w:tcPr>
          <w:p>
            <w:r>
              <w:rPr>
                <w:sz w:val="14"/>
              </w:rPr>
              <w:t>0.519 ± 0.212</w:t>
            </w:r>
          </w:p>
        </w:tc>
        <w:tc>
          <w:tcPr>
            <w:tcW w:type="dxa" w:w="2020"/>
          </w:tcPr>
          <w:p>
            <w:r>
              <w:rPr>
                <w:sz w:val="14"/>
              </w:rPr>
              <w:t>0.329 ± 0.015</w:t>
            </w:r>
          </w:p>
        </w:tc>
        <w:tc>
          <w:tcPr>
            <w:tcW w:type="dxa" w:w="2020"/>
          </w:tcPr>
          <w:p>
            <w:r>
              <w:rPr>
                <w:sz w:val="14"/>
              </w:rPr>
              <w:t>11.20 ± 6.46</w:t>
            </w:r>
          </w:p>
        </w:tc>
        <w:tc>
          <w:tcPr>
            <w:tcW w:type="dxa" w:w="2020"/>
          </w:tcPr>
          <w:p>
            <w:r>
              <w:rPr>
                <w:sz w:val="14"/>
              </w:rPr>
              <w:t>2/3 (s43: sphero(2); s44: sphero(2))</w:t>
            </w:r>
          </w:p>
        </w:tc>
      </w:tr>
      <w:tr>
        <w:tc>
          <w:tcPr>
            <w:tcW w:type="dxa" w:w="2020"/>
          </w:tcPr>
          <w:p>
            <w:r>
              <w:rPr>
                <w:sz w:val="14"/>
              </w:rPr>
              <w:t>EdgeSAM r = 32</w:t>
            </w:r>
          </w:p>
        </w:tc>
        <w:tc>
          <w:tcPr>
            <w:tcW w:type="dxa" w:w="2020"/>
          </w:tcPr>
          <w:p>
            <w:r>
              <w:rPr>
                <w:sz w:val="14"/>
              </w:rPr>
              <w:t>Dice + PMC</w:t>
            </w:r>
          </w:p>
        </w:tc>
        <w:tc>
          <w:tcPr>
            <w:tcW w:type="dxa" w:w="2020"/>
          </w:tcPr>
          <w:p>
            <w:r>
              <w:rPr>
                <w:sz w:val="14"/>
              </w:rPr>
              <w:t>0.680 ± 0.113</w:t>
            </w:r>
          </w:p>
        </w:tc>
        <w:tc>
          <w:tcPr>
            <w:tcW w:type="dxa" w:w="2020"/>
          </w:tcPr>
          <w:p>
            <w:r>
              <w:rPr>
                <w:sz w:val="14"/>
              </w:rPr>
              <w:t>0.638 ± 0.027</w:t>
            </w:r>
          </w:p>
        </w:tc>
        <w:tc>
          <w:tcPr>
            <w:tcW w:type="dxa" w:w="2020"/>
          </w:tcPr>
          <w:p>
            <w:r>
              <w:rPr>
                <w:sz w:val="14"/>
              </w:rPr>
              <w:t>0.388 ± 0.059</w:t>
            </w:r>
          </w:p>
        </w:tc>
        <w:tc>
          <w:tcPr>
            <w:tcW w:type="dxa" w:w="2020"/>
          </w:tcPr>
          <w:p>
            <w:r>
              <w:rPr>
                <w:sz w:val="14"/>
              </w:rPr>
              <w:t>7.45 ± 7.17</w:t>
            </w:r>
          </w:p>
        </w:tc>
        <w:tc>
          <w:tcPr>
            <w:tcW w:type="dxa" w:w="2020"/>
          </w:tcPr>
          <w:p>
            <w:r>
              <w:rPr>
                <w:sz w:val="14"/>
              </w:rPr>
              <w:t>1/3 (s44: sphero(2))</w:t>
            </w:r>
          </w:p>
        </w:tc>
      </w:tr>
      <w:tr>
        <w:tc>
          <w:tcPr>
            <w:tcW w:type="dxa" w:w="2020"/>
          </w:tcPr>
          <w:p>
            <w:r>
              <w:rPr>
                <w:sz w:val="14"/>
              </w:rPr>
              <w:t>EdgeSAM r = 32</w:t>
            </w:r>
          </w:p>
        </w:tc>
        <w:tc>
          <w:tcPr>
            <w:tcW w:type="dxa" w:w="2020"/>
          </w:tcPr>
          <w:p>
            <w:r>
              <w:rPr>
                <w:sz w:val="14"/>
              </w:rPr>
              <w:t>Dice + PMC + BGA</w:t>
            </w:r>
          </w:p>
        </w:tc>
        <w:tc>
          <w:tcPr>
            <w:tcW w:type="dxa" w:w="2020"/>
          </w:tcPr>
          <w:p>
            <w:r>
              <w:rPr>
                <w:sz w:val="14"/>
              </w:rPr>
              <w:t>0.746 ± 0.006</w:t>
            </w:r>
          </w:p>
        </w:tc>
        <w:tc>
          <w:tcPr>
            <w:tcW w:type="dxa" w:w="2020"/>
          </w:tcPr>
          <w:p>
            <w:r>
              <w:rPr>
                <w:sz w:val="14"/>
              </w:rPr>
              <w:t>0.643 ± 0.011</w:t>
            </w:r>
          </w:p>
        </w:tc>
        <w:tc>
          <w:tcPr>
            <w:tcW w:type="dxa" w:w="2020"/>
          </w:tcPr>
          <w:p>
            <w:r>
              <w:rPr>
                <w:sz w:val="14"/>
              </w:rPr>
              <w:t>0.406 ± 0.034</w:t>
            </w:r>
          </w:p>
        </w:tc>
        <w:tc>
          <w:tcPr>
            <w:tcW w:type="dxa" w:w="2020"/>
          </w:tcPr>
          <w:p>
            <w:r>
              <w:rPr>
                <w:sz w:val="14"/>
              </w:rPr>
              <w:t>3.64 ± 0.82</w:t>
            </w:r>
          </w:p>
        </w:tc>
        <w:tc>
          <w:tcPr>
            <w:tcW w:type="dxa" w:w="2020"/>
          </w:tcPr>
          <w:p>
            <w:r>
              <w:rPr>
                <w:sz w:val="14"/>
              </w:rPr>
              <w:t>0/3</w:t>
            </w:r>
          </w:p>
        </w:tc>
      </w:tr>
      <w:tr>
        <w:tc>
          <w:tcPr>
            <w:tcW w:type="dxa" w:w="2020"/>
          </w:tcPr>
          <w:p>
            <w:r>
              <w:rPr>
                <w:sz w:val="14"/>
              </w:rPr>
              <w:t>EdgeSAM r = 32</w:t>
            </w:r>
          </w:p>
        </w:tc>
        <w:tc>
          <w:tcPr>
            <w:tcW w:type="dxa" w:w="2020"/>
          </w:tcPr>
          <w:p>
            <w:r>
              <w:rPr>
                <w:sz w:val="14"/>
              </w:rPr>
              <w:t>Dice + PMC + BGA + IPP (full)</w:t>
            </w:r>
          </w:p>
        </w:tc>
        <w:tc>
          <w:tcPr>
            <w:tcW w:type="dxa" w:w="2020"/>
          </w:tcPr>
          <w:p>
            <w:r>
              <w:rPr>
                <w:sz w:val="14"/>
              </w:rPr>
              <w:t>0.738 ± 0.006</w:t>
            </w:r>
          </w:p>
        </w:tc>
        <w:tc>
          <w:tcPr>
            <w:tcW w:type="dxa" w:w="2020"/>
          </w:tcPr>
          <w:p>
            <w:r>
              <w:rPr>
                <w:sz w:val="14"/>
              </w:rPr>
              <w:t>0.642 ± 0.005</w:t>
            </w:r>
          </w:p>
        </w:tc>
        <w:tc>
          <w:tcPr>
            <w:tcW w:type="dxa" w:w="2020"/>
          </w:tcPr>
          <w:p>
            <w:r>
              <w:rPr>
                <w:sz w:val="14"/>
              </w:rPr>
              <w:t>0.335 ± 0.020</w:t>
            </w:r>
          </w:p>
        </w:tc>
        <w:tc>
          <w:tcPr>
            <w:tcW w:type="dxa" w:w="2020"/>
          </w:tcPr>
          <w:p>
            <w:r>
              <w:rPr>
                <w:sz w:val="14"/>
              </w:rPr>
              <w:t>3.02 ± 0.84</w:t>
            </w:r>
          </w:p>
        </w:tc>
        <w:tc>
          <w:tcPr>
            <w:tcW w:type="dxa" w:w="2020"/>
          </w:tcPr>
          <w:p>
            <w:r>
              <w:rPr>
                <w:sz w:val="14"/>
              </w:rPr>
              <w:t>0/3</w:t>
            </w:r>
          </w:p>
        </w:tc>
      </w:tr>
      <w:tr>
        <w:tc>
          <w:tcPr>
            <w:tcW w:type="dxa" w:w="2020"/>
          </w:tcPr>
          <w:p>
            <w:r>
              <w:rPr>
                <w:sz w:val="14"/>
              </w:rPr>
              <w:t>EdgeSAM r = 8</w:t>
            </w:r>
          </w:p>
        </w:tc>
        <w:tc>
          <w:tcPr>
            <w:tcW w:type="dxa" w:w="2020"/>
          </w:tcPr>
          <w:p>
            <w:r>
              <w:rPr>
                <w:sz w:val="14"/>
              </w:rPr>
              <w:t>Dice only</w:t>
            </w:r>
          </w:p>
        </w:tc>
        <w:tc>
          <w:tcPr>
            <w:tcW w:type="dxa" w:w="2020"/>
          </w:tcPr>
          <w:p>
            <w:r>
              <w:rPr>
                <w:sz w:val="14"/>
              </w:rPr>
              <w:t>0.624 ± 0.095</w:t>
            </w:r>
          </w:p>
        </w:tc>
        <w:tc>
          <w:tcPr>
            <w:tcW w:type="dxa" w:w="2020"/>
          </w:tcPr>
          <w:p>
            <w:r>
              <w:rPr>
                <w:sz w:val="14"/>
              </w:rPr>
              <w:t>0.496 ± 0.209</w:t>
            </w:r>
          </w:p>
        </w:tc>
        <w:tc>
          <w:tcPr>
            <w:tcW w:type="dxa" w:w="2020"/>
          </w:tcPr>
          <w:p>
            <w:r>
              <w:rPr>
                <w:sz w:val="14"/>
              </w:rPr>
              <w:t>0.334 ± 0.052</w:t>
            </w:r>
          </w:p>
        </w:tc>
        <w:tc>
          <w:tcPr>
            <w:tcW w:type="dxa" w:w="2020"/>
          </w:tcPr>
          <w:p>
            <w:r>
              <w:rPr>
                <w:sz w:val="14"/>
              </w:rPr>
              <w:t>10.82 ± 5.39</w:t>
            </w:r>
          </w:p>
        </w:tc>
        <w:tc>
          <w:tcPr>
            <w:tcW w:type="dxa" w:w="2020"/>
          </w:tcPr>
          <w:p>
            <w:r>
              <w:rPr>
                <w:sz w:val="14"/>
              </w:rPr>
              <w:t>1/3 (s43: sphero(2))</w:t>
            </w:r>
          </w:p>
        </w:tc>
      </w:tr>
      <w:tr>
        <w:tc>
          <w:tcPr>
            <w:tcW w:type="dxa" w:w="2020"/>
          </w:tcPr>
          <w:p>
            <w:r>
              <w:rPr>
                <w:sz w:val="14"/>
              </w:rPr>
              <w:t>EdgeSAM r = 8</w:t>
            </w:r>
          </w:p>
        </w:tc>
        <w:tc>
          <w:tcPr>
            <w:tcW w:type="dxa" w:w="2020"/>
          </w:tcPr>
          <w:p>
            <w:r>
              <w:rPr>
                <w:sz w:val="14"/>
              </w:rPr>
              <w:t>Dice + PMC</w:t>
            </w:r>
          </w:p>
        </w:tc>
        <w:tc>
          <w:tcPr>
            <w:tcW w:type="dxa" w:w="2020"/>
          </w:tcPr>
          <w:p>
            <w:r>
              <w:rPr>
                <w:sz w:val="14"/>
              </w:rPr>
              <w:t>0.672 ± 0.109</w:t>
            </w:r>
          </w:p>
        </w:tc>
        <w:tc>
          <w:tcPr>
            <w:tcW w:type="dxa" w:w="2020"/>
          </w:tcPr>
          <w:p>
            <w:r>
              <w:rPr>
                <w:sz w:val="14"/>
              </w:rPr>
              <w:t>0.621 ± 0.031</w:t>
            </w:r>
          </w:p>
        </w:tc>
        <w:tc>
          <w:tcPr>
            <w:tcW w:type="dxa" w:w="2020"/>
          </w:tcPr>
          <w:p>
            <w:r>
              <w:rPr>
                <w:sz w:val="14"/>
              </w:rPr>
              <w:t>0.386 ± 0.033</w:t>
            </w:r>
          </w:p>
        </w:tc>
        <w:tc>
          <w:tcPr>
            <w:tcW w:type="dxa" w:w="2020"/>
          </w:tcPr>
          <w:p>
            <w:r>
              <w:rPr>
                <w:sz w:val="14"/>
              </w:rPr>
              <w:t>7.97 ± 6.80</w:t>
            </w:r>
          </w:p>
        </w:tc>
        <w:tc>
          <w:tcPr>
            <w:tcW w:type="dxa" w:w="2020"/>
          </w:tcPr>
          <w:p>
            <w:r>
              <w:rPr>
                <w:sz w:val="14"/>
              </w:rPr>
              <w:t>1/3 (s44: sphero(2))</w:t>
            </w:r>
          </w:p>
        </w:tc>
      </w:tr>
      <w:tr>
        <w:tc>
          <w:tcPr>
            <w:tcW w:type="dxa" w:w="2020"/>
          </w:tcPr>
          <w:p>
            <w:r>
              <w:rPr>
                <w:sz w:val="14"/>
              </w:rPr>
              <w:t>EdgeSAM r = 8</w:t>
            </w:r>
          </w:p>
        </w:tc>
        <w:tc>
          <w:tcPr>
            <w:tcW w:type="dxa" w:w="2020"/>
          </w:tcPr>
          <w:p>
            <w:r>
              <w:rPr>
                <w:sz w:val="14"/>
              </w:rPr>
              <w:t>Dice + PMC + BGA</w:t>
            </w:r>
          </w:p>
        </w:tc>
        <w:tc>
          <w:tcPr>
            <w:tcW w:type="dxa" w:w="2020"/>
          </w:tcPr>
          <w:p>
            <w:r>
              <w:rPr>
                <w:sz w:val="14"/>
              </w:rPr>
              <w:t>0.735 ± 0.010</w:t>
            </w:r>
          </w:p>
        </w:tc>
        <w:tc>
          <w:tcPr>
            <w:tcW w:type="dxa" w:w="2020"/>
          </w:tcPr>
          <w:p>
            <w:r>
              <w:rPr>
                <w:sz w:val="14"/>
              </w:rPr>
              <w:t>0.628 ± 0.013</w:t>
            </w:r>
          </w:p>
        </w:tc>
        <w:tc>
          <w:tcPr>
            <w:tcW w:type="dxa" w:w="2020"/>
          </w:tcPr>
          <w:p>
            <w:r>
              <w:rPr>
                <w:sz w:val="14"/>
              </w:rPr>
              <w:t>0.390 ± 0.046</w:t>
            </w:r>
          </w:p>
        </w:tc>
        <w:tc>
          <w:tcPr>
            <w:tcW w:type="dxa" w:w="2020"/>
          </w:tcPr>
          <w:p>
            <w:r>
              <w:rPr>
                <w:sz w:val="14"/>
              </w:rPr>
              <w:t>4.25 ± 1.07</w:t>
            </w:r>
          </w:p>
        </w:tc>
        <w:tc>
          <w:tcPr>
            <w:tcW w:type="dxa" w:w="2020"/>
          </w:tcPr>
          <w:p>
            <w:r>
              <w:rPr>
                <w:sz w:val="14"/>
              </w:rPr>
              <w:t>0/3</w:t>
            </w:r>
          </w:p>
        </w:tc>
      </w:tr>
      <w:tr>
        <w:tc>
          <w:tcPr>
            <w:tcW w:type="dxa" w:w="2020"/>
          </w:tcPr>
          <w:p>
            <w:r>
              <w:rPr>
                <w:sz w:val="14"/>
              </w:rPr>
              <w:t>EdgeSAM r = 8</w:t>
            </w:r>
          </w:p>
        </w:tc>
        <w:tc>
          <w:tcPr>
            <w:tcW w:type="dxa" w:w="2020"/>
          </w:tcPr>
          <w:p>
            <w:r>
              <w:rPr>
                <w:sz w:val="14"/>
              </w:rPr>
              <w:t>Dice + PMC + BGA + IPP (full)</w:t>
            </w:r>
          </w:p>
        </w:tc>
        <w:tc>
          <w:tcPr>
            <w:tcW w:type="dxa" w:w="2020"/>
          </w:tcPr>
          <w:p>
            <w:r>
              <w:rPr>
                <w:sz w:val="14"/>
              </w:rPr>
              <w:t>0.647 ± 0.114</w:t>
            </w:r>
          </w:p>
        </w:tc>
        <w:tc>
          <w:tcPr>
            <w:tcW w:type="dxa" w:w="2020"/>
          </w:tcPr>
          <w:p>
            <w:r>
              <w:rPr>
                <w:sz w:val="14"/>
              </w:rPr>
              <w:t>0.608 ± 0.009</w:t>
            </w:r>
          </w:p>
        </w:tc>
        <w:tc>
          <w:tcPr>
            <w:tcW w:type="dxa" w:w="2020"/>
          </w:tcPr>
          <w:p>
            <w:r>
              <w:rPr>
                <w:sz w:val="14"/>
              </w:rPr>
              <w:t>0.249 ± 0.043</w:t>
            </w:r>
          </w:p>
        </w:tc>
        <w:tc>
          <w:tcPr>
            <w:tcW w:type="dxa" w:w="2020"/>
          </w:tcPr>
          <w:p>
            <w:r>
              <w:rPr>
                <w:sz w:val="14"/>
              </w:rPr>
              <w:t>3.81 ± 1.82</w:t>
            </w:r>
          </w:p>
        </w:tc>
        <w:tc>
          <w:tcPr>
            <w:tcW w:type="dxa" w:w="2020"/>
          </w:tcPr>
          <w:p>
            <w:r>
              <w:rPr>
                <w:sz w:val="14"/>
              </w:rPr>
              <w:t>1/3 (s44: sphero(2))</w:t>
            </w:r>
          </w:p>
        </w:tc>
      </w:tr>
      <w:tr>
        <w:tc>
          <w:tcPr>
            <w:tcW w:type="dxa" w:w="2020"/>
          </w:tcPr>
          <w:p>
            <w:r>
              <w:rPr>
                <w:sz w:val="14"/>
              </w:rPr>
              <w:t>MobileNet-UNet r = 8</w:t>
            </w:r>
          </w:p>
        </w:tc>
        <w:tc>
          <w:tcPr>
            <w:tcW w:type="dxa" w:w="2020"/>
          </w:tcPr>
          <w:p>
            <w:r>
              <w:rPr>
                <w:sz w:val="14"/>
              </w:rPr>
              <w:t>Dice only</w:t>
            </w:r>
          </w:p>
        </w:tc>
        <w:tc>
          <w:tcPr>
            <w:tcW w:type="dxa" w:w="2020"/>
          </w:tcPr>
          <w:p>
            <w:r>
              <w:rPr>
                <w:sz w:val="14"/>
              </w:rPr>
              <w:t>0.485 ± 0.294</w:t>
            </w:r>
          </w:p>
        </w:tc>
        <w:tc>
          <w:tcPr>
            <w:tcW w:type="dxa" w:w="2020"/>
          </w:tcPr>
          <w:p>
            <w:r>
              <w:rPr>
                <w:sz w:val="14"/>
              </w:rPr>
              <w:t>0.814 ± 0.054</w:t>
            </w:r>
          </w:p>
        </w:tc>
        <w:tc>
          <w:tcPr>
            <w:tcW w:type="dxa" w:w="2020"/>
          </w:tcPr>
          <w:p>
            <w:r>
              <w:rPr>
                <w:sz w:val="14"/>
              </w:rPr>
              <w:t>0.623 ± 0.111</w:t>
            </w:r>
          </w:p>
        </w:tc>
        <w:tc>
          <w:tcPr>
            <w:tcW w:type="dxa" w:w="2020"/>
          </w:tcPr>
          <w:p>
            <w:r>
              <w:rPr>
                <w:sz w:val="14"/>
              </w:rPr>
              <w:t>15.48 ± 12.73</w:t>
            </w:r>
          </w:p>
        </w:tc>
        <w:tc>
          <w:tcPr>
            <w:tcW w:type="dxa" w:w="2020"/>
          </w:tcPr>
          <w:p>
            <w:r>
              <w:rPr>
                <w:sz w:val="14"/>
              </w:rPr>
              <w:t>2/3 (s42: sphero(2), echino(3), stomato(4); s44: sphero(2), stomato(4))</w:t>
            </w:r>
          </w:p>
        </w:tc>
      </w:tr>
      <w:tr>
        <w:tc>
          <w:tcPr>
            <w:tcW w:type="dxa" w:w="2020"/>
          </w:tcPr>
          <w:p>
            <w:r>
              <w:rPr>
                <w:sz w:val="14"/>
              </w:rPr>
              <w:t>MobileNet-UNet r = 8</w:t>
            </w:r>
          </w:p>
        </w:tc>
        <w:tc>
          <w:tcPr>
            <w:tcW w:type="dxa" w:w="2020"/>
          </w:tcPr>
          <w:p>
            <w:r>
              <w:rPr>
                <w:sz w:val="14"/>
              </w:rPr>
              <w:t>Dice + PMC</w:t>
            </w:r>
          </w:p>
        </w:tc>
        <w:tc>
          <w:tcPr>
            <w:tcW w:type="dxa" w:w="2020"/>
          </w:tcPr>
          <w:p>
            <w:r>
              <w:rPr>
                <w:sz w:val="14"/>
              </w:rPr>
              <w:t>0.414 ± 0.181</w:t>
            </w:r>
          </w:p>
        </w:tc>
        <w:tc>
          <w:tcPr>
            <w:tcW w:type="dxa" w:w="2020"/>
          </w:tcPr>
          <w:p>
            <w:r>
              <w:rPr>
                <w:sz w:val="14"/>
              </w:rPr>
              <w:t>0.782 ± 0.022</w:t>
            </w:r>
          </w:p>
        </w:tc>
        <w:tc>
          <w:tcPr>
            <w:tcW w:type="dxa" w:w="2020"/>
          </w:tcPr>
          <w:p>
            <w:r>
              <w:rPr>
                <w:sz w:val="14"/>
              </w:rPr>
              <w:t>0.585 ± 0.071</w:t>
            </w:r>
          </w:p>
        </w:tc>
        <w:tc>
          <w:tcPr>
            <w:tcW w:type="dxa" w:w="2020"/>
          </w:tcPr>
          <w:p>
            <w:r>
              <w:rPr>
                <w:sz w:val="14"/>
              </w:rPr>
              <w:t>19.79 ± 6.71</w:t>
            </w:r>
          </w:p>
        </w:tc>
        <w:tc>
          <w:tcPr>
            <w:tcW w:type="dxa" w:w="2020"/>
          </w:tcPr>
          <w:p>
            <w:r>
              <w:rPr>
                <w:sz w:val="14"/>
              </w:rPr>
              <w:t>3/3 (s42: sphero(2), echino(3), stomato(4); s43: sphero(2), stomato(4); s44: sphero(2))</w:t>
            </w:r>
          </w:p>
        </w:tc>
      </w:tr>
      <w:tr>
        <w:tc>
          <w:tcPr>
            <w:tcW w:type="dxa" w:w="2020"/>
          </w:tcPr>
          <w:p>
            <w:r>
              <w:rPr>
                <w:sz w:val="14"/>
              </w:rPr>
              <w:t>MobileNet-UNet r = 8</w:t>
            </w:r>
          </w:p>
        </w:tc>
        <w:tc>
          <w:tcPr>
            <w:tcW w:type="dxa" w:w="2020"/>
          </w:tcPr>
          <w:p>
            <w:r>
              <w:rPr>
                <w:sz w:val="14"/>
              </w:rPr>
              <w:t>Dice + PMC + BGA</w:t>
            </w:r>
          </w:p>
        </w:tc>
        <w:tc>
          <w:tcPr>
            <w:tcW w:type="dxa" w:w="2020"/>
          </w:tcPr>
          <w:p>
            <w:r>
              <w:rPr>
                <w:sz w:val="14"/>
              </w:rPr>
              <w:t>0.544 ± 0.292</w:t>
            </w:r>
          </w:p>
        </w:tc>
        <w:tc>
          <w:tcPr>
            <w:tcW w:type="dxa" w:w="2020"/>
          </w:tcPr>
          <w:p>
            <w:r>
              <w:rPr>
                <w:sz w:val="14"/>
              </w:rPr>
              <w:t>0.812 ± 0.052</w:t>
            </w:r>
          </w:p>
        </w:tc>
        <w:tc>
          <w:tcPr>
            <w:tcW w:type="dxa" w:w="2020"/>
          </w:tcPr>
          <w:p>
            <w:r>
              <w:rPr>
                <w:sz w:val="14"/>
              </w:rPr>
              <w:t>0.602 ± 0.125</w:t>
            </w:r>
          </w:p>
        </w:tc>
        <w:tc>
          <w:tcPr>
            <w:tcW w:type="dxa" w:w="2020"/>
          </w:tcPr>
          <w:p>
            <w:r>
              <w:rPr>
                <w:sz w:val="14"/>
              </w:rPr>
              <w:t>13.96 ± 12.46</w:t>
            </w:r>
          </w:p>
        </w:tc>
        <w:tc>
          <w:tcPr>
            <w:tcW w:type="dxa" w:w="2020"/>
          </w:tcPr>
          <w:p>
            <w:r>
              <w:rPr>
                <w:sz w:val="14"/>
              </w:rPr>
              <w:t>2/3 (s42: sphero(2), echino(3), stomato(4); s44: sphero(2))</w:t>
            </w:r>
          </w:p>
        </w:tc>
      </w:tr>
      <w:tr>
        <w:tc>
          <w:tcPr>
            <w:tcW w:type="dxa" w:w="2020"/>
          </w:tcPr>
          <w:p>
            <w:r>
              <w:rPr>
                <w:sz w:val="14"/>
              </w:rPr>
              <w:t>MobileNet-UNet r = 8</w:t>
            </w:r>
          </w:p>
        </w:tc>
        <w:tc>
          <w:tcPr>
            <w:tcW w:type="dxa" w:w="2020"/>
          </w:tcPr>
          <w:p>
            <w:r>
              <w:rPr>
                <w:sz w:val="14"/>
              </w:rPr>
              <w:t>Dice + PMC + BGA + IPP (full)</w:t>
            </w:r>
          </w:p>
        </w:tc>
        <w:tc>
          <w:tcPr>
            <w:tcW w:type="dxa" w:w="2020"/>
          </w:tcPr>
          <w:p>
            <w:r>
              <w:rPr>
                <w:sz w:val="14"/>
              </w:rPr>
              <w:t>0.412 ± 0.004</w:t>
            </w:r>
          </w:p>
        </w:tc>
        <w:tc>
          <w:tcPr>
            <w:tcW w:type="dxa" w:w="2020"/>
          </w:tcPr>
          <w:p>
            <w:r>
              <w:rPr>
                <w:sz w:val="14"/>
              </w:rPr>
              <w:t>0.814 ± 0.003</w:t>
            </w:r>
          </w:p>
        </w:tc>
        <w:tc>
          <w:tcPr>
            <w:tcW w:type="dxa" w:w="2020"/>
          </w:tcPr>
          <w:p>
            <w:r>
              <w:rPr>
                <w:sz w:val="14"/>
              </w:rPr>
              <w:t>0.551 ± 0.053</w:t>
            </w:r>
          </w:p>
        </w:tc>
        <w:tc>
          <w:tcPr>
            <w:tcW w:type="dxa" w:w="2020"/>
          </w:tcPr>
          <w:p>
            <w:r>
              <w:rPr>
                <w:sz w:val="14"/>
              </w:rPr>
              <w:t>2.60 ± 0.07</w:t>
            </w:r>
          </w:p>
        </w:tc>
        <w:tc>
          <w:tcPr>
            <w:tcW w:type="dxa" w:w="2020"/>
          </w:tcPr>
          <w:p>
            <w:r>
              <w:rPr>
                <w:sz w:val="14"/>
              </w:rPr>
              <w:t>3/3 (s42: sphero(2), stomato(4); s43: sphero(2), stomato(4); s44: sphero(2), stomato(4))</w:t>
            </w:r>
          </w:p>
        </w:tc>
      </w:tr>
    </w:tbl>
    <w:p/>
    <w:tbl>
      <w:tblPr>
        <w:tblStyle w:val="LightGrid-Accent1"/>
        <w:tblW w:type="auto" w:w="0"/>
        <w:tblLook w:firstColumn="1" w:firstRow="1" w:lastColumn="0" w:lastRow="0" w:noHBand="0" w:noVBand="1" w:val="04A0"/>
      </w:tblPr>
      <w:tblGrid>
        <w:gridCol w:w="2828"/>
        <w:gridCol w:w="2828"/>
        <w:gridCol w:w="2828"/>
        <w:gridCol w:w="2828"/>
        <w:gridCol w:w="2828"/>
      </w:tblGrid>
      <w:tr>
        <w:tc>
          <w:tcPr>
            <w:tcW w:type="dxa" w:w="2828"/>
          </w:tcPr>
          <w:p>
            <w:r>
              <w:rPr>
                <w:sz w:val="14"/>
              </w:rPr>
              <w:t>Configuration</w:t>
            </w:r>
          </w:p>
        </w:tc>
        <w:tc>
          <w:tcPr>
            <w:tcW w:type="dxa" w:w="2828"/>
          </w:tcPr>
          <w:p>
            <w:r>
              <w:rPr>
                <w:sz w:val="14"/>
              </w:rPr>
              <w:t>Δ IPE (pp), Full − Dice only</w:t>
            </w:r>
          </w:p>
        </w:tc>
        <w:tc>
          <w:tcPr>
            <w:tcW w:type="dxa" w:w="2828"/>
          </w:tcPr>
          <w:p>
            <w:r>
              <w:rPr>
                <w:sz w:val="14"/>
              </w:rPr>
              <w:t>Δ Dice, Full − Dice only</w:t>
            </w:r>
          </w:p>
        </w:tc>
        <w:tc>
          <w:tcPr>
            <w:tcW w:type="dxa" w:w="2828"/>
          </w:tcPr>
          <w:p>
            <w:r>
              <w:rPr>
                <w:sz w:val="14"/>
              </w:rPr>
              <w:t>Δ IPE (pp), Full − (Dice+PMC+BGA): IPP</w:t>
            </w:r>
          </w:p>
        </w:tc>
        <w:tc>
          <w:tcPr>
            <w:tcW w:type="dxa" w:w="2828"/>
          </w:tcPr>
          <w:p>
            <w:r>
              <w:rPr>
                <w:sz w:val="14"/>
              </w:rPr>
              <w:t>Δ Dice, Full − (Dice+PMC+BGA): IPP</w:t>
            </w:r>
          </w:p>
        </w:tc>
      </w:tr>
      <w:tr>
        <w:tc>
          <w:tcPr>
            <w:tcW w:type="dxa" w:w="2828"/>
          </w:tcPr>
          <w:p>
            <w:r>
              <w:rPr>
                <w:sz w:val="14"/>
              </w:rPr>
              <w:t>MobileSAM r = 8</w:t>
            </w:r>
          </w:p>
        </w:tc>
        <w:tc>
          <w:tcPr>
            <w:tcW w:type="dxa" w:w="2828"/>
          </w:tcPr>
          <w:p>
            <w:r>
              <w:rPr>
                <w:sz w:val="14"/>
              </w:rPr>
              <w:t>-0.21 [-0.75, +0.33]</w:t>
            </w:r>
          </w:p>
        </w:tc>
        <w:tc>
          <w:tcPr>
            <w:tcW w:type="dxa" w:w="2828"/>
          </w:tcPr>
          <w:p>
            <w:r>
              <w:rPr>
                <w:sz w:val="14"/>
              </w:rPr>
              <w:t>-0.000 [-0.017, +0.016]</w:t>
            </w:r>
          </w:p>
        </w:tc>
        <w:tc>
          <w:tcPr>
            <w:tcW w:type="dxa" w:w="2828"/>
          </w:tcPr>
          <w:p>
            <w:r>
              <w:rPr>
                <w:sz w:val="14"/>
              </w:rPr>
              <w:t>-0.16 [-0.41, +0.09]</w:t>
            </w:r>
          </w:p>
        </w:tc>
        <w:tc>
          <w:tcPr>
            <w:tcW w:type="dxa" w:w="2828"/>
          </w:tcPr>
          <w:p>
            <w:r>
              <w:rPr>
                <w:sz w:val="14"/>
              </w:rPr>
              <w:t>-0.003 [-0.030, +0.024]</w:t>
            </w:r>
          </w:p>
        </w:tc>
      </w:tr>
      <w:tr>
        <w:tc>
          <w:tcPr>
            <w:tcW w:type="dxa" w:w="2828"/>
          </w:tcPr>
          <w:p>
            <w:r>
              <w:rPr>
                <w:sz w:val="14"/>
              </w:rPr>
              <w:t>EdgeSAM r = 32</w:t>
            </w:r>
          </w:p>
        </w:tc>
        <w:tc>
          <w:tcPr>
            <w:tcW w:type="dxa" w:w="2828"/>
          </w:tcPr>
          <w:p>
            <w:r>
              <w:rPr>
                <w:sz w:val="14"/>
              </w:rPr>
              <w:t>-8.18 [-23.52, +7.15]</w:t>
            </w:r>
          </w:p>
        </w:tc>
        <w:tc>
          <w:tcPr>
            <w:tcW w:type="dxa" w:w="2828"/>
          </w:tcPr>
          <w:p>
            <w:r>
              <w:rPr>
                <w:sz w:val="14"/>
              </w:rPr>
              <w:t>+0.119 [-0.166, +0.404]</w:t>
            </w:r>
          </w:p>
        </w:tc>
        <w:tc>
          <w:tcPr>
            <w:tcW w:type="dxa" w:w="2828"/>
          </w:tcPr>
          <w:p>
            <w:r>
              <w:rPr>
                <w:sz w:val="14"/>
              </w:rPr>
              <w:t>-0.63 [-0.75, -0.51]</w:t>
            </w:r>
          </w:p>
        </w:tc>
        <w:tc>
          <w:tcPr>
            <w:tcW w:type="dxa" w:w="2828"/>
          </w:tcPr>
          <w:p>
            <w:r>
              <w:rPr>
                <w:sz w:val="14"/>
              </w:rPr>
              <w:t>-0.008 [-0.039, +0.023]</w:t>
            </w:r>
          </w:p>
        </w:tc>
      </w:tr>
      <w:tr>
        <w:tc>
          <w:tcPr>
            <w:tcW w:type="dxa" w:w="2828"/>
          </w:tcPr>
          <w:p>
            <w:r>
              <w:rPr>
                <w:sz w:val="14"/>
              </w:rPr>
              <w:t>EdgeSAM r = 8</w:t>
            </w:r>
          </w:p>
        </w:tc>
        <w:tc>
          <w:tcPr>
            <w:tcW w:type="dxa" w:w="2828"/>
          </w:tcPr>
          <w:p>
            <w:r>
              <w:rPr>
                <w:sz w:val="14"/>
              </w:rPr>
              <w:t>-7.01 [-19.68, +5.66]</w:t>
            </w:r>
          </w:p>
        </w:tc>
        <w:tc>
          <w:tcPr>
            <w:tcW w:type="dxa" w:w="2828"/>
          </w:tcPr>
          <w:p>
            <w:r>
              <w:rPr>
                <w:sz w:val="14"/>
              </w:rPr>
              <w:t>+0.023 [-0.306, +0.352]</w:t>
            </w:r>
          </w:p>
        </w:tc>
        <w:tc>
          <w:tcPr>
            <w:tcW w:type="dxa" w:w="2828"/>
          </w:tcPr>
          <w:p>
            <w:r>
              <w:rPr>
                <w:sz w:val="14"/>
              </w:rPr>
              <w:t>-0.44 [-4.77, +3.90]</w:t>
            </w:r>
          </w:p>
        </w:tc>
        <w:tc>
          <w:tcPr>
            <w:tcW w:type="dxa" w:w="2828"/>
          </w:tcPr>
          <w:p>
            <w:r>
              <w:rPr>
                <w:sz w:val="14"/>
              </w:rPr>
              <w:t>-0.089 [-0.357, +0.179]</w:t>
            </w:r>
          </w:p>
        </w:tc>
      </w:tr>
      <w:tr>
        <w:tc>
          <w:tcPr>
            <w:tcW w:type="dxa" w:w="2828"/>
          </w:tcPr>
          <w:p>
            <w:r>
              <w:rPr>
                <w:sz w:val="14"/>
              </w:rPr>
              <w:t>MobileNet-UNet r = 8</w:t>
            </w:r>
          </w:p>
        </w:tc>
        <w:tc>
          <w:tcPr>
            <w:tcW w:type="dxa" w:w="2828"/>
          </w:tcPr>
          <w:p>
            <w:r>
              <w:rPr>
                <w:sz w:val="14"/>
              </w:rPr>
              <w:t>-12.88 [-44.66, +18.90]</w:t>
            </w:r>
          </w:p>
        </w:tc>
        <w:tc>
          <w:tcPr>
            <w:tcW w:type="dxa" w:w="2828"/>
          </w:tcPr>
          <w:p>
            <w:r>
              <w:rPr>
                <w:sz w:val="14"/>
              </w:rPr>
              <w:t>-0.073 [-0.796, +0.650]</w:t>
            </w:r>
          </w:p>
        </w:tc>
        <w:tc>
          <w:tcPr>
            <w:tcW w:type="dxa" w:w="2828"/>
          </w:tcPr>
          <w:p>
            <w:r>
              <w:rPr>
                <w:sz w:val="14"/>
              </w:rPr>
              <w:t>-11.36 [-42.49, +19.77]</w:t>
            </w:r>
          </w:p>
        </w:tc>
        <w:tc>
          <w:tcPr>
            <w:tcW w:type="dxa" w:w="2828"/>
          </w:tcPr>
          <w:p>
            <w:r>
              <w:rPr>
                <w:sz w:val="14"/>
              </w:rPr>
              <w:t>-0.132 [-0.853, +0.588]</w:t>
            </w:r>
          </w:p>
        </w:tc>
      </w:tr>
    </w:tbl>
    <w:p/>
    <w:p>
      <w:pPr>
        <w:pStyle w:val="ListBullet"/>
      </w:pPr>
      <w:r>
        <w:t>The full-objective row of each block is the rank-sweep run of that rank (same configuration and seed; it is not trained twice, D-09). The ablation runs are separate trainings with the same seeds.</w:t>
      </w:r>
    </w:p>
    <w:p>
      <w:pPr>
        <w:pStyle w:val="ListBullet"/>
      </w:pPr>
      <w:r>
        <w:t>The physics terms act on the binary foreground probability and on the background-referenced phase in radians.</w:t>
      </w:r>
    </w:p>
    <w:p>
      <w:pPr>
        <w:pStyle w:val="ListBullet"/>
      </w:pPr>
      <w:r>
        <w:t>All ranks: Table S4/S5.</w:t>
      </w:r>
    </w:p>
    <w:p>
      <w:pPr>
        <w:pStyle w:val="Heading2"/>
      </w:pPr>
      <w:r>
        <w:t>T6_lora_vs_full_ft: LoRA versus full fine-tuning (full physics-aware objective)</w:t>
      </w:r>
    </w:p>
    <w:tbl>
      <w:tblPr>
        <w:tblStyle w:val="LightGrid-Accent1"/>
        <w:tblW w:type="auto" w:w="0"/>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r>
              <w:rPr>
                <w:sz w:val="14"/>
              </w:rPr>
              <w:t>Architecture</w:t>
            </w:r>
          </w:p>
        </w:tc>
        <w:tc>
          <w:tcPr>
            <w:tcW w:type="dxa" w:w="1010"/>
          </w:tcPr>
          <w:p>
            <w:r>
              <w:rPr>
                <w:sz w:val="14"/>
              </w:rPr>
              <w:t>LoRA rank</w:t>
            </w:r>
          </w:p>
        </w:tc>
        <w:tc>
          <w:tcPr>
            <w:tcW w:type="dxa" w:w="1010"/>
          </w:tcPr>
          <w:p>
            <w:r>
              <w:rPr>
                <w:sz w:val="14"/>
              </w:rPr>
              <w:t>Trainable params</w:t>
            </w:r>
          </w:p>
        </w:tc>
        <w:tc>
          <w:tcPr>
            <w:tcW w:type="dxa" w:w="1010"/>
          </w:tcPr>
          <w:p>
            <w:r>
              <w:rPr>
                <w:sz w:val="14"/>
              </w:rPr>
              <w:t>Mean Dice</w:t>
            </w:r>
          </w:p>
        </w:tc>
        <w:tc>
          <w:tcPr>
            <w:tcW w:type="dxa" w:w="1010"/>
          </w:tcPr>
          <w:p>
            <w:r>
              <w:rPr>
                <w:sz w:val="14"/>
              </w:rPr>
              <w:t>Mean IoU</w:t>
            </w:r>
          </w:p>
        </w:tc>
        <w:tc>
          <w:tcPr>
            <w:tcW w:type="dxa" w:w="1010"/>
          </w:tcPr>
          <w:p>
            <w:r>
              <w:rPr>
                <w:sz w:val="14"/>
              </w:rPr>
              <w:t>AJI</w:t>
            </w:r>
          </w:p>
        </w:tc>
        <w:tc>
          <w:tcPr>
            <w:tcW w:type="dxa" w:w="1010"/>
          </w:tcPr>
          <w:p>
            <w:r>
              <w:rPr>
                <w:sz w:val="14"/>
              </w:rPr>
              <w:t>Boundary F1</w:t>
            </w:r>
          </w:p>
        </w:tc>
        <w:tc>
          <w:tcPr>
            <w:tcW w:type="dxa" w:w="1010"/>
          </w:tcPr>
          <w:p>
            <w:r>
              <w:rPr>
                <w:sz w:val="14"/>
              </w:rPr>
              <w:t>Global IPE (%)</w:t>
            </w:r>
          </w:p>
        </w:tc>
        <w:tc>
          <w:tcPr>
            <w:tcW w:type="dxa" w:w="1010"/>
          </w:tcPr>
          <w:p>
            <w:r>
              <w:rPr>
                <w:sz w:val="14"/>
              </w:rPr>
              <w:t>Dice discocyte (1)</w:t>
            </w:r>
          </w:p>
        </w:tc>
        <w:tc>
          <w:tcPr>
            <w:tcW w:type="dxa" w:w="1010"/>
          </w:tcPr>
          <w:p>
            <w:r>
              <w:rPr>
                <w:sz w:val="14"/>
              </w:rPr>
              <w:t>Dice spherocyte (2)</w:t>
            </w:r>
          </w:p>
        </w:tc>
        <w:tc>
          <w:tcPr>
            <w:tcW w:type="dxa" w:w="1010"/>
          </w:tcPr>
          <w:p>
            <w:r>
              <w:rPr>
                <w:sz w:val="14"/>
              </w:rPr>
              <w:t>Dice echinocyte (3)</w:t>
            </w:r>
          </w:p>
        </w:tc>
        <w:tc>
          <w:tcPr>
            <w:tcW w:type="dxa" w:w="1010"/>
          </w:tcPr>
          <w:p>
            <w:r>
              <w:rPr>
                <w:sz w:val="14"/>
              </w:rPr>
              <w:t>Dice stomatocyte (4)</w:t>
            </w:r>
          </w:p>
        </w:tc>
        <w:tc>
          <w:tcPr>
            <w:tcW w:type="dxa" w:w="1010"/>
          </w:tcPr>
          <w:p>
            <w:r>
              <w:rPr>
                <w:sz w:val="14"/>
              </w:rPr>
              <w:t>Runs with a lost class</w:t>
            </w:r>
          </w:p>
        </w:tc>
        <w:tc>
          <w:tcPr>
            <w:tcW w:type="dxa" w:w="1010"/>
          </w:tcPr>
          <w:p>
            <w:r>
              <w:rPr>
                <w:sz w:val="14"/>
              </w:rPr>
              <w:t>Seeds</w:t>
            </w:r>
          </w:p>
        </w:tc>
      </w:tr>
      <w:tr>
        <w:tc>
          <w:tcPr>
            <w:tcW w:type="dxa" w:w="1010"/>
          </w:tcPr>
          <w:p>
            <w:r>
              <w:rPr>
                <w:sz w:val="14"/>
              </w:rPr>
              <w:t>MobileSAM</w:t>
            </w:r>
          </w:p>
        </w:tc>
        <w:tc>
          <w:tcPr>
            <w:tcW w:type="dxa" w:w="1010"/>
          </w:tcPr>
          <w:p>
            <w:r>
              <w:rPr>
                <w:sz w:val="14"/>
              </w:rPr>
              <w:t>8</w:t>
            </w:r>
          </w:p>
        </w:tc>
        <w:tc>
          <w:tcPr>
            <w:tcW w:type="dxa" w:w="1010"/>
          </w:tcPr>
          <w:p>
            <w:r>
              <w:rPr>
                <w:sz w:val="14"/>
              </w:rPr>
              <w:t>0.67 M (10.0%)</w:t>
            </w:r>
          </w:p>
        </w:tc>
        <w:tc>
          <w:tcPr>
            <w:tcW w:type="dxa" w:w="1010"/>
          </w:tcPr>
          <w:p>
            <w:r>
              <w:rPr>
                <w:sz w:val="14"/>
              </w:rPr>
              <w:t>0.810 ± 0.006</w:t>
            </w:r>
          </w:p>
        </w:tc>
        <w:tc>
          <w:tcPr>
            <w:tcW w:type="dxa" w:w="1010"/>
          </w:tcPr>
          <w:p>
            <w:r>
              <w:rPr>
                <w:sz w:val="14"/>
              </w:rPr>
              <w:t>0.690 ± 0.008</w:t>
            </w:r>
          </w:p>
        </w:tc>
        <w:tc>
          <w:tcPr>
            <w:tcW w:type="dxa" w:w="1010"/>
          </w:tcPr>
          <w:p>
            <w:r>
              <w:rPr>
                <w:sz w:val="14"/>
              </w:rPr>
              <w:t>0.262 ± 0.017</w:t>
            </w:r>
          </w:p>
        </w:tc>
        <w:tc>
          <w:tcPr>
            <w:tcW w:type="dxa" w:w="1010"/>
          </w:tcPr>
          <w:p>
            <w:r>
              <w:rPr>
                <w:sz w:val="14"/>
              </w:rPr>
              <w:t>0.802 ± 0.011</w:t>
            </w:r>
          </w:p>
        </w:tc>
        <w:tc>
          <w:tcPr>
            <w:tcW w:type="dxa" w:w="1010"/>
          </w:tcPr>
          <w:p>
            <w:r>
              <w:rPr>
                <w:sz w:val="14"/>
              </w:rPr>
              <w:t>1.32 ± 0.09</w:t>
            </w:r>
          </w:p>
        </w:tc>
        <w:tc>
          <w:tcPr>
            <w:tcW w:type="dxa" w:w="1010"/>
          </w:tcPr>
          <w:p>
            <w:r>
              <w:rPr>
                <w:sz w:val="14"/>
              </w:rPr>
              <w:t>0.923 ± 0.003</w:t>
            </w:r>
          </w:p>
        </w:tc>
        <w:tc>
          <w:tcPr>
            <w:tcW w:type="dxa" w:w="1010"/>
          </w:tcPr>
          <w:p>
            <w:r>
              <w:rPr>
                <w:sz w:val="14"/>
              </w:rPr>
              <w:t>0.851 ± 0.004</w:t>
            </w:r>
          </w:p>
        </w:tc>
        <w:tc>
          <w:tcPr>
            <w:tcW w:type="dxa" w:w="1010"/>
          </w:tcPr>
          <w:p>
            <w:r>
              <w:rPr>
                <w:sz w:val="14"/>
              </w:rPr>
              <w:t>0.760 ± 0.006</w:t>
            </w:r>
          </w:p>
        </w:tc>
        <w:tc>
          <w:tcPr>
            <w:tcW w:type="dxa" w:w="1010"/>
          </w:tcPr>
          <w:p>
            <w:r>
              <w:rPr>
                <w:sz w:val="14"/>
              </w:rPr>
              <w:t>0.708 ± 0.020</w:t>
            </w:r>
          </w:p>
        </w:tc>
        <w:tc>
          <w:tcPr>
            <w:tcW w:type="dxa" w:w="1010"/>
          </w:tcPr>
          <w:p>
            <w:r>
              <w:rPr>
                <w:sz w:val="14"/>
              </w:rPr>
              <w:t>0/3</w:t>
            </w:r>
          </w:p>
        </w:tc>
        <w:tc>
          <w:tcPr>
            <w:tcW w:type="dxa" w:w="1010"/>
          </w:tcPr>
          <w:p>
            <w:r>
              <w:rPr>
                <w:sz w:val="14"/>
              </w:rPr>
              <w:t>42, 43, 44</w:t>
            </w:r>
          </w:p>
        </w:tc>
      </w:tr>
      <w:tr>
        <w:tc>
          <w:tcPr>
            <w:tcW w:type="dxa" w:w="1010"/>
          </w:tcPr>
          <w:p>
            <w:r>
              <w:rPr>
                <w:sz w:val="14"/>
              </w:rPr>
              <w:t>MobileSAM</w:t>
            </w:r>
          </w:p>
        </w:tc>
        <w:tc>
          <w:tcPr>
            <w:tcW w:type="dxa" w:w="1010"/>
          </w:tcPr>
          <w:p>
            <w:r>
              <w:rPr>
                <w:sz w:val="14"/>
              </w:rPr>
              <w:t>8 (seed 42 only)</w:t>
            </w:r>
          </w:p>
        </w:tc>
        <w:tc>
          <w:tcPr>
            <w:tcW w:type="dxa" w:w="1010"/>
          </w:tcPr>
          <w:p>
            <w:r>
              <w:rPr>
                <w:sz w:val="14"/>
              </w:rPr>
              <w:t>0.67 M (10.0%)</w:t>
            </w:r>
          </w:p>
        </w:tc>
        <w:tc>
          <w:tcPr>
            <w:tcW w:type="dxa" w:w="1010"/>
          </w:tcPr>
          <w:p>
            <w:r>
              <w:rPr>
                <w:sz w:val="14"/>
              </w:rPr>
              <w:t>0.810</w:t>
            </w:r>
          </w:p>
        </w:tc>
        <w:tc>
          <w:tcPr>
            <w:tcW w:type="dxa" w:w="1010"/>
          </w:tcPr>
          <w:p>
            <w:r>
              <w:rPr>
                <w:sz w:val="14"/>
              </w:rPr>
              <w:t>0.689</w:t>
            </w:r>
          </w:p>
        </w:tc>
        <w:tc>
          <w:tcPr>
            <w:tcW w:type="dxa" w:w="1010"/>
          </w:tcPr>
          <w:p>
            <w:r>
              <w:rPr>
                <w:sz w:val="14"/>
              </w:rPr>
              <w:t>0.243</w:t>
            </w:r>
          </w:p>
        </w:tc>
        <w:tc>
          <w:tcPr>
            <w:tcW w:type="dxa" w:w="1010"/>
          </w:tcPr>
          <w:p>
            <w:r>
              <w:rPr>
                <w:sz w:val="14"/>
              </w:rPr>
              <w:t>0.792</w:t>
            </w:r>
          </w:p>
        </w:tc>
        <w:tc>
          <w:tcPr>
            <w:tcW w:type="dxa" w:w="1010"/>
          </w:tcPr>
          <w:p>
            <w:r>
              <w:rPr>
                <w:sz w:val="14"/>
              </w:rPr>
              <w:t>1.42</w:t>
            </w:r>
          </w:p>
        </w:tc>
        <w:tc>
          <w:tcPr>
            <w:tcW w:type="dxa" w:w="1010"/>
          </w:tcPr>
          <w:p>
            <w:r>
              <w:rPr>
                <w:sz w:val="14"/>
              </w:rPr>
              <w:t>0.921</w:t>
            </w:r>
          </w:p>
        </w:tc>
        <w:tc>
          <w:tcPr>
            <w:tcW w:type="dxa" w:w="1010"/>
          </w:tcPr>
          <w:p>
            <w:r>
              <w:rPr>
                <w:sz w:val="14"/>
              </w:rPr>
              <w:t>0.855</w:t>
            </w:r>
          </w:p>
        </w:tc>
        <w:tc>
          <w:tcPr>
            <w:tcW w:type="dxa" w:w="1010"/>
          </w:tcPr>
          <w:p>
            <w:r>
              <w:rPr>
                <w:sz w:val="14"/>
              </w:rPr>
              <w:t>0.763</w:t>
            </w:r>
          </w:p>
        </w:tc>
        <w:tc>
          <w:tcPr>
            <w:tcW w:type="dxa" w:w="1010"/>
          </w:tcPr>
          <w:p>
            <w:r>
              <w:rPr>
                <w:sz w:val="14"/>
              </w:rPr>
              <w:t>0.700</w:t>
            </w:r>
          </w:p>
        </w:tc>
        <w:tc>
          <w:tcPr>
            <w:tcW w:type="dxa" w:w="1010"/>
          </w:tcPr>
          <w:p>
            <w:r>
              <w:rPr>
                <w:sz w:val="14"/>
              </w:rPr>
              <w:t>none</w:t>
            </w:r>
          </w:p>
        </w:tc>
        <w:tc>
          <w:tcPr>
            <w:tcW w:type="dxa" w:w="1010"/>
          </w:tcPr>
          <w:p>
            <w:r>
              <w:rPr>
                <w:sz w:val="14"/>
              </w:rPr>
              <w:t>42</w:t>
            </w:r>
          </w:p>
        </w:tc>
      </w:tr>
      <w:tr>
        <w:tc>
          <w:tcPr>
            <w:tcW w:type="dxa" w:w="1010"/>
          </w:tcPr>
          <w:p>
            <w:r>
              <w:rPr>
                <w:sz w:val="14"/>
              </w:rPr>
              <w:t>MobileSAM</w:t>
            </w:r>
          </w:p>
        </w:tc>
        <w:tc>
          <w:tcPr>
            <w:tcW w:type="dxa" w:w="1010"/>
          </w:tcPr>
          <w:p>
            <w:r>
              <w:rPr>
                <w:sz w:val="14"/>
              </w:rPr>
              <w:t>full fine-tuning</w:t>
            </w:r>
          </w:p>
        </w:tc>
        <w:tc>
          <w:tcPr>
            <w:tcW w:type="dxa" w:w="1010"/>
          </w:tcPr>
          <w:p>
            <w:r>
              <w:rPr>
                <w:sz w:val="14"/>
              </w:rPr>
              <w:t>6.66 M (100.0%)</w:t>
            </w:r>
          </w:p>
        </w:tc>
        <w:tc>
          <w:tcPr>
            <w:tcW w:type="dxa" w:w="1010"/>
          </w:tcPr>
          <w:p>
            <w:r>
              <w:rPr>
                <w:sz w:val="14"/>
              </w:rPr>
              <w:t>0.217</w:t>
            </w:r>
          </w:p>
        </w:tc>
        <w:tc>
          <w:tcPr>
            <w:tcW w:type="dxa" w:w="1010"/>
          </w:tcPr>
          <w:p>
            <w:r>
              <w:rPr>
                <w:sz w:val="14"/>
              </w:rPr>
              <w:t>0.192</w:t>
            </w:r>
          </w:p>
        </w:tc>
        <w:tc>
          <w:tcPr>
            <w:tcW w:type="dxa" w:w="1010"/>
          </w:tcPr>
          <w:p>
            <w:r>
              <w:rPr>
                <w:sz w:val="14"/>
              </w:rPr>
              <w:t>0.448</w:t>
            </w:r>
          </w:p>
        </w:tc>
        <w:tc>
          <w:tcPr>
            <w:tcW w:type="dxa" w:w="1010"/>
          </w:tcPr>
          <w:p>
            <w:r>
              <w:rPr>
                <w:sz w:val="14"/>
              </w:rPr>
              <w:t>0.808</w:t>
            </w:r>
          </w:p>
        </w:tc>
        <w:tc>
          <w:tcPr>
            <w:tcW w:type="dxa" w:w="1010"/>
          </w:tcPr>
          <w:p>
            <w:r>
              <w:rPr>
                <w:sz w:val="14"/>
              </w:rPr>
              <w:t>2.16</w:t>
            </w:r>
          </w:p>
        </w:tc>
        <w:tc>
          <w:tcPr>
            <w:tcW w:type="dxa" w:w="1010"/>
          </w:tcPr>
          <w:p>
            <w:r>
              <w:rPr>
                <w:sz w:val="14"/>
              </w:rPr>
              <w:t>0.869</w:t>
            </w:r>
          </w:p>
        </w:tc>
        <w:tc>
          <w:tcPr>
            <w:tcW w:type="dxa" w:w="1010"/>
          </w:tcPr>
          <w:p>
            <w:r>
              <w:rPr>
                <w:sz w:val="14"/>
              </w:rPr>
              <w:t>0.000</w:t>
            </w:r>
          </w:p>
        </w:tc>
        <w:tc>
          <w:tcPr>
            <w:tcW w:type="dxa" w:w="1010"/>
          </w:tcPr>
          <w:p>
            <w:r>
              <w:rPr>
                <w:sz w:val="14"/>
              </w:rPr>
              <w:t>0.000</w:t>
            </w:r>
          </w:p>
        </w:tc>
        <w:tc>
          <w:tcPr>
            <w:tcW w:type="dxa" w:w="1010"/>
          </w:tcPr>
          <w:p>
            <w:r>
              <w:rPr>
                <w:sz w:val="14"/>
              </w:rPr>
              <w:t>0.000</w:t>
            </w:r>
          </w:p>
        </w:tc>
        <w:tc>
          <w:tcPr>
            <w:tcW w:type="dxa" w:w="1010"/>
          </w:tcPr>
          <w:p>
            <w:r>
              <w:rPr>
                <w:sz w:val="14"/>
              </w:rPr>
              <w:t>sphero(2), echino(3), stomato(4)</w:t>
            </w:r>
          </w:p>
        </w:tc>
        <w:tc>
          <w:tcPr>
            <w:tcW w:type="dxa" w:w="1010"/>
          </w:tcPr>
          <w:p>
            <w:r>
              <w:rPr>
                <w:sz w:val="14"/>
              </w:rPr>
              <w:t>42</w:t>
            </w:r>
          </w:p>
        </w:tc>
      </w:tr>
      <w:tr>
        <w:tc>
          <w:tcPr>
            <w:tcW w:type="dxa" w:w="1010"/>
          </w:tcPr>
          <w:p>
            <w:r>
              <w:rPr>
                <w:sz w:val="14"/>
              </w:rPr>
              <w:t>EdgeSAM</w:t>
            </w:r>
          </w:p>
        </w:tc>
        <w:tc>
          <w:tcPr>
            <w:tcW w:type="dxa" w:w="1010"/>
          </w:tcPr>
          <w:p>
            <w:r>
              <w:rPr>
                <w:sz w:val="14"/>
              </w:rPr>
              <w:t>8</w:t>
            </w:r>
          </w:p>
        </w:tc>
        <w:tc>
          <w:tcPr>
            <w:tcW w:type="dxa" w:w="1010"/>
          </w:tcPr>
          <w:p>
            <w:r>
              <w:rPr>
                <w:sz w:val="14"/>
              </w:rPr>
              <w:t>0.53 M (8.9%)</w:t>
            </w:r>
          </w:p>
        </w:tc>
        <w:tc>
          <w:tcPr>
            <w:tcW w:type="dxa" w:w="1010"/>
          </w:tcPr>
          <w:p>
            <w:r>
              <w:rPr>
                <w:sz w:val="14"/>
              </w:rPr>
              <w:t>0.647 ± 0.114</w:t>
            </w:r>
          </w:p>
        </w:tc>
        <w:tc>
          <w:tcPr>
            <w:tcW w:type="dxa" w:w="1010"/>
          </w:tcPr>
          <w:p>
            <w:r>
              <w:rPr>
                <w:sz w:val="14"/>
              </w:rPr>
              <w:t>0.514 ± 0.095</w:t>
            </w:r>
          </w:p>
        </w:tc>
        <w:tc>
          <w:tcPr>
            <w:tcW w:type="dxa" w:w="1010"/>
          </w:tcPr>
          <w:p>
            <w:r>
              <w:rPr>
                <w:sz w:val="14"/>
              </w:rPr>
              <w:t>0.249 ± 0.043</w:t>
            </w:r>
          </w:p>
        </w:tc>
        <w:tc>
          <w:tcPr>
            <w:tcW w:type="dxa" w:w="1010"/>
          </w:tcPr>
          <w:p>
            <w:r>
              <w:rPr>
                <w:sz w:val="14"/>
              </w:rPr>
              <w:t>0.608 ± 0.009</w:t>
            </w:r>
          </w:p>
        </w:tc>
        <w:tc>
          <w:tcPr>
            <w:tcW w:type="dxa" w:w="1010"/>
          </w:tcPr>
          <w:p>
            <w:r>
              <w:rPr>
                <w:sz w:val="14"/>
              </w:rPr>
              <w:t>3.81 ± 1.82</w:t>
            </w:r>
          </w:p>
        </w:tc>
        <w:tc>
          <w:tcPr>
            <w:tcW w:type="dxa" w:w="1010"/>
          </w:tcPr>
          <w:p>
            <w:r>
              <w:rPr>
                <w:sz w:val="14"/>
              </w:rPr>
              <w:t>0.882 ± 0.012</w:t>
            </w:r>
          </w:p>
        </w:tc>
        <w:tc>
          <w:tcPr>
            <w:tcW w:type="dxa" w:w="1010"/>
          </w:tcPr>
          <w:p>
            <w:r>
              <w:rPr>
                <w:sz w:val="14"/>
              </w:rPr>
              <w:t>0.513 ± 0.444</w:t>
            </w:r>
          </w:p>
        </w:tc>
        <w:tc>
          <w:tcPr>
            <w:tcW w:type="dxa" w:w="1010"/>
          </w:tcPr>
          <w:p>
            <w:r>
              <w:rPr>
                <w:sz w:val="14"/>
              </w:rPr>
              <w:t>0.628 ± 0.006</w:t>
            </w:r>
          </w:p>
        </w:tc>
        <w:tc>
          <w:tcPr>
            <w:tcW w:type="dxa" w:w="1010"/>
          </w:tcPr>
          <w:p>
            <w:r>
              <w:rPr>
                <w:sz w:val="14"/>
              </w:rPr>
              <w:t>0.563 ± 0.019</w:t>
            </w:r>
          </w:p>
        </w:tc>
        <w:tc>
          <w:tcPr>
            <w:tcW w:type="dxa" w:w="1010"/>
          </w:tcPr>
          <w:p>
            <w:r>
              <w:rPr>
                <w:sz w:val="14"/>
              </w:rPr>
              <w:t>1/3 (s44: sphero(2))</w:t>
            </w:r>
          </w:p>
        </w:tc>
        <w:tc>
          <w:tcPr>
            <w:tcW w:type="dxa" w:w="1010"/>
          </w:tcPr>
          <w:p>
            <w:r>
              <w:rPr>
                <w:sz w:val="14"/>
              </w:rPr>
              <w:t>42, 43, 44</w:t>
            </w:r>
          </w:p>
        </w:tc>
      </w:tr>
      <w:tr>
        <w:tc>
          <w:tcPr>
            <w:tcW w:type="dxa" w:w="1010"/>
          </w:tcPr>
          <w:p>
            <w:r>
              <w:rPr>
                <w:sz w:val="14"/>
              </w:rPr>
              <w:t>EdgeSAM</w:t>
            </w:r>
          </w:p>
        </w:tc>
        <w:tc>
          <w:tcPr>
            <w:tcW w:type="dxa" w:w="1010"/>
          </w:tcPr>
          <w:p>
            <w:r>
              <w:rPr>
                <w:sz w:val="14"/>
              </w:rPr>
              <w:t>32</w:t>
            </w:r>
          </w:p>
        </w:tc>
        <w:tc>
          <w:tcPr>
            <w:tcW w:type="dxa" w:w="1010"/>
          </w:tcPr>
          <w:p>
            <w:r>
              <w:rPr>
                <w:sz w:val="14"/>
              </w:rPr>
              <w:t>1.47 M (21.2%)</w:t>
            </w:r>
          </w:p>
        </w:tc>
        <w:tc>
          <w:tcPr>
            <w:tcW w:type="dxa" w:w="1010"/>
          </w:tcPr>
          <w:p>
            <w:r>
              <w:rPr>
                <w:sz w:val="14"/>
              </w:rPr>
              <w:t>0.738 ± 0.006</w:t>
            </w:r>
          </w:p>
        </w:tc>
        <w:tc>
          <w:tcPr>
            <w:tcW w:type="dxa" w:w="1010"/>
          </w:tcPr>
          <w:p>
            <w:r>
              <w:rPr>
                <w:sz w:val="14"/>
              </w:rPr>
              <w:t>0.598 ± 0.007</w:t>
            </w:r>
          </w:p>
        </w:tc>
        <w:tc>
          <w:tcPr>
            <w:tcW w:type="dxa" w:w="1010"/>
          </w:tcPr>
          <w:p>
            <w:r>
              <w:rPr>
                <w:sz w:val="14"/>
              </w:rPr>
              <w:t>0.335 ± 0.020</w:t>
            </w:r>
          </w:p>
        </w:tc>
        <w:tc>
          <w:tcPr>
            <w:tcW w:type="dxa" w:w="1010"/>
          </w:tcPr>
          <w:p>
            <w:r>
              <w:rPr>
                <w:sz w:val="14"/>
              </w:rPr>
              <w:t>0.642 ± 0.005</w:t>
            </w:r>
          </w:p>
        </w:tc>
        <w:tc>
          <w:tcPr>
            <w:tcW w:type="dxa" w:w="1010"/>
          </w:tcPr>
          <w:p>
            <w:r>
              <w:rPr>
                <w:sz w:val="14"/>
              </w:rPr>
              <w:t>3.02 ± 0.84</w:t>
            </w:r>
          </w:p>
        </w:tc>
        <w:tc>
          <w:tcPr>
            <w:tcW w:type="dxa" w:w="1010"/>
          </w:tcPr>
          <w:p>
            <w:r>
              <w:rPr>
                <w:sz w:val="14"/>
              </w:rPr>
              <w:t>0.895 ± 0.001</w:t>
            </w:r>
          </w:p>
        </w:tc>
        <w:tc>
          <w:tcPr>
            <w:tcW w:type="dxa" w:w="1010"/>
          </w:tcPr>
          <w:p>
            <w:r>
              <w:rPr>
                <w:sz w:val="14"/>
              </w:rPr>
              <w:t>0.789 ± 0.005</w:t>
            </w:r>
          </w:p>
        </w:tc>
        <w:tc>
          <w:tcPr>
            <w:tcW w:type="dxa" w:w="1010"/>
          </w:tcPr>
          <w:p>
            <w:r>
              <w:rPr>
                <w:sz w:val="14"/>
              </w:rPr>
              <w:t>0.655 ± 0.010</w:t>
            </w:r>
          </w:p>
        </w:tc>
        <w:tc>
          <w:tcPr>
            <w:tcW w:type="dxa" w:w="1010"/>
          </w:tcPr>
          <w:p>
            <w:r>
              <w:rPr>
                <w:sz w:val="14"/>
              </w:rPr>
              <w:t>0.614 ± 0.019</w:t>
            </w:r>
          </w:p>
        </w:tc>
        <w:tc>
          <w:tcPr>
            <w:tcW w:type="dxa" w:w="1010"/>
          </w:tcPr>
          <w:p>
            <w:r>
              <w:rPr>
                <w:sz w:val="14"/>
              </w:rPr>
              <w:t>0/3</w:t>
            </w:r>
          </w:p>
        </w:tc>
        <w:tc>
          <w:tcPr>
            <w:tcW w:type="dxa" w:w="1010"/>
          </w:tcPr>
          <w:p>
            <w:r>
              <w:rPr>
                <w:sz w:val="14"/>
              </w:rPr>
              <w:t>42, 43, 44</w:t>
            </w:r>
          </w:p>
        </w:tc>
      </w:tr>
      <w:tr>
        <w:tc>
          <w:tcPr>
            <w:tcW w:type="dxa" w:w="1010"/>
          </w:tcPr>
          <w:p>
            <w:r>
              <w:rPr>
                <w:sz w:val="14"/>
              </w:rPr>
              <w:t>EdgeSAM</w:t>
            </w:r>
          </w:p>
        </w:tc>
        <w:tc>
          <w:tcPr>
            <w:tcW w:type="dxa" w:w="1010"/>
          </w:tcPr>
          <w:p>
            <w:r>
              <w:rPr>
                <w:sz w:val="14"/>
              </w:rPr>
              <w:t>8 (seed 42 only)</w:t>
            </w:r>
          </w:p>
        </w:tc>
        <w:tc>
          <w:tcPr>
            <w:tcW w:type="dxa" w:w="1010"/>
          </w:tcPr>
          <w:p>
            <w:r>
              <w:rPr>
                <w:sz w:val="14"/>
              </w:rPr>
              <w:t>0.53 M (8.9%)</w:t>
            </w:r>
          </w:p>
        </w:tc>
        <w:tc>
          <w:tcPr>
            <w:tcW w:type="dxa" w:w="1010"/>
          </w:tcPr>
          <w:p>
            <w:r>
              <w:rPr>
                <w:sz w:val="14"/>
              </w:rPr>
              <w:t>0.706</w:t>
            </w:r>
          </w:p>
        </w:tc>
        <w:tc>
          <w:tcPr>
            <w:tcW w:type="dxa" w:w="1010"/>
          </w:tcPr>
          <w:p>
            <w:r>
              <w:rPr>
                <w:sz w:val="14"/>
              </w:rPr>
              <w:t>0.562</w:t>
            </w:r>
          </w:p>
        </w:tc>
        <w:tc>
          <w:tcPr>
            <w:tcW w:type="dxa" w:w="1010"/>
          </w:tcPr>
          <w:p>
            <w:r>
              <w:rPr>
                <w:sz w:val="14"/>
              </w:rPr>
              <w:t>0.224</w:t>
            </w:r>
          </w:p>
        </w:tc>
        <w:tc>
          <w:tcPr>
            <w:tcW w:type="dxa" w:w="1010"/>
          </w:tcPr>
          <w:p>
            <w:r>
              <w:rPr>
                <w:sz w:val="14"/>
              </w:rPr>
              <w:t>0.615</w:t>
            </w:r>
          </w:p>
        </w:tc>
        <w:tc>
          <w:tcPr>
            <w:tcW w:type="dxa" w:w="1010"/>
          </w:tcPr>
          <w:p>
            <w:r>
              <w:rPr>
                <w:sz w:val="14"/>
              </w:rPr>
              <w:t>3.13</w:t>
            </w:r>
          </w:p>
        </w:tc>
        <w:tc>
          <w:tcPr>
            <w:tcW w:type="dxa" w:w="1010"/>
          </w:tcPr>
          <w:p>
            <w:r>
              <w:rPr>
                <w:sz w:val="14"/>
              </w:rPr>
              <w:t>0.891</w:t>
            </w:r>
          </w:p>
        </w:tc>
        <w:tc>
          <w:tcPr>
            <w:tcW w:type="dxa" w:w="1010"/>
          </w:tcPr>
          <w:p>
            <w:r>
              <w:rPr>
                <w:sz w:val="14"/>
              </w:rPr>
              <w:t>0.765</w:t>
            </w:r>
          </w:p>
        </w:tc>
        <w:tc>
          <w:tcPr>
            <w:tcW w:type="dxa" w:w="1010"/>
          </w:tcPr>
          <w:p>
            <w:r>
              <w:rPr>
                <w:sz w:val="14"/>
              </w:rPr>
              <w:t>0.621</w:t>
            </w:r>
          </w:p>
        </w:tc>
        <w:tc>
          <w:tcPr>
            <w:tcW w:type="dxa" w:w="1010"/>
          </w:tcPr>
          <w:p>
            <w:r>
              <w:rPr>
                <w:sz w:val="14"/>
              </w:rPr>
              <w:t>0.545</w:t>
            </w:r>
          </w:p>
        </w:tc>
        <w:tc>
          <w:tcPr>
            <w:tcW w:type="dxa" w:w="1010"/>
          </w:tcPr>
          <w:p>
            <w:r>
              <w:rPr>
                <w:sz w:val="14"/>
              </w:rPr>
              <w:t>none</w:t>
            </w:r>
          </w:p>
        </w:tc>
        <w:tc>
          <w:tcPr>
            <w:tcW w:type="dxa" w:w="1010"/>
          </w:tcPr>
          <w:p>
            <w:r>
              <w:rPr>
                <w:sz w:val="14"/>
              </w:rPr>
              <w:t>42</w:t>
            </w:r>
          </w:p>
        </w:tc>
      </w:tr>
      <w:tr>
        <w:tc>
          <w:tcPr>
            <w:tcW w:type="dxa" w:w="1010"/>
          </w:tcPr>
          <w:p>
            <w:r>
              <w:rPr>
                <w:sz w:val="14"/>
              </w:rPr>
              <w:t>EdgeSAM</w:t>
            </w:r>
          </w:p>
        </w:tc>
        <w:tc>
          <w:tcPr>
            <w:tcW w:type="dxa" w:w="1010"/>
          </w:tcPr>
          <w:p>
            <w:r>
              <w:rPr>
                <w:sz w:val="14"/>
              </w:rPr>
              <w:t>32 (seed 42 only)</w:t>
            </w:r>
          </w:p>
        </w:tc>
        <w:tc>
          <w:tcPr>
            <w:tcW w:type="dxa" w:w="1010"/>
          </w:tcPr>
          <w:p>
            <w:r>
              <w:rPr>
                <w:sz w:val="14"/>
              </w:rPr>
              <w:t>1.47 M (21.2%)</w:t>
            </w:r>
          </w:p>
        </w:tc>
        <w:tc>
          <w:tcPr>
            <w:tcW w:type="dxa" w:w="1010"/>
          </w:tcPr>
          <w:p>
            <w:r>
              <w:rPr>
                <w:sz w:val="14"/>
              </w:rPr>
              <w:t>0.731</w:t>
            </w:r>
          </w:p>
        </w:tc>
        <w:tc>
          <w:tcPr>
            <w:tcW w:type="dxa" w:w="1010"/>
          </w:tcPr>
          <w:p>
            <w:r>
              <w:rPr>
                <w:sz w:val="14"/>
              </w:rPr>
              <w:t>0.590</w:t>
            </w:r>
          </w:p>
        </w:tc>
        <w:tc>
          <w:tcPr>
            <w:tcW w:type="dxa" w:w="1010"/>
          </w:tcPr>
          <w:p>
            <w:r>
              <w:rPr>
                <w:sz w:val="14"/>
              </w:rPr>
              <w:t>0.329</w:t>
            </w:r>
          </w:p>
        </w:tc>
        <w:tc>
          <w:tcPr>
            <w:tcW w:type="dxa" w:w="1010"/>
          </w:tcPr>
          <w:p>
            <w:r>
              <w:rPr>
                <w:sz w:val="14"/>
              </w:rPr>
              <w:t>0.647</w:t>
            </w:r>
          </w:p>
        </w:tc>
        <w:tc>
          <w:tcPr>
            <w:tcW w:type="dxa" w:w="1010"/>
          </w:tcPr>
          <w:p>
            <w:r>
              <w:rPr>
                <w:sz w:val="14"/>
              </w:rPr>
              <w:t>2.66</w:t>
            </w:r>
          </w:p>
        </w:tc>
        <w:tc>
          <w:tcPr>
            <w:tcW w:type="dxa" w:w="1010"/>
          </w:tcPr>
          <w:p>
            <w:r>
              <w:rPr>
                <w:sz w:val="14"/>
              </w:rPr>
              <w:t>0.896</w:t>
            </w:r>
          </w:p>
        </w:tc>
        <w:tc>
          <w:tcPr>
            <w:tcW w:type="dxa" w:w="1010"/>
          </w:tcPr>
          <w:p>
            <w:r>
              <w:rPr>
                <w:sz w:val="14"/>
              </w:rPr>
              <w:t>0.784</w:t>
            </w:r>
          </w:p>
        </w:tc>
        <w:tc>
          <w:tcPr>
            <w:tcW w:type="dxa" w:w="1010"/>
          </w:tcPr>
          <w:p>
            <w:r>
              <w:rPr>
                <w:sz w:val="14"/>
              </w:rPr>
              <w:t>0.652</w:t>
            </w:r>
          </w:p>
        </w:tc>
        <w:tc>
          <w:tcPr>
            <w:tcW w:type="dxa" w:w="1010"/>
          </w:tcPr>
          <w:p>
            <w:r>
              <w:rPr>
                <w:sz w:val="14"/>
              </w:rPr>
              <w:t>0.593</w:t>
            </w:r>
          </w:p>
        </w:tc>
        <w:tc>
          <w:tcPr>
            <w:tcW w:type="dxa" w:w="1010"/>
          </w:tcPr>
          <w:p>
            <w:r>
              <w:rPr>
                <w:sz w:val="14"/>
              </w:rPr>
              <w:t>none</w:t>
            </w:r>
          </w:p>
        </w:tc>
        <w:tc>
          <w:tcPr>
            <w:tcW w:type="dxa" w:w="1010"/>
          </w:tcPr>
          <w:p>
            <w:r>
              <w:rPr>
                <w:sz w:val="14"/>
              </w:rPr>
              <w:t>42</w:t>
            </w:r>
          </w:p>
        </w:tc>
      </w:tr>
      <w:tr>
        <w:tc>
          <w:tcPr>
            <w:tcW w:type="dxa" w:w="1010"/>
          </w:tcPr>
          <w:p>
            <w:r>
              <w:rPr>
                <w:sz w:val="14"/>
              </w:rPr>
              <w:t>EdgeSAM</w:t>
            </w:r>
          </w:p>
        </w:tc>
        <w:tc>
          <w:tcPr>
            <w:tcW w:type="dxa" w:w="1010"/>
          </w:tcPr>
          <w:p>
            <w:r>
              <w:rPr>
                <w:sz w:val="14"/>
              </w:rPr>
              <w:t>full fine-tuning</w:t>
            </w:r>
          </w:p>
        </w:tc>
        <w:tc>
          <w:tcPr>
            <w:tcW w:type="dxa" w:w="1010"/>
          </w:tcPr>
          <w:p>
            <w:r>
              <w:rPr>
                <w:sz w:val="14"/>
              </w:rPr>
              <w:t>5.69 M (100.0%)</w:t>
            </w:r>
          </w:p>
        </w:tc>
        <w:tc>
          <w:tcPr>
            <w:tcW w:type="dxa" w:w="1010"/>
          </w:tcPr>
          <w:p>
            <w:r>
              <w:rPr>
                <w:sz w:val="14"/>
              </w:rPr>
              <w:t>0.559</w:t>
            </w:r>
          </w:p>
        </w:tc>
        <w:tc>
          <w:tcPr>
            <w:tcW w:type="dxa" w:w="1010"/>
          </w:tcPr>
          <w:p>
            <w:r>
              <w:rPr>
                <w:sz w:val="14"/>
              </w:rPr>
              <w:t>0.455</w:t>
            </w:r>
          </w:p>
        </w:tc>
        <w:tc>
          <w:tcPr>
            <w:tcW w:type="dxa" w:w="1010"/>
          </w:tcPr>
          <w:p>
            <w:r>
              <w:rPr>
                <w:sz w:val="14"/>
              </w:rPr>
              <w:t>0.278</w:t>
            </w:r>
          </w:p>
        </w:tc>
        <w:tc>
          <w:tcPr>
            <w:tcW w:type="dxa" w:w="1010"/>
          </w:tcPr>
          <w:p>
            <w:r>
              <w:rPr>
                <w:sz w:val="14"/>
              </w:rPr>
              <w:t>0.635</w:t>
            </w:r>
          </w:p>
        </w:tc>
        <w:tc>
          <w:tcPr>
            <w:tcW w:type="dxa" w:w="1010"/>
          </w:tcPr>
          <w:p>
            <w:r>
              <w:rPr>
                <w:sz w:val="14"/>
              </w:rPr>
              <w:t>8.31</w:t>
            </w:r>
          </w:p>
        </w:tc>
        <w:tc>
          <w:tcPr>
            <w:tcW w:type="dxa" w:w="1010"/>
          </w:tcPr>
          <w:p>
            <w:r>
              <w:rPr>
                <w:sz w:val="14"/>
              </w:rPr>
              <w:t>0.892</w:t>
            </w:r>
          </w:p>
        </w:tc>
        <w:tc>
          <w:tcPr>
            <w:tcW w:type="dxa" w:w="1010"/>
          </w:tcPr>
          <w:p>
            <w:r>
              <w:rPr>
                <w:sz w:val="14"/>
              </w:rPr>
              <w:t>0.000</w:t>
            </w:r>
          </w:p>
        </w:tc>
        <w:tc>
          <w:tcPr>
            <w:tcW w:type="dxa" w:w="1010"/>
          </w:tcPr>
          <w:p>
            <w:r>
              <w:rPr>
                <w:sz w:val="14"/>
              </w:rPr>
              <w:t>0.681</w:t>
            </w:r>
          </w:p>
        </w:tc>
        <w:tc>
          <w:tcPr>
            <w:tcW w:type="dxa" w:w="1010"/>
          </w:tcPr>
          <w:p>
            <w:r>
              <w:rPr>
                <w:sz w:val="14"/>
              </w:rPr>
              <w:t>0.665</w:t>
            </w:r>
          </w:p>
        </w:tc>
        <w:tc>
          <w:tcPr>
            <w:tcW w:type="dxa" w:w="1010"/>
          </w:tcPr>
          <w:p>
            <w:r>
              <w:rPr>
                <w:sz w:val="14"/>
              </w:rPr>
              <w:t>sphero(2)</w:t>
            </w:r>
          </w:p>
        </w:tc>
        <w:tc>
          <w:tcPr>
            <w:tcW w:type="dxa" w:w="1010"/>
          </w:tcPr>
          <w:p>
            <w:r>
              <w:rPr>
                <w:sz w:val="14"/>
              </w:rPr>
              <w:t>42</w:t>
            </w:r>
          </w:p>
        </w:tc>
      </w:tr>
      <w:tr>
        <w:tc>
          <w:tcPr>
            <w:tcW w:type="dxa" w:w="1010"/>
          </w:tcPr>
          <w:p>
            <w:r>
              <w:rPr>
                <w:sz w:val="14"/>
              </w:rPr>
              <w:t>MobileNet-UNet</w:t>
            </w:r>
          </w:p>
        </w:tc>
        <w:tc>
          <w:tcPr>
            <w:tcW w:type="dxa" w:w="1010"/>
          </w:tcPr>
          <w:p>
            <w:r>
              <w:rPr>
                <w:sz w:val="14"/>
              </w:rPr>
              <w:t>8</w:t>
            </w:r>
          </w:p>
        </w:tc>
        <w:tc>
          <w:tcPr>
            <w:tcW w:type="dxa" w:w="1010"/>
          </w:tcPr>
          <w:p>
            <w:r>
              <w:rPr>
                <w:sz w:val="14"/>
              </w:rPr>
              <w:t>5.58 M (71.8%)</w:t>
            </w:r>
          </w:p>
        </w:tc>
        <w:tc>
          <w:tcPr>
            <w:tcW w:type="dxa" w:w="1010"/>
          </w:tcPr>
          <w:p>
            <w:r>
              <w:rPr>
                <w:sz w:val="14"/>
              </w:rPr>
              <w:t>0.412 ± 0.004</w:t>
            </w:r>
          </w:p>
        </w:tc>
        <w:tc>
          <w:tcPr>
            <w:tcW w:type="dxa" w:w="1010"/>
          </w:tcPr>
          <w:p>
            <w:r>
              <w:rPr>
                <w:sz w:val="14"/>
              </w:rPr>
              <w:t>0.353 ± 0.006</w:t>
            </w:r>
          </w:p>
        </w:tc>
        <w:tc>
          <w:tcPr>
            <w:tcW w:type="dxa" w:w="1010"/>
          </w:tcPr>
          <w:p>
            <w:r>
              <w:rPr>
                <w:sz w:val="14"/>
              </w:rPr>
              <w:t>0.551 ± 0.053</w:t>
            </w:r>
          </w:p>
        </w:tc>
        <w:tc>
          <w:tcPr>
            <w:tcW w:type="dxa" w:w="1010"/>
          </w:tcPr>
          <w:p>
            <w:r>
              <w:rPr>
                <w:sz w:val="14"/>
              </w:rPr>
              <w:t>0.814 ± 0.003</w:t>
            </w:r>
          </w:p>
        </w:tc>
        <w:tc>
          <w:tcPr>
            <w:tcW w:type="dxa" w:w="1010"/>
          </w:tcPr>
          <w:p>
            <w:r>
              <w:rPr>
                <w:sz w:val="14"/>
              </w:rPr>
              <w:t>2.60 ± 0.07</w:t>
            </w:r>
          </w:p>
        </w:tc>
        <w:tc>
          <w:tcPr>
            <w:tcW w:type="dxa" w:w="1010"/>
          </w:tcPr>
          <w:p>
            <w:r>
              <w:rPr>
                <w:sz w:val="14"/>
              </w:rPr>
              <w:t>0.891 ± 0.002</w:t>
            </w:r>
          </w:p>
        </w:tc>
        <w:tc>
          <w:tcPr>
            <w:tcW w:type="dxa" w:w="1010"/>
          </w:tcPr>
          <w:p>
            <w:r>
              <w:rPr>
                <w:sz w:val="14"/>
              </w:rPr>
              <w:t>0.000 ± 0.000</w:t>
            </w:r>
          </w:p>
        </w:tc>
        <w:tc>
          <w:tcPr>
            <w:tcW w:type="dxa" w:w="1010"/>
          </w:tcPr>
          <w:p>
            <w:r>
              <w:rPr>
                <w:sz w:val="14"/>
              </w:rPr>
              <w:t>0.756 ± 0.015</w:t>
            </w:r>
          </w:p>
        </w:tc>
        <w:tc>
          <w:tcPr>
            <w:tcW w:type="dxa" w:w="1010"/>
          </w:tcPr>
          <w:p>
            <w:r>
              <w:rPr>
                <w:sz w:val="14"/>
              </w:rPr>
              <w:t>0.000 ± 0.000</w:t>
            </w:r>
          </w:p>
        </w:tc>
        <w:tc>
          <w:tcPr>
            <w:tcW w:type="dxa" w:w="1010"/>
          </w:tcPr>
          <w:p>
            <w:r>
              <w:rPr>
                <w:sz w:val="14"/>
              </w:rPr>
              <w:t>3/3 (s42: sphero(2), stomato(4); s43: sphero(2), stomato(4); s44: sphero(2), stomato(4))</w:t>
            </w:r>
          </w:p>
        </w:tc>
        <w:tc>
          <w:tcPr>
            <w:tcW w:type="dxa" w:w="1010"/>
          </w:tcPr>
          <w:p>
            <w:r>
              <w:rPr>
                <w:sz w:val="14"/>
              </w:rPr>
              <w:t>42, 43, 44</w:t>
            </w:r>
          </w:p>
        </w:tc>
      </w:tr>
      <w:tr>
        <w:tc>
          <w:tcPr>
            <w:tcW w:type="dxa" w:w="1010"/>
          </w:tcPr>
          <w:p>
            <w:r>
              <w:rPr>
                <w:sz w:val="14"/>
              </w:rPr>
              <w:t>MobileNet-UNet</w:t>
            </w:r>
          </w:p>
        </w:tc>
        <w:tc>
          <w:tcPr>
            <w:tcW w:type="dxa" w:w="1010"/>
          </w:tcPr>
          <w:p>
            <w:r>
              <w:rPr>
                <w:sz w:val="14"/>
              </w:rPr>
              <w:t>8 (seed 42 only)</w:t>
            </w:r>
          </w:p>
        </w:tc>
        <w:tc>
          <w:tcPr>
            <w:tcW w:type="dxa" w:w="1010"/>
          </w:tcPr>
          <w:p>
            <w:r>
              <w:rPr>
                <w:sz w:val="14"/>
              </w:rPr>
              <w:t>5.58 M (71.8%)</w:t>
            </w:r>
          </w:p>
        </w:tc>
        <w:tc>
          <w:tcPr>
            <w:tcW w:type="dxa" w:w="1010"/>
          </w:tcPr>
          <w:p>
            <w:r>
              <w:rPr>
                <w:sz w:val="14"/>
              </w:rPr>
              <w:t>0.412</w:t>
            </w:r>
          </w:p>
        </w:tc>
        <w:tc>
          <w:tcPr>
            <w:tcW w:type="dxa" w:w="1010"/>
          </w:tcPr>
          <w:p>
            <w:r>
              <w:rPr>
                <w:sz w:val="14"/>
              </w:rPr>
              <w:t>0.353</w:t>
            </w:r>
          </w:p>
        </w:tc>
        <w:tc>
          <w:tcPr>
            <w:tcW w:type="dxa" w:w="1010"/>
          </w:tcPr>
          <w:p>
            <w:r>
              <w:rPr>
                <w:sz w:val="14"/>
              </w:rPr>
              <w:t>0.603</w:t>
            </w:r>
          </w:p>
        </w:tc>
        <w:tc>
          <w:tcPr>
            <w:tcW w:type="dxa" w:w="1010"/>
          </w:tcPr>
          <w:p>
            <w:r>
              <w:rPr>
                <w:sz w:val="14"/>
              </w:rPr>
              <w:t>0.816</w:t>
            </w:r>
          </w:p>
        </w:tc>
        <w:tc>
          <w:tcPr>
            <w:tcW w:type="dxa" w:w="1010"/>
          </w:tcPr>
          <w:p>
            <w:r>
              <w:rPr>
                <w:sz w:val="14"/>
              </w:rPr>
              <w:t>2.52</w:t>
            </w:r>
          </w:p>
        </w:tc>
        <w:tc>
          <w:tcPr>
            <w:tcW w:type="dxa" w:w="1010"/>
          </w:tcPr>
          <w:p>
            <w:r>
              <w:rPr>
                <w:sz w:val="14"/>
              </w:rPr>
              <w:t>0.891</w:t>
            </w:r>
          </w:p>
        </w:tc>
        <w:tc>
          <w:tcPr>
            <w:tcW w:type="dxa" w:w="1010"/>
          </w:tcPr>
          <w:p>
            <w:r>
              <w:rPr>
                <w:sz w:val="14"/>
              </w:rPr>
              <w:t>0.000</w:t>
            </w:r>
          </w:p>
        </w:tc>
        <w:tc>
          <w:tcPr>
            <w:tcW w:type="dxa" w:w="1010"/>
          </w:tcPr>
          <w:p>
            <w:r>
              <w:rPr>
                <w:sz w:val="14"/>
              </w:rPr>
              <w:t>0.757</w:t>
            </w:r>
          </w:p>
        </w:tc>
        <w:tc>
          <w:tcPr>
            <w:tcW w:type="dxa" w:w="1010"/>
          </w:tcPr>
          <w:p>
            <w:r>
              <w:rPr>
                <w:sz w:val="14"/>
              </w:rPr>
              <w:t>0.000</w:t>
            </w:r>
          </w:p>
        </w:tc>
        <w:tc>
          <w:tcPr>
            <w:tcW w:type="dxa" w:w="1010"/>
          </w:tcPr>
          <w:p>
            <w:r>
              <w:rPr>
                <w:sz w:val="14"/>
              </w:rPr>
              <w:t>sphero(2), stomato(4)</w:t>
            </w:r>
          </w:p>
        </w:tc>
        <w:tc>
          <w:tcPr>
            <w:tcW w:type="dxa" w:w="1010"/>
          </w:tcPr>
          <w:p>
            <w:r>
              <w:rPr>
                <w:sz w:val="14"/>
              </w:rPr>
              <w:t>42</w:t>
            </w:r>
          </w:p>
        </w:tc>
      </w:tr>
      <w:tr>
        <w:tc>
          <w:tcPr>
            <w:tcW w:type="dxa" w:w="1010"/>
          </w:tcPr>
          <w:p>
            <w:r>
              <w:rPr>
                <w:sz w:val="14"/>
              </w:rPr>
              <w:t>MobileNet-UNet</w:t>
            </w:r>
          </w:p>
        </w:tc>
        <w:tc>
          <w:tcPr>
            <w:tcW w:type="dxa" w:w="1010"/>
          </w:tcPr>
          <w:p>
            <w:r>
              <w:rPr>
                <w:sz w:val="14"/>
              </w:rPr>
              <w:t>full fine-tuning</w:t>
            </w:r>
          </w:p>
        </w:tc>
        <w:tc>
          <w:tcPr>
            <w:tcW w:type="dxa" w:w="1010"/>
          </w:tcPr>
          <w:p>
            <w:r>
              <w:rPr>
                <w:sz w:val="14"/>
              </w:rPr>
              <w:t>7.62 M (100.0%)</w:t>
            </w:r>
          </w:p>
        </w:tc>
        <w:tc>
          <w:tcPr>
            <w:tcW w:type="dxa" w:w="1010"/>
          </w:tcPr>
          <w:p>
            <w:r>
              <w:rPr>
                <w:sz w:val="14"/>
              </w:rPr>
              <w:t>0.418</w:t>
            </w:r>
          </w:p>
        </w:tc>
        <w:tc>
          <w:tcPr>
            <w:tcW w:type="dxa" w:w="1010"/>
          </w:tcPr>
          <w:p>
            <w:r>
              <w:rPr>
                <w:sz w:val="14"/>
              </w:rPr>
              <w:t>0.361</w:t>
            </w:r>
          </w:p>
        </w:tc>
        <w:tc>
          <w:tcPr>
            <w:tcW w:type="dxa" w:w="1010"/>
          </w:tcPr>
          <w:p>
            <w:r>
              <w:rPr>
                <w:sz w:val="14"/>
              </w:rPr>
              <w:t>0.642</w:t>
            </w:r>
          </w:p>
        </w:tc>
        <w:tc>
          <w:tcPr>
            <w:tcW w:type="dxa" w:w="1010"/>
          </w:tcPr>
          <w:p>
            <w:r>
              <w:rPr>
                <w:sz w:val="14"/>
              </w:rPr>
              <w:t>0.825</w:t>
            </w:r>
          </w:p>
        </w:tc>
        <w:tc>
          <w:tcPr>
            <w:tcW w:type="dxa" w:w="1010"/>
          </w:tcPr>
          <w:p>
            <w:r>
              <w:rPr>
                <w:sz w:val="14"/>
              </w:rPr>
              <w:t>2.17</w:t>
            </w:r>
          </w:p>
        </w:tc>
        <w:tc>
          <w:tcPr>
            <w:tcW w:type="dxa" w:w="1010"/>
          </w:tcPr>
          <w:p>
            <w:r>
              <w:rPr>
                <w:sz w:val="14"/>
              </w:rPr>
              <w:t>0.893</w:t>
            </w:r>
          </w:p>
        </w:tc>
        <w:tc>
          <w:tcPr>
            <w:tcW w:type="dxa" w:w="1010"/>
          </w:tcPr>
          <w:p>
            <w:r>
              <w:rPr>
                <w:sz w:val="14"/>
              </w:rPr>
              <w:t>0.000</w:t>
            </w:r>
          </w:p>
        </w:tc>
        <w:tc>
          <w:tcPr>
            <w:tcW w:type="dxa" w:w="1010"/>
          </w:tcPr>
          <w:p>
            <w:r>
              <w:rPr>
                <w:sz w:val="14"/>
              </w:rPr>
              <w:t>0.778</w:t>
            </w:r>
          </w:p>
        </w:tc>
        <w:tc>
          <w:tcPr>
            <w:tcW w:type="dxa" w:w="1010"/>
          </w:tcPr>
          <w:p>
            <w:r>
              <w:rPr>
                <w:sz w:val="14"/>
              </w:rPr>
              <w:t>0.000</w:t>
            </w:r>
          </w:p>
        </w:tc>
        <w:tc>
          <w:tcPr>
            <w:tcW w:type="dxa" w:w="1010"/>
          </w:tcPr>
          <w:p>
            <w:r>
              <w:rPr>
                <w:sz w:val="14"/>
              </w:rPr>
              <w:t>sphero(2), stomato(4)</w:t>
            </w:r>
          </w:p>
        </w:tc>
        <w:tc>
          <w:tcPr>
            <w:tcW w:type="dxa" w:w="1010"/>
          </w:tcPr>
          <w:p>
            <w:r>
              <w:rPr>
                <w:sz w:val="14"/>
              </w:rPr>
              <w:t>42</w:t>
            </w:r>
          </w:p>
        </w:tc>
      </w:tr>
    </w:tbl>
    <w:p/>
    <w:p>
      <w:pPr>
        <w:pStyle w:val="ListBullet"/>
      </w:pPr>
      <w:r>
        <w:t>Full fine-tuning was trained once (seed 42, D-24); its row is a single run (no SD). Compare it with the 'seed 42 only' LoRA rows (same seed) and read the 3-seed rows for the LoRA seed spread.</w:t>
      </w:r>
    </w:p>
    <w:p>
      <w:pPr>
        <w:pStyle w:val="ListBullet"/>
      </w:pPr>
      <w:r>
        <w:t>Full fine-tuning lost spherocytes in EdgeSAM, all three minority classes in MobileSAM, and spherocytes and stomatocytes in MobileNet-UNet.</w:t>
      </w:r>
    </w:p>
    <w:p>
      <w:pPr>
        <w:pStyle w:val="Heading2"/>
      </w:pPr>
      <w:r>
        <w:t>T7_phase_and_mass: Integrated-phase and optical-mass preservation (wrapped cells excluded)</w:t>
      </w:r>
    </w:p>
    <w:tbl>
      <w:tblPr>
        <w:tblStyle w:val="LightGrid-Accent1"/>
        <w:tblW w:type="auto" w:w="0"/>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sz w:val="14"/>
              </w:rPr>
              <w:t>Configuration</w:t>
            </w:r>
          </w:p>
        </w:tc>
        <w:tc>
          <w:tcPr>
            <w:tcW w:type="dxa" w:w="1088"/>
          </w:tcPr>
          <w:p>
            <w:r>
              <w:rPr>
                <w:sz w:val="14"/>
              </w:rPr>
              <w:t>Global IPE (%)</w:t>
            </w:r>
          </w:p>
        </w:tc>
        <w:tc>
          <w:tcPr>
            <w:tcW w:type="dxa" w:w="1088"/>
          </w:tcPr>
          <w:p>
            <w:r>
              <w:rPr>
                <w:sz w:val="14"/>
              </w:rPr>
              <w:t>Per-cell |IPE| median (%)</w:t>
            </w:r>
          </w:p>
        </w:tc>
        <w:tc>
          <w:tcPr>
            <w:tcW w:type="dxa" w:w="1088"/>
          </w:tcPr>
          <w:p>
            <w:r>
              <w:rPr>
                <w:sz w:val="14"/>
              </w:rPr>
              <w:t>Per-cell |IPE| P90 (%)</w:t>
            </w:r>
          </w:p>
        </w:tc>
        <w:tc>
          <w:tcPr>
            <w:tcW w:type="dxa" w:w="1088"/>
          </w:tcPr>
          <w:p>
            <w:r>
              <w:rPr>
                <w:sz w:val="14"/>
              </w:rPr>
              <w:t>Annotated cells matched (IoU ≥ 0.5, %)</w:t>
            </w:r>
          </w:p>
        </w:tc>
        <w:tc>
          <w:tcPr>
            <w:tcW w:type="dxa" w:w="1088"/>
          </w:tcPr>
          <w:p>
            <w:r>
              <w:rPr>
                <w:sz w:val="14"/>
              </w:rPr>
              <w:t>Predicted / annotated cells</w:t>
            </w:r>
          </w:p>
        </w:tc>
        <w:tc>
          <w:tcPr>
            <w:tcW w:type="dxa" w:w="1088"/>
          </w:tcPr>
          <w:p>
            <w:r>
              <w:rPr>
                <w:sz w:val="14"/>
              </w:rPr>
              <w:t>Dry-mass MdARE (%)</w:t>
            </w:r>
          </w:p>
        </w:tc>
        <w:tc>
          <w:tcPr>
            <w:tcW w:type="dxa" w:w="1088"/>
          </w:tcPr>
          <w:p>
            <w:r>
              <w:rPr>
                <w:sz w:val="14"/>
              </w:rPr>
              <w:t>Dry-mass bias (pg)</w:t>
            </w:r>
          </w:p>
        </w:tc>
        <w:tc>
          <w:tcPr>
            <w:tcW w:type="dxa" w:w="1088"/>
          </w:tcPr>
          <w:p>
            <w:r>
              <w:rPr>
                <w:sz w:val="14"/>
              </w:rPr>
              <w:t>LoA low (pg)</w:t>
            </w:r>
          </w:p>
        </w:tc>
        <w:tc>
          <w:tcPr>
            <w:tcW w:type="dxa" w:w="1088"/>
          </w:tcPr>
          <w:p>
            <w:r>
              <w:rPr>
                <w:sz w:val="14"/>
              </w:rPr>
              <w:t>LoA high (pg)</w:t>
            </w:r>
          </w:p>
        </w:tc>
        <w:tc>
          <w:tcPr>
            <w:tcW w:type="dxa" w:w="1088"/>
          </w:tcPr>
          <w:p>
            <w:r>
              <w:rPr>
                <w:sz w:val="14"/>
              </w:rPr>
              <w:t>Pearson r (per-image medians)</w:t>
            </w:r>
          </w:p>
        </w:tc>
        <w:tc>
          <w:tcPr>
            <w:tcW w:type="dxa" w:w="1088"/>
          </w:tcPr>
          <w:p>
            <w:r>
              <w:rPr>
                <w:sz w:val="14"/>
              </w:rPr>
              <w:t>Lin CCC</w:t>
            </w:r>
          </w:p>
        </w:tc>
        <w:tc>
          <w:tcPr>
            <w:tcW w:type="dxa" w:w="1088"/>
          </w:tcPr>
          <w:p>
            <w:r>
              <w:rPr>
                <w:sz w:val="14"/>
              </w:rPr>
              <w:t>Day-0 median dry mass (pg)</w:t>
            </w:r>
          </w:p>
        </w:tc>
      </w:tr>
      <w:tr>
        <w:tc>
          <w:tcPr>
            <w:tcW w:type="dxa" w:w="1088"/>
          </w:tcPr>
          <w:p>
            <w:r>
              <w:rPr>
                <w:sz w:val="14"/>
              </w:rPr>
              <w:t>MobileSAM r = 8</w:t>
            </w:r>
          </w:p>
        </w:tc>
        <w:tc>
          <w:tcPr>
            <w:tcW w:type="dxa" w:w="1088"/>
          </w:tcPr>
          <w:p>
            <w:r>
              <w:rPr>
                <w:sz w:val="14"/>
              </w:rPr>
              <w:t>1.32 ± 0.09</w:t>
            </w:r>
          </w:p>
        </w:tc>
        <w:tc>
          <w:tcPr>
            <w:tcW w:type="dxa" w:w="1088"/>
          </w:tcPr>
          <w:p>
            <w:r>
              <w:rPr>
                <w:sz w:val="14"/>
              </w:rPr>
              <w:t>1.11 ± 0.09</w:t>
            </w:r>
          </w:p>
        </w:tc>
        <w:tc>
          <w:tcPr>
            <w:tcW w:type="dxa" w:w="1088"/>
          </w:tcPr>
          <w:p>
            <w:r>
              <w:rPr>
                <w:sz w:val="14"/>
              </w:rPr>
              <w:t>8.3 ± 1.3</w:t>
            </w:r>
          </w:p>
        </w:tc>
        <w:tc>
          <w:tcPr>
            <w:tcW w:type="dxa" w:w="1088"/>
          </w:tcPr>
          <w:p>
            <w:r>
              <w:rPr>
                <w:sz w:val="14"/>
              </w:rPr>
              <w:t>66.6 ± 0.6</w:t>
            </w:r>
          </w:p>
        </w:tc>
        <w:tc>
          <w:tcPr>
            <w:tcW w:type="dxa" w:w="1088"/>
          </w:tcPr>
          <w:p>
            <w:r>
              <w:rPr>
                <w:sz w:val="14"/>
              </w:rPr>
              <w:t>0.667 ± 0.006</w:t>
            </w:r>
          </w:p>
        </w:tc>
        <w:tc>
          <w:tcPr>
            <w:tcW w:type="dxa" w:w="1088"/>
          </w:tcPr>
          <w:p>
            <w:r>
              <w:rPr>
                <w:sz w:val="14"/>
              </w:rPr>
              <w:t>2.87 ± 0.21</w:t>
            </w:r>
          </w:p>
        </w:tc>
        <w:tc>
          <w:tcPr>
            <w:tcW w:type="dxa" w:w="1088"/>
          </w:tcPr>
          <w:p>
            <w:r>
              <w:rPr>
                <w:sz w:val="14"/>
              </w:rPr>
              <w:t>0.66 ± 0.31</w:t>
            </w:r>
          </w:p>
        </w:tc>
        <w:tc>
          <w:tcPr>
            <w:tcW w:type="dxa" w:w="1088"/>
          </w:tcPr>
          <w:p>
            <w:r>
              <w:rPr>
                <w:sz w:val="14"/>
              </w:rPr>
              <w:t>-4.71 ± 1.07</w:t>
            </w:r>
          </w:p>
        </w:tc>
        <w:tc>
          <w:tcPr>
            <w:tcW w:type="dxa" w:w="1088"/>
          </w:tcPr>
          <w:p>
            <w:r>
              <w:rPr>
                <w:sz w:val="14"/>
              </w:rPr>
              <w:t>6.02 ± 1.66</w:t>
            </w:r>
          </w:p>
        </w:tc>
        <w:tc>
          <w:tcPr>
            <w:tcW w:type="dxa" w:w="1088"/>
          </w:tcPr>
          <w:p>
            <w:r>
              <w:rPr>
                <w:sz w:val="14"/>
              </w:rPr>
              <w:t>0.24 ± 0.10</w:t>
            </w:r>
          </w:p>
        </w:tc>
        <w:tc>
          <w:tcPr>
            <w:tcW w:type="dxa" w:w="1088"/>
          </w:tcPr>
          <w:p>
            <w:r>
              <w:rPr>
                <w:sz w:val="14"/>
              </w:rPr>
              <w:t>0.21 ± 0.11</w:t>
            </w:r>
          </w:p>
        </w:tc>
        <w:tc>
          <w:tcPr>
            <w:tcW w:type="dxa" w:w="1088"/>
          </w:tcPr>
          <w:p>
            <w:r>
              <w:rPr>
                <w:sz w:val="14"/>
              </w:rPr>
              <w:t>28.21 ± 0.07</w:t>
            </w:r>
          </w:p>
        </w:tc>
      </w:tr>
      <w:tr>
        <w:tc>
          <w:tcPr>
            <w:tcW w:type="dxa" w:w="1088"/>
          </w:tcPr>
          <w:p>
            <w:r>
              <w:rPr>
                <w:sz w:val="14"/>
              </w:rPr>
              <w:t>EdgeSAM r = 32</w:t>
            </w:r>
          </w:p>
        </w:tc>
        <w:tc>
          <w:tcPr>
            <w:tcW w:type="dxa" w:w="1088"/>
          </w:tcPr>
          <w:p>
            <w:r>
              <w:rPr>
                <w:sz w:val="14"/>
              </w:rPr>
              <w:t>3.02 ± 0.84</w:t>
            </w:r>
          </w:p>
        </w:tc>
        <w:tc>
          <w:tcPr>
            <w:tcW w:type="dxa" w:w="1088"/>
          </w:tcPr>
          <w:p>
            <w:r>
              <w:rPr>
                <w:sz w:val="14"/>
              </w:rPr>
              <w:t>1.88 ± 0.24</w:t>
            </w:r>
          </w:p>
        </w:tc>
        <w:tc>
          <w:tcPr>
            <w:tcW w:type="dxa" w:w="1088"/>
          </w:tcPr>
          <w:p>
            <w:r>
              <w:rPr>
                <w:sz w:val="14"/>
              </w:rPr>
              <w:t>16.2 ± 1.7</w:t>
            </w:r>
          </w:p>
        </w:tc>
        <w:tc>
          <w:tcPr>
            <w:tcW w:type="dxa" w:w="1088"/>
          </w:tcPr>
          <w:p>
            <w:r>
              <w:rPr>
                <w:sz w:val="14"/>
              </w:rPr>
              <w:t>66.3 ± 1.9</w:t>
            </w:r>
          </w:p>
        </w:tc>
        <w:tc>
          <w:tcPr>
            <w:tcW w:type="dxa" w:w="1088"/>
          </w:tcPr>
          <w:p>
            <w:r>
              <w:rPr>
                <w:sz w:val="14"/>
              </w:rPr>
              <w:t>0.696 ± 0.025</w:t>
            </w:r>
          </w:p>
        </w:tc>
        <w:tc>
          <w:tcPr>
            <w:tcW w:type="dxa" w:w="1088"/>
          </w:tcPr>
          <w:p>
            <w:r>
              <w:rPr>
                <w:sz w:val="14"/>
              </w:rPr>
              <w:t>3.93 ± 0.52</w:t>
            </w:r>
          </w:p>
        </w:tc>
        <w:tc>
          <w:tcPr>
            <w:tcW w:type="dxa" w:w="1088"/>
          </w:tcPr>
          <w:p>
            <w:r>
              <w:rPr>
                <w:sz w:val="14"/>
              </w:rPr>
              <w:t>0.46 ± 0.68</w:t>
            </w:r>
          </w:p>
        </w:tc>
        <w:tc>
          <w:tcPr>
            <w:tcW w:type="dxa" w:w="1088"/>
          </w:tcPr>
          <w:p>
            <w:r>
              <w:rPr>
                <w:sz w:val="14"/>
              </w:rPr>
              <w:t>-5.12 ± 1.64</w:t>
            </w:r>
          </w:p>
        </w:tc>
        <w:tc>
          <w:tcPr>
            <w:tcW w:type="dxa" w:w="1088"/>
          </w:tcPr>
          <w:p>
            <w:r>
              <w:rPr>
                <w:sz w:val="14"/>
              </w:rPr>
              <w:t>6.04 ± 3.00</w:t>
            </w:r>
          </w:p>
        </w:tc>
        <w:tc>
          <w:tcPr>
            <w:tcW w:type="dxa" w:w="1088"/>
          </w:tcPr>
          <w:p>
            <w:r>
              <w:rPr>
                <w:sz w:val="14"/>
              </w:rPr>
              <w:t>0.38 ± 0.14</w:t>
            </w:r>
          </w:p>
        </w:tc>
        <w:tc>
          <w:tcPr>
            <w:tcW w:type="dxa" w:w="1088"/>
          </w:tcPr>
          <w:p>
            <w:r>
              <w:rPr>
                <w:sz w:val="14"/>
              </w:rPr>
              <w:t>0.32 ± 0.17</w:t>
            </w:r>
          </w:p>
        </w:tc>
        <w:tc>
          <w:tcPr>
            <w:tcW w:type="dxa" w:w="1088"/>
          </w:tcPr>
          <w:p>
            <w:r>
              <w:rPr>
                <w:sz w:val="14"/>
              </w:rPr>
              <w:t>27.88 ± 0.43</w:t>
            </w:r>
          </w:p>
        </w:tc>
      </w:tr>
      <w:tr>
        <w:tc>
          <w:tcPr>
            <w:tcW w:type="dxa" w:w="1088"/>
          </w:tcPr>
          <w:p>
            <w:r>
              <w:rPr>
                <w:sz w:val="14"/>
              </w:rPr>
              <w:t>EdgeSAM r = 8</w:t>
            </w:r>
          </w:p>
        </w:tc>
        <w:tc>
          <w:tcPr>
            <w:tcW w:type="dxa" w:w="1088"/>
          </w:tcPr>
          <w:p>
            <w:r>
              <w:rPr>
                <w:sz w:val="14"/>
              </w:rPr>
              <w:t>3.81 ± 1.82</w:t>
            </w:r>
          </w:p>
        </w:tc>
        <w:tc>
          <w:tcPr>
            <w:tcW w:type="dxa" w:w="1088"/>
          </w:tcPr>
          <w:p>
            <w:r>
              <w:rPr>
                <w:sz w:val="14"/>
              </w:rPr>
              <w:t>2.04 ± 0.65</w:t>
            </w:r>
          </w:p>
        </w:tc>
        <w:tc>
          <w:tcPr>
            <w:tcW w:type="dxa" w:w="1088"/>
          </w:tcPr>
          <w:p>
            <w:r>
              <w:rPr>
                <w:sz w:val="14"/>
              </w:rPr>
              <w:t>17.5 ± 5.6</w:t>
            </w:r>
          </w:p>
        </w:tc>
        <w:tc>
          <w:tcPr>
            <w:tcW w:type="dxa" w:w="1088"/>
          </w:tcPr>
          <w:p>
            <w:r>
              <w:rPr>
                <w:sz w:val="14"/>
              </w:rPr>
              <w:t>60.5 ± 2.4</w:t>
            </w:r>
          </w:p>
        </w:tc>
        <w:tc>
          <w:tcPr>
            <w:tcW w:type="dxa" w:w="1088"/>
          </w:tcPr>
          <w:p>
            <w:r>
              <w:rPr>
                <w:sz w:val="14"/>
              </w:rPr>
              <w:t>0.631 ± 0.014</w:t>
            </w:r>
          </w:p>
        </w:tc>
        <w:tc>
          <w:tcPr>
            <w:tcW w:type="dxa" w:w="1088"/>
          </w:tcPr>
          <w:p>
            <w:r>
              <w:rPr>
                <w:sz w:val="14"/>
              </w:rPr>
              <w:t>3.63 ± 0.02</w:t>
            </w:r>
          </w:p>
        </w:tc>
        <w:tc>
          <w:tcPr>
            <w:tcW w:type="dxa" w:w="1088"/>
          </w:tcPr>
          <w:p>
            <w:r>
              <w:rPr>
                <w:sz w:val="14"/>
              </w:rPr>
              <w:t>0.89 ± 0.24</w:t>
            </w:r>
          </w:p>
        </w:tc>
        <w:tc>
          <w:tcPr>
            <w:tcW w:type="dxa" w:w="1088"/>
          </w:tcPr>
          <w:p>
            <w:r>
              <w:rPr>
                <w:sz w:val="14"/>
              </w:rPr>
              <w:t>-6.03 ± 0.39</w:t>
            </w:r>
          </w:p>
        </w:tc>
        <w:tc>
          <w:tcPr>
            <w:tcW w:type="dxa" w:w="1088"/>
          </w:tcPr>
          <w:p>
            <w:r>
              <w:rPr>
                <w:sz w:val="14"/>
              </w:rPr>
              <w:t>7.80 ± 0.65</w:t>
            </w:r>
          </w:p>
        </w:tc>
        <w:tc>
          <w:tcPr>
            <w:tcW w:type="dxa" w:w="1088"/>
          </w:tcPr>
          <w:p>
            <w:r>
              <w:rPr>
                <w:sz w:val="14"/>
              </w:rPr>
              <w:t>0.31 ± 0.12</w:t>
            </w:r>
          </w:p>
        </w:tc>
        <w:tc>
          <w:tcPr>
            <w:tcW w:type="dxa" w:w="1088"/>
          </w:tcPr>
          <w:p>
            <w:r>
              <w:rPr>
                <w:sz w:val="14"/>
              </w:rPr>
              <w:t>0.21 ± 0.07</w:t>
            </w:r>
          </w:p>
        </w:tc>
        <w:tc>
          <w:tcPr>
            <w:tcW w:type="dxa" w:w="1088"/>
          </w:tcPr>
          <w:p>
            <w:r>
              <w:rPr>
                <w:sz w:val="14"/>
              </w:rPr>
              <w:t>28.15 ± 0.45</w:t>
            </w:r>
          </w:p>
        </w:tc>
      </w:tr>
      <w:tr>
        <w:tc>
          <w:tcPr>
            <w:tcW w:type="dxa" w:w="1088"/>
          </w:tcPr>
          <w:p>
            <w:r>
              <w:rPr>
                <w:sz w:val="14"/>
              </w:rPr>
              <w:t>MobileNet-UNet r = 8</w:t>
            </w:r>
          </w:p>
        </w:tc>
        <w:tc>
          <w:tcPr>
            <w:tcW w:type="dxa" w:w="1088"/>
          </w:tcPr>
          <w:p>
            <w:r>
              <w:rPr>
                <w:sz w:val="14"/>
              </w:rPr>
              <w:t>2.60 ± 0.07</w:t>
            </w:r>
          </w:p>
        </w:tc>
        <w:tc>
          <w:tcPr>
            <w:tcW w:type="dxa" w:w="1088"/>
          </w:tcPr>
          <w:p>
            <w:r>
              <w:rPr>
                <w:sz w:val="14"/>
              </w:rPr>
              <w:t>1.36 ± 0.03</w:t>
            </w:r>
          </w:p>
        </w:tc>
        <w:tc>
          <w:tcPr>
            <w:tcW w:type="dxa" w:w="1088"/>
          </w:tcPr>
          <w:p>
            <w:r>
              <w:rPr>
                <w:sz w:val="14"/>
              </w:rPr>
              <w:t>11.1 ± 0.2</w:t>
            </w:r>
          </w:p>
        </w:tc>
        <w:tc>
          <w:tcPr>
            <w:tcW w:type="dxa" w:w="1088"/>
          </w:tcPr>
          <w:p>
            <w:r>
              <w:rPr>
                <w:sz w:val="14"/>
              </w:rPr>
              <w:t>84.7 ± 1.2</w:t>
            </w:r>
          </w:p>
        </w:tc>
        <w:tc>
          <w:tcPr>
            <w:tcW w:type="dxa" w:w="1088"/>
          </w:tcPr>
          <w:p>
            <w:r>
              <w:rPr>
                <w:sz w:val="14"/>
              </w:rPr>
              <w:t>0.855 ± 0.015</w:t>
            </w:r>
          </w:p>
        </w:tc>
        <w:tc>
          <w:tcPr>
            <w:tcW w:type="dxa" w:w="1088"/>
          </w:tcPr>
          <w:p>
            <w:r>
              <w:rPr>
                <w:sz w:val="14"/>
              </w:rPr>
              <w:t>2.48 ± 0.31</w:t>
            </w:r>
          </w:p>
        </w:tc>
        <w:tc>
          <w:tcPr>
            <w:tcW w:type="dxa" w:w="1088"/>
          </w:tcPr>
          <w:p>
            <w:r>
              <w:rPr>
                <w:sz w:val="14"/>
              </w:rPr>
              <w:t>-0.17 ± 0.07</w:t>
            </w:r>
          </w:p>
        </w:tc>
        <w:tc>
          <w:tcPr>
            <w:tcW w:type="dxa" w:w="1088"/>
          </w:tcPr>
          <w:p>
            <w:r>
              <w:rPr>
                <w:sz w:val="14"/>
              </w:rPr>
              <w:t>-3.64 ± 0.69</w:t>
            </w:r>
          </w:p>
        </w:tc>
        <w:tc>
          <w:tcPr>
            <w:tcW w:type="dxa" w:w="1088"/>
          </w:tcPr>
          <w:p>
            <w:r>
              <w:rPr>
                <w:sz w:val="14"/>
              </w:rPr>
              <w:t>3.30 ± 0.78</w:t>
            </w:r>
          </w:p>
        </w:tc>
        <w:tc>
          <w:tcPr>
            <w:tcW w:type="dxa" w:w="1088"/>
          </w:tcPr>
          <w:p>
            <w:r>
              <w:rPr>
                <w:sz w:val="14"/>
              </w:rPr>
              <w:t>0.54 ± 0.10</w:t>
            </w:r>
          </w:p>
        </w:tc>
        <w:tc>
          <w:tcPr>
            <w:tcW w:type="dxa" w:w="1088"/>
          </w:tcPr>
          <w:p>
            <w:r>
              <w:rPr>
                <w:sz w:val="14"/>
              </w:rPr>
              <w:t>0.52 ± 0.11</w:t>
            </w:r>
          </w:p>
        </w:tc>
        <w:tc>
          <w:tcPr>
            <w:tcW w:type="dxa" w:w="1088"/>
          </w:tcPr>
          <w:p>
            <w:r>
              <w:rPr>
                <w:sz w:val="14"/>
              </w:rPr>
              <w:t>28.06 ± 0.15</w:t>
            </w:r>
          </w:p>
        </w:tc>
      </w:tr>
      <w:tr>
        <w:tc>
          <w:tcPr>
            <w:tcW w:type="dxa" w:w="1088"/>
          </w:tcPr>
          <w:p>
            <w:r>
              <w:rPr>
                <w:sz w:val="14"/>
              </w:rPr>
              <w:t>Annotation (reference)</w:t>
            </w:r>
          </w:p>
        </w:tc>
        <w:tc>
          <w:tcPr>
            <w:tcW w:type="dxa" w:w="1088"/>
          </w:tcPr>
          <w:p>
            <w:r>
              <w:rPr>
                <w:sz w:val="14"/>
              </w:rPr>
            </w:r>
          </w:p>
        </w:tc>
        <w:tc>
          <w:tcPr>
            <w:tcW w:type="dxa" w:w="1088"/>
          </w:tcPr>
          <w:p>
            <w:r>
              <w:rPr>
                <w:sz w:val="14"/>
              </w:rPr>
            </w:r>
          </w:p>
        </w:tc>
        <w:tc>
          <w:tcPr>
            <w:tcW w:type="dxa" w:w="1088"/>
          </w:tcPr>
          <w:p>
            <w:r>
              <w:rPr>
                <w:sz w:val="14"/>
              </w:rPr>
            </w:r>
          </w:p>
        </w:tc>
        <w:tc>
          <w:tcPr>
            <w:tcW w:type="dxa" w:w="1088"/>
          </w:tcPr>
          <w:p>
            <w:r>
              <w:rPr>
                <w:sz w:val="14"/>
              </w:rPr>
            </w:r>
          </w:p>
        </w:tc>
        <w:tc>
          <w:tcPr>
            <w:tcW w:type="dxa" w:w="1088"/>
          </w:tcPr>
          <w:p>
            <w:r>
              <w:rPr>
                <w:sz w:val="14"/>
              </w:rPr>
              <w:t>1</w:t>
            </w:r>
          </w:p>
        </w:tc>
        <w:tc>
          <w:tcPr>
            <w:tcW w:type="dxa" w:w="1088"/>
          </w:tcPr>
          <w:p>
            <w:r>
              <w:rPr>
                <w:sz w:val="14"/>
              </w:rPr>
            </w:r>
          </w:p>
        </w:tc>
        <w:tc>
          <w:tcPr>
            <w:tcW w:type="dxa" w:w="1088"/>
          </w:tcPr>
          <w:p>
            <w:r>
              <w:rPr>
                <w:sz w:val="14"/>
              </w:rPr>
            </w:r>
          </w:p>
        </w:tc>
        <w:tc>
          <w:tcPr>
            <w:tcW w:type="dxa" w:w="1088"/>
          </w:tcPr>
          <w:p>
            <w:r>
              <w:rPr>
                <w:sz w:val="14"/>
              </w:rPr>
            </w:r>
          </w:p>
        </w:tc>
        <w:tc>
          <w:tcPr>
            <w:tcW w:type="dxa" w:w="1088"/>
          </w:tcPr>
          <w:p>
            <w:r>
              <w:rPr>
                <w:sz w:val="14"/>
              </w:rPr>
            </w:r>
          </w:p>
        </w:tc>
        <w:tc>
          <w:tcPr>
            <w:tcW w:type="dxa" w:w="1088"/>
          </w:tcPr>
          <w:p>
            <w:r>
              <w:rPr>
                <w:sz w:val="14"/>
              </w:rPr>
            </w:r>
          </w:p>
        </w:tc>
        <w:tc>
          <w:tcPr>
            <w:tcW w:type="dxa" w:w="1088"/>
          </w:tcPr>
          <w:p>
            <w:r>
              <w:rPr>
                <w:sz w:val="14"/>
              </w:rPr>
            </w:r>
          </w:p>
        </w:tc>
        <w:tc>
          <w:tcPr>
            <w:tcW w:type="dxa" w:w="1088"/>
          </w:tcPr>
          <w:p>
            <w:r>
              <w:rPr>
                <w:sz w:val="14"/>
              </w:rPr>
              <w:t>27.83</w:t>
            </w:r>
          </w:p>
        </w:tc>
      </w:tr>
    </w:tbl>
    <w:p/>
    <w:p>
      <w:pPr>
        <w:pStyle w:val="ListBullet"/>
      </w:pPr>
      <w:r>
        <w:t>Dry mass m = λ/(2πα) Σ(φ − φ_bg) Δx², λ = 0.666 µm, α = 0.2 mL/g, Δx = 0.1441 µm, φ in rad after per-image background referencing; no calibration to MCH (D-13). MCH = 30 pg is only a plausibility check (annotation day-0 median / MCH = 0.93).</w:t>
      </w:r>
    </w:p>
    <w:p>
      <w:pPr>
        <w:pStyle w:val="ListBullet"/>
      </w:pPr>
      <w:r>
        <w:t>Agreement statistics use per-image median dry mass (66 images). Because the annotated per-image median dry mass varies little between images (28.7 ± 1.6 pg), Pearson r and CCC are low even when the errors are small; MdARE, bias and the limits of agreement (LoA, bias ± 1.96 SD) are the informative measures.</w:t>
      </w:r>
    </w:p>
    <w:p>
      <w:pPr>
        <w:pStyle w:val="ListBullet"/>
      </w:pPr>
      <w:r>
        <w:t>Per-cell IPE: each annotated cell matched one-to-one to a predicted component (IoU ≥ 0.5), phase after a least-squares background plane; unmatched cells excluded.</w:t>
      </w:r>
    </w:p>
    <w:p>
      <w:pPr>
        <w:pStyle w:val="Heading2"/>
      </w:pPr>
      <w:r>
        <w:t>T8_efficiency: Computational efficiency of the rank-8 checkpoints (NVIDIA RTX A5000, batch 1, strict FP32, 3 timing passes)</w:t>
      </w:r>
    </w:p>
    <w:tbl>
      <w:tblPr>
        <w:tblStyle w:val="LightGrid-Accent1"/>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sz w:val="14"/>
              </w:rPr>
              <w:t>Architecture</w:t>
            </w:r>
          </w:p>
        </w:tc>
        <w:tc>
          <w:tcPr>
            <w:tcW w:type="dxa" w:w="1571"/>
          </w:tcPr>
          <w:p>
            <w:r>
              <w:rPr>
                <w:sz w:val="14"/>
              </w:rPr>
              <w:t>Runtime</w:t>
            </w:r>
          </w:p>
        </w:tc>
        <w:tc>
          <w:tcPr>
            <w:tcW w:type="dxa" w:w="1571"/>
          </w:tcPr>
          <w:p>
            <w:r>
              <w:rPr>
                <w:sz w:val="14"/>
              </w:rPr>
              <w:t>Input (px)</w:t>
            </w:r>
          </w:p>
        </w:tc>
        <w:tc>
          <w:tcPr>
            <w:tcW w:type="dxa" w:w="1571"/>
          </w:tcPr>
          <w:p>
            <w:r>
              <w:rPr>
                <w:sz w:val="14"/>
              </w:rPr>
              <w:t>Timed checkpoint</w:t>
            </w:r>
          </w:p>
        </w:tc>
        <w:tc>
          <w:tcPr>
            <w:tcW w:type="dxa" w:w="1571"/>
          </w:tcPr>
          <w:p>
            <w:r>
              <w:rPr>
                <w:sz w:val="14"/>
              </w:rPr>
              <w:t>Trainable params of the timed model</w:t>
            </w:r>
          </w:p>
        </w:tc>
        <w:tc>
          <w:tcPr>
            <w:tcW w:type="dxa" w:w="1571"/>
          </w:tcPr>
          <w:p>
            <w:r>
              <w:rPr>
                <w:sz w:val="14"/>
              </w:rPr>
              <w:t>P50 (ms)</w:t>
            </w:r>
          </w:p>
        </w:tc>
        <w:tc>
          <w:tcPr>
            <w:tcW w:type="dxa" w:w="1571"/>
          </w:tcPr>
          <w:p>
            <w:r>
              <w:rPr>
                <w:sz w:val="14"/>
              </w:rPr>
              <w:t>P99 (ms)</w:t>
            </w:r>
          </w:p>
        </w:tc>
        <w:tc>
          <w:tcPr>
            <w:tcW w:type="dxa" w:w="1571"/>
          </w:tcPr>
          <w:p>
            <w:r>
              <w:rPr>
                <w:sz w:val="14"/>
              </w:rPr>
              <w:t>FPS (per-seed range)</w:t>
            </w:r>
          </w:p>
        </w:tc>
        <w:tc>
          <w:tcPr>
            <w:tcW w:type="dxa" w:w="1571"/>
          </w:tcPr>
          <w:p>
            <w:r>
              <w:rPr>
                <w:sz w:val="14"/>
              </w:rPr>
              <w:t>Peak VRAM (MB, max)</w:t>
            </w:r>
          </w:p>
        </w:tc>
      </w:tr>
      <w:tr>
        <w:tc>
          <w:tcPr>
            <w:tcW w:type="dxa" w:w="1571"/>
          </w:tcPr>
          <w:p>
            <w:r>
              <w:rPr>
                <w:sz w:val="14"/>
              </w:rPr>
              <w:t>MobileSAM</w:t>
            </w:r>
          </w:p>
        </w:tc>
        <w:tc>
          <w:tcPr>
            <w:tcW w:type="dxa" w:w="1571"/>
          </w:tcPr>
          <w:p>
            <w:r>
              <w:rPr>
                <w:sz w:val="14"/>
              </w:rPr>
              <w:t>PyTorch FP32</w:t>
            </w:r>
          </w:p>
        </w:tc>
        <w:tc>
          <w:tcPr>
            <w:tcW w:type="dxa" w:w="1571"/>
          </w:tcPr>
          <w:p>
            <w:r>
              <w:rPr>
                <w:sz w:val="14"/>
              </w:rPr>
              <w:t>1024</w:t>
            </w:r>
          </w:p>
        </w:tc>
        <w:tc>
          <w:tcPr>
            <w:tcW w:type="dxa" w:w="1571"/>
          </w:tcPr>
          <w:p>
            <w:r>
              <w:rPr>
                <w:sz w:val="14"/>
              </w:rPr>
              <w:t>r = 8, LoRA merged</w:t>
            </w:r>
          </w:p>
        </w:tc>
        <w:tc>
          <w:tcPr>
            <w:tcW w:type="dxa" w:w="1571"/>
          </w:tcPr>
          <w:p>
            <w:r>
              <w:rPr>
                <w:sz w:val="14"/>
              </w:rPr>
              <w:t>0.67 M</w:t>
            </w:r>
          </w:p>
        </w:tc>
        <w:tc>
          <w:tcPr>
            <w:tcW w:type="dxa" w:w="1571"/>
          </w:tcPr>
          <w:p>
            <w:r>
              <w:rPr>
                <w:sz w:val="14"/>
              </w:rPr>
              <w:t>20.35 ± 0.15</w:t>
            </w:r>
          </w:p>
        </w:tc>
        <w:tc>
          <w:tcPr>
            <w:tcW w:type="dxa" w:w="1571"/>
          </w:tcPr>
          <w:p>
            <w:r>
              <w:rPr>
                <w:sz w:val="14"/>
              </w:rPr>
              <w:t>20.51 ± 0.13</w:t>
            </w:r>
          </w:p>
        </w:tc>
        <w:tc>
          <w:tcPr>
            <w:tcW w:type="dxa" w:w="1571"/>
          </w:tcPr>
          <w:p>
            <w:r>
              <w:rPr>
                <w:sz w:val="14"/>
              </w:rPr>
              <w:t>49-50</w:t>
            </w:r>
          </w:p>
        </w:tc>
        <w:tc>
          <w:tcPr>
            <w:tcW w:type="dxa" w:w="1571"/>
          </w:tcPr>
          <w:p>
            <w:r>
              <w:rPr>
                <w:sz w:val="14"/>
              </w:rPr>
              <w:t>358</w:t>
            </w:r>
          </w:p>
        </w:tc>
      </w:tr>
      <w:tr>
        <w:tc>
          <w:tcPr>
            <w:tcW w:type="dxa" w:w="1571"/>
          </w:tcPr>
          <w:p>
            <w:r>
              <w:rPr>
                <w:sz w:val="14"/>
              </w:rPr>
              <w:t>MobileSAM</w:t>
            </w:r>
          </w:p>
        </w:tc>
        <w:tc>
          <w:tcPr>
            <w:tcW w:type="dxa" w:w="1571"/>
          </w:tcPr>
          <w:p>
            <w:r>
              <w:rPr>
                <w:sz w:val="14"/>
              </w:rPr>
              <w:t>ONNX Runtime FP32</w:t>
            </w:r>
          </w:p>
        </w:tc>
        <w:tc>
          <w:tcPr>
            <w:tcW w:type="dxa" w:w="1571"/>
          </w:tcPr>
          <w:p>
            <w:r>
              <w:rPr>
                <w:sz w:val="14"/>
              </w:rPr>
              <w:t>1024</w:t>
            </w:r>
          </w:p>
        </w:tc>
        <w:tc>
          <w:tcPr>
            <w:tcW w:type="dxa" w:w="1571"/>
          </w:tcPr>
          <w:p>
            <w:r>
              <w:rPr>
                <w:sz w:val="14"/>
              </w:rPr>
              <w:t>r = 8, LoRA merged</w:t>
            </w:r>
          </w:p>
        </w:tc>
        <w:tc>
          <w:tcPr>
            <w:tcW w:type="dxa" w:w="1571"/>
          </w:tcPr>
          <w:p>
            <w:r>
              <w:rPr>
                <w:sz w:val="14"/>
              </w:rPr>
              <w:t>0.67 M</w:t>
            </w:r>
          </w:p>
        </w:tc>
        <w:tc>
          <w:tcPr>
            <w:tcW w:type="dxa" w:w="1571"/>
          </w:tcPr>
          <w:p>
            <w:r>
              <w:rPr>
                <w:sz w:val="14"/>
              </w:rPr>
              <w:t>25.43 ± 0.21</w:t>
            </w:r>
          </w:p>
        </w:tc>
        <w:tc>
          <w:tcPr>
            <w:tcW w:type="dxa" w:w="1571"/>
          </w:tcPr>
          <w:p>
            <w:r>
              <w:rPr>
                <w:sz w:val="14"/>
              </w:rPr>
              <w:t>25.56 ± 0.18</w:t>
            </w:r>
          </w:p>
        </w:tc>
        <w:tc>
          <w:tcPr>
            <w:tcW w:type="dxa" w:w="1571"/>
          </w:tcPr>
          <w:p>
            <w:r>
              <w:rPr>
                <w:sz w:val="14"/>
              </w:rPr>
              <w:t>39-40</w:t>
            </w:r>
          </w:p>
        </w:tc>
        <w:tc>
          <w:tcPr>
            <w:tcW w:type="dxa" w:w="1571"/>
          </w:tcPr>
          <w:p>
            <w:r>
              <w:rPr>
                <w:sz w:val="14"/>
              </w:rPr>
              <w:t>1178</w:t>
            </w:r>
          </w:p>
        </w:tc>
      </w:tr>
      <w:tr>
        <w:tc>
          <w:tcPr>
            <w:tcW w:type="dxa" w:w="1571"/>
          </w:tcPr>
          <w:p>
            <w:r>
              <w:rPr>
                <w:sz w:val="14"/>
              </w:rPr>
              <w:t>EdgeSAM</w:t>
            </w:r>
          </w:p>
        </w:tc>
        <w:tc>
          <w:tcPr>
            <w:tcW w:type="dxa" w:w="1571"/>
          </w:tcPr>
          <w:p>
            <w:r>
              <w:rPr>
                <w:sz w:val="14"/>
              </w:rPr>
              <w:t>PyTorch FP32</w:t>
            </w:r>
          </w:p>
        </w:tc>
        <w:tc>
          <w:tcPr>
            <w:tcW w:type="dxa" w:w="1571"/>
          </w:tcPr>
          <w:p>
            <w:r>
              <w:rPr>
                <w:sz w:val="14"/>
              </w:rPr>
              <w:t>256</w:t>
            </w:r>
          </w:p>
        </w:tc>
        <w:tc>
          <w:tcPr>
            <w:tcW w:type="dxa" w:w="1571"/>
          </w:tcPr>
          <w:p>
            <w:r>
              <w:rPr>
                <w:sz w:val="14"/>
              </w:rPr>
              <w:t>r = 8, LoRA merged</w:t>
            </w:r>
          </w:p>
        </w:tc>
        <w:tc>
          <w:tcPr>
            <w:tcW w:type="dxa" w:w="1571"/>
          </w:tcPr>
          <w:p>
            <w:r>
              <w:rPr>
                <w:sz w:val="14"/>
              </w:rPr>
              <w:t>0.53 M</w:t>
            </w:r>
          </w:p>
        </w:tc>
        <w:tc>
          <w:tcPr>
            <w:tcW w:type="dxa" w:w="1571"/>
          </w:tcPr>
          <w:p>
            <w:r>
              <w:rPr>
                <w:sz w:val="14"/>
              </w:rPr>
              <w:t>10.64 ± 1.45</w:t>
            </w:r>
          </w:p>
        </w:tc>
        <w:tc>
          <w:tcPr>
            <w:tcW w:type="dxa" w:w="1571"/>
          </w:tcPr>
          <w:p>
            <w:r>
              <w:rPr>
                <w:sz w:val="14"/>
              </w:rPr>
              <w:t>12.97 ± 1.53</w:t>
            </w:r>
          </w:p>
        </w:tc>
        <w:tc>
          <w:tcPr>
            <w:tcW w:type="dxa" w:w="1571"/>
          </w:tcPr>
          <w:p>
            <w:r>
              <w:rPr>
                <w:sz w:val="14"/>
              </w:rPr>
              <w:t>81-103</w:t>
            </w:r>
          </w:p>
        </w:tc>
        <w:tc>
          <w:tcPr>
            <w:tcW w:type="dxa" w:w="1571"/>
          </w:tcPr>
          <w:p>
            <w:r>
              <w:rPr>
                <w:sz w:val="14"/>
              </w:rPr>
              <w:t>42</w:t>
            </w:r>
          </w:p>
        </w:tc>
      </w:tr>
      <w:tr>
        <w:tc>
          <w:tcPr>
            <w:tcW w:type="dxa" w:w="1571"/>
          </w:tcPr>
          <w:p>
            <w:r>
              <w:rPr>
                <w:sz w:val="14"/>
              </w:rPr>
              <w:t>EdgeSAM</w:t>
            </w:r>
          </w:p>
        </w:tc>
        <w:tc>
          <w:tcPr>
            <w:tcW w:type="dxa" w:w="1571"/>
          </w:tcPr>
          <w:p>
            <w:r>
              <w:rPr>
                <w:sz w:val="14"/>
              </w:rPr>
              <w:t>ONNX Runtime FP32</w:t>
            </w:r>
          </w:p>
        </w:tc>
        <w:tc>
          <w:tcPr>
            <w:tcW w:type="dxa" w:w="1571"/>
          </w:tcPr>
          <w:p>
            <w:r>
              <w:rPr>
                <w:sz w:val="14"/>
              </w:rPr>
              <w:t>256</w:t>
            </w:r>
          </w:p>
        </w:tc>
        <w:tc>
          <w:tcPr>
            <w:tcW w:type="dxa" w:w="1571"/>
          </w:tcPr>
          <w:p>
            <w:r>
              <w:rPr>
                <w:sz w:val="14"/>
              </w:rPr>
              <w:t>r = 8, LoRA merged</w:t>
            </w:r>
          </w:p>
        </w:tc>
        <w:tc>
          <w:tcPr>
            <w:tcW w:type="dxa" w:w="1571"/>
          </w:tcPr>
          <w:p>
            <w:r>
              <w:rPr>
                <w:sz w:val="14"/>
              </w:rPr>
              <w:t>0.53 M</w:t>
            </w:r>
          </w:p>
        </w:tc>
        <w:tc>
          <w:tcPr>
            <w:tcW w:type="dxa" w:w="1571"/>
          </w:tcPr>
          <w:p>
            <w:r>
              <w:rPr>
                <w:sz w:val="14"/>
              </w:rPr>
              <w:t>4.11 ± 0.43</w:t>
            </w:r>
          </w:p>
        </w:tc>
        <w:tc>
          <w:tcPr>
            <w:tcW w:type="dxa" w:w="1571"/>
          </w:tcPr>
          <w:p>
            <w:r>
              <w:rPr>
                <w:sz w:val="14"/>
              </w:rPr>
              <w:t>5.58 ± 0.31</w:t>
            </w:r>
          </w:p>
        </w:tc>
        <w:tc>
          <w:tcPr>
            <w:tcW w:type="dxa" w:w="1571"/>
          </w:tcPr>
          <w:p>
            <w:r>
              <w:rPr>
                <w:sz w:val="14"/>
              </w:rPr>
              <w:t>229-277</w:t>
            </w:r>
          </w:p>
        </w:tc>
        <w:tc>
          <w:tcPr>
            <w:tcW w:type="dxa" w:w="1571"/>
          </w:tcPr>
          <w:p>
            <w:r>
              <w:rPr>
                <w:sz w:val="14"/>
              </w:rPr>
              <w:t>132</w:t>
            </w:r>
          </w:p>
        </w:tc>
      </w:tr>
      <w:tr>
        <w:tc>
          <w:tcPr>
            <w:tcW w:type="dxa" w:w="1571"/>
          </w:tcPr>
          <w:p>
            <w:r>
              <w:rPr>
                <w:sz w:val="14"/>
              </w:rPr>
              <w:t>MobileNet-UNet</w:t>
            </w:r>
          </w:p>
        </w:tc>
        <w:tc>
          <w:tcPr>
            <w:tcW w:type="dxa" w:w="1571"/>
          </w:tcPr>
          <w:p>
            <w:r>
              <w:rPr>
                <w:sz w:val="14"/>
              </w:rPr>
              <w:t>PyTorch FP32</w:t>
            </w:r>
          </w:p>
        </w:tc>
        <w:tc>
          <w:tcPr>
            <w:tcW w:type="dxa" w:w="1571"/>
          </w:tcPr>
          <w:p>
            <w:r>
              <w:rPr>
                <w:sz w:val="14"/>
              </w:rPr>
              <w:t>256</w:t>
            </w:r>
          </w:p>
        </w:tc>
        <w:tc>
          <w:tcPr>
            <w:tcW w:type="dxa" w:w="1571"/>
          </w:tcPr>
          <w:p>
            <w:r>
              <w:rPr>
                <w:sz w:val="14"/>
              </w:rPr>
              <w:t>r = 8, LoRA merged</w:t>
            </w:r>
          </w:p>
        </w:tc>
        <w:tc>
          <w:tcPr>
            <w:tcW w:type="dxa" w:w="1571"/>
          </w:tcPr>
          <w:p>
            <w:r>
              <w:rPr>
                <w:sz w:val="14"/>
              </w:rPr>
              <w:t>5.58 M</w:t>
            </w:r>
          </w:p>
        </w:tc>
        <w:tc>
          <w:tcPr>
            <w:tcW w:type="dxa" w:w="1571"/>
          </w:tcPr>
          <w:p>
            <w:r>
              <w:rPr>
                <w:sz w:val="14"/>
              </w:rPr>
              <w:t>5.66 ± 0.10</w:t>
            </w:r>
          </w:p>
        </w:tc>
        <w:tc>
          <w:tcPr>
            <w:tcW w:type="dxa" w:w="1571"/>
          </w:tcPr>
          <w:p>
            <w:r>
              <w:rPr>
                <w:sz w:val="14"/>
              </w:rPr>
              <w:t>8.00 ± 0.63</w:t>
            </w:r>
          </w:p>
        </w:tc>
        <w:tc>
          <w:tcPr>
            <w:tcW w:type="dxa" w:w="1571"/>
          </w:tcPr>
          <w:p>
            <w:r>
              <w:rPr>
                <w:sz w:val="14"/>
              </w:rPr>
              <w:t>175-180</w:t>
            </w:r>
          </w:p>
        </w:tc>
        <w:tc>
          <w:tcPr>
            <w:tcW w:type="dxa" w:w="1571"/>
          </w:tcPr>
          <w:p>
            <w:r>
              <w:rPr>
                <w:sz w:val="14"/>
              </w:rPr>
              <w:t>52</w:t>
            </w:r>
          </w:p>
        </w:tc>
      </w:tr>
      <w:tr>
        <w:tc>
          <w:tcPr>
            <w:tcW w:type="dxa" w:w="1571"/>
          </w:tcPr>
          <w:p>
            <w:r>
              <w:rPr>
                <w:sz w:val="14"/>
              </w:rPr>
              <w:t>MobileNet-UNet</w:t>
            </w:r>
          </w:p>
        </w:tc>
        <w:tc>
          <w:tcPr>
            <w:tcW w:type="dxa" w:w="1571"/>
          </w:tcPr>
          <w:p>
            <w:r>
              <w:rPr>
                <w:sz w:val="14"/>
              </w:rPr>
              <w:t>ONNX Runtime FP32</w:t>
            </w:r>
          </w:p>
        </w:tc>
        <w:tc>
          <w:tcPr>
            <w:tcW w:type="dxa" w:w="1571"/>
          </w:tcPr>
          <w:p>
            <w:r>
              <w:rPr>
                <w:sz w:val="14"/>
              </w:rPr>
              <w:t>256</w:t>
            </w:r>
          </w:p>
        </w:tc>
        <w:tc>
          <w:tcPr>
            <w:tcW w:type="dxa" w:w="1571"/>
          </w:tcPr>
          <w:p>
            <w:r>
              <w:rPr>
                <w:sz w:val="14"/>
              </w:rPr>
              <w:t>r = 8, LoRA merged</w:t>
            </w:r>
          </w:p>
        </w:tc>
        <w:tc>
          <w:tcPr>
            <w:tcW w:type="dxa" w:w="1571"/>
          </w:tcPr>
          <w:p>
            <w:r>
              <w:rPr>
                <w:sz w:val="14"/>
              </w:rPr>
              <w:t>5.58 M</w:t>
            </w:r>
          </w:p>
        </w:tc>
        <w:tc>
          <w:tcPr>
            <w:tcW w:type="dxa" w:w="1571"/>
          </w:tcPr>
          <w:p>
            <w:r>
              <w:rPr>
                <w:sz w:val="14"/>
              </w:rPr>
              <w:t>2.53 ± 0.19</w:t>
            </w:r>
          </w:p>
        </w:tc>
        <w:tc>
          <w:tcPr>
            <w:tcW w:type="dxa" w:w="1571"/>
          </w:tcPr>
          <w:p>
            <w:r>
              <w:rPr>
                <w:sz w:val="14"/>
              </w:rPr>
              <w:t>3.33 ± 0.79</w:t>
            </w:r>
          </w:p>
        </w:tc>
        <w:tc>
          <w:tcPr>
            <w:tcW w:type="dxa" w:w="1571"/>
          </w:tcPr>
          <w:p>
            <w:r>
              <w:rPr>
                <w:sz w:val="14"/>
              </w:rPr>
              <w:t>374-431</w:t>
            </w:r>
          </w:p>
        </w:tc>
        <w:tc>
          <w:tcPr>
            <w:tcW w:type="dxa" w:w="1571"/>
          </w:tcPr>
          <w:p>
            <w:r>
              <w:rPr>
                <w:sz w:val="14"/>
              </w:rPr>
              <w:t>152</w:t>
            </w:r>
          </w:p>
        </w:tc>
      </w:tr>
    </w:tbl>
    <w:p/>
    <w:p>
      <w:pPr>
        <w:pStyle w:val="ListBullet"/>
      </w:pPr>
      <w:r>
        <w:t>Only the rank-8 checkpoints were timed. LoRA is merged into the weights before timing, so the deployed network has the same structure at every rank and its cost is expected to be rank-independent, but other ranks (including EdgeSAM r = 32) were NOT measured; do not pair these timings with r = 32 accuracy as one measurement.</w:t>
      </w:r>
    </w:p>
    <w:p>
      <w:pPr>
        <w:pStyle w:val="ListBullet"/>
      </w:pPr>
      <w:r>
        <w:t>MobileSAM is timed at 1024 px and the other two at 256 px (each model's native input), so the latency gap mixes architecture and input resolution.</w:t>
      </w:r>
    </w:p>
    <w:p>
      <w:pPr>
        <w:pStyle w:val="ListBullet"/>
      </w:pPr>
      <w:r>
        <w:t>P50/P99: mean ± SD over three seeds (500 timed passes each after 50 warm-up; ONNX: 3 fresh sessions per seed). FPS = 1000/P50. Peak VRAM: device memory after the timed loop minus before model placement; largest value over seeds and sessions. Protocol: manuscript/benchmarking_protocol.md (v5).</w:t>
      </w:r>
    </w:p>
    <w:p>
      <w:pPr>
        <w:pStyle w:val="ListBullet"/>
      </w:pPr>
      <w:r>
        <w:t>ONNX Runtime FP32 passed the equivalence gate for all three models (Table S9).</w:t>
      </w:r>
    </w:p>
    <w:p>
      <w:pPr>
        <w:pStyle w:val="Heading2"/>
      </w:pPr>
      <w:r>
        <w:t>T9_storage_per_day: Cell morphology and dry mass over storage: annotation and preferred models (wrapped cells excluded)</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sz w:val="14"/>
              </w:rPr>
              <w:t>Day</w:t>
            </w:r>
          </w:p>
        </w:tc>
        <w:tc>
          <w:tcPr>
            <w:tcW w:type="dxa" w:w="1178"/>
          </w:tcPr>
          <w:p>
            <w:r>
              <w:rPr>
                <w:sz w:val="14"/>
              </w:rPr>
              <w:t>Annotated cells</w:t>
            </w:r>
          </w:p>
        </w:tc>
        <w:tc>
          <w:tcPr>
            <w:tcW w:type="dxa" w:w="1178"/>
          </w:tcPr>
          <w:p>
            <w:r>
              <w:rPr>
                <w:sz w:val="14"/>
              </w:rPr>
              <w:t>Area (µm²), annotation</w:t>
            </w:r>
          </w:p>
        </w:tc>
        <w:tc>
          <w:tcPr>
            <w:tcW w:type="dxa" w:w="1178"/>
          </w:tcPr>
          <w:p>
            <w:r>
              <w:rPr>
                <w:sz w:val="14"/>
              </w:rPr>
              <w:t>Circularity, annotation</w:t>
            </w:r>
          </w:p>
        </w:tc>
        <w:tc>
          <w:tcPr>
            <w:tcW w:type="dxa" w:w="1178"/>
          </w:tcPr>
          <w:p>
            <w:r>
              <w:rPr>
                <w:sz w:val="14"/>
              </w:rPr>
              <w:t>Dry mass (pg), annotation</w:t>
            </w:r>
          </w:p>
        </w:tc>
        <w:tc>
          <w:tcPr>
            <w:tcW w:type="dxa" w:w="1178"/>
          </w:tcPr>
          <w:p>
            <w:r>
              <w:rPr>
                <w:sz w:val="14"/>
              </w:rPr>
              <w:t>Composition (%), annotation</w:t>
            </w:r>
          </w:p>
        </w:tc>
        <w:tc>
          <w:tcPr>
            <w:tcW w:type="dxa" w:w="1178"/>
          </w:tcPr>
          <w:p>
            <w:r>
              <w:rPr>
                <w:sz w:val="14"/>
              </w:rPr>
              <w:t>Cells, MobileSAM r8</w:t>
            </w:r>
          </w:p>
        </w:tc>
        <w:tc>
          <w:tcPr>
            <w:tcW w:type="dxa" w:w="1178"/>
          </w:tcPr>
          <w:p>
            <w:r>
              <w:rPr>
                <w:sz w:val="14"/>
              </w:rPr>
              <w:t>Area (µm²), MobileSAM r8</w:t>
            </w:r>
          </w:p>
        </w:tc>
        <w:tc>
          <w:tcPr>
            <w:tcW w:type="dxa" w:w="1178"/>
          </w:tcPr>
          <w:p>
            <w:r>
              <w:rPr>
                <w:sz w:val="14"/>
              </w:rPr>
              <w:t>Dry mass (pg), MobileSAM r8</w:t>
            </w:r>
          </w:p>
        </w:tc>
        <w:tc>
          <w:tcPr>
            <w:tcW w:type="dxa" w:w="1178"/>
          </w:tcPr>
          <w:p>
            <w:r>
              <w:rPr>
                <w:sz w:val="14"/>
              </w:rPr>
              <w:t>Cells, EdgeSAM r32</w:t>
            </w:r>
          </w:p>
        </w:tc>
        <w:tc>
          <w:tcPr>
            <w:tcW w:type="dxa" w:w="1178"/>
          </w:tcPr>
          <w:p>
            <w:r>
              <w:rPr>
                <w:sz w:val="14"/>
              </w:rPr>
              <w:t>Area (µm²), EdgeSAM r32</w:t>
            </w:r>
          </w:p>
        </w:tc>
        <w:tc>
          <w:tcPr>
            <w:tcW w:type="dxa" w:w="1178"/>
          </w:tcPr>
          <w:p>
            <w:r>
              <w:rPr>
                <w:sz w:val="14"/>
              </w:rPr>
              <w:t>Dry mass (pg), EdgeSAM r32</w:t>
            </w:r>
          </w:p>
        </w:tc>
      </w:tr>
      <w:tr>
        <w:tc>
          <w:tcPr>
            <w:tcW w:type="dxa" w:w="1178"/>
          </w:tcPr>
          <w:p>
            <w:r>
              <w:rPr>
                <w:sz w:val="14"/>
              </w:rPr>
              <w:t>0</w:t>
            </w:r>
          </w:p>
        </w:tc>
        <w:tc>
          <w:tcPr>
            <w:tcW w:type="dxa" w:w="1178"/>
          </w:tcPr>
          <w:p>
            <w:r>
              <w:rPr>
                <w:sz w:val="14"/>
              </w:rPr>
              <w:t>185</w:t>
            </w:r>
          </w:p>
        </w:tc>
        <w:tc>
          <w:tcPr>
            <w:tcW w:type="dxa" w:w="1178"/>
          </w:tcPr>
          <w:p>
            <w:r>
              <w:rPr>
                <w:sz w:val="14"/>
              </w:rPr>
              <w:t>52.1 ± 21.6</w:t>
            </w:r>
          </w:p>
        </w:tc>
        <w:tc>
          <w:tcPr>
            <w:tcW w:type="dxa" w:w="1178"/>
          </w:tcPr>
          <w:p>
            <w:r>
              <w:rPr>
                <w:sz w:val="14"/>
              </w:rPr>
              <w:t>0.888 ± 0.142</w:t>
            </w:r>
          </w:p>
        </w:tc>
        <w:tc>
          <w:tcPr>
            <w:tcW w:type="dxa" w:w="1178"/>
          </w:tcPr>
          <w:p>
            <w:r>
              <w:rPr>
                <w:sz w:val="14"/>
              </w:rPr>
              <w:t>31.7 ± 14.3</w:t>
            </w:r>
          </w:p>
        </w:tc>
        <w:tc>
          <w:tcPr>
            <w:tcW w:type="dxa" w:w="1178"/>
          </w:tcPr>
          <w:p>
            <w:r>
              <w:rPr>
                <w:sz w:val="14"/>
              </w:rPr>
              <w:t>93 / 0 / 2 / 5</w:t>
            </w:r>
          </w:p>
        </w:tc>
        <w:tc>
          <w:tcPr>
            <w:tcW w:type="dxa" w:w="1178"/>
          </w:tcPr>
          <w:p>
            <w:r>
              <w:rPr>
                <w:sz w:val="14"/>
              </w:rPr>
              <w:t>139 ± 1</w:t>
            </w:r>
          </w:p>
        </w:tc>
        <w:tc>
          <w:tcPr>
            <w:tcW w:type="dxa" w:w="1178"/>
          </w:tcPr>
          <w:p>
            <w:r>
              <w:rPr>
                <w:sz w:val="14"/>
              </w:rPr>
              <w:t>52.5 ± 0.7</w:t>
            </w:r>
          </w:p>
        </w:tc>
        <w:tc>
          <w:tcPr>
            <w:tcW w:type="dxa" w:w="1178"/>
          </w:tcPr>
          <w:p>
            <w:r>
              <w:rPr>
                <w:sz w:val="14"/>
              </w:rPr>
              <w:t>33.2 ± 0.5</w:t>
            </w:r>
          </w:p>
        </w:tc>
        <w:tc>
          <w:tcPr>
            <w:tcW w:type="dxa" w:w="1178"/>
          </w:tcPr>
          <w:p>
            <w:r>
              <w:rPr>
                <w:sz w:val="14"/>
              </w:rPr>
              <w:t>147 ± 6</w:t>
            </w:r>
          </w:p>
        </w:tc>
        <w:tc>
          <w:tcPr>
            <w:tcW w:type="dxa" w:w="1178"/>
          </w:tcPr>
          <w:p>
            <w:r>
              <w:rPr>
                <w:sz w:val="14"/>
              </w:rPr>
              <w:t>50.5 ± 2.1</w:t>
            </w:r>
          </w:p>
        </w:tc>
        <w:tc>
          <w:tcPr>
            <w:tcW w:type="dxa" w:w="1178"/>
          </w:tcPr>
          <w:p>
            <w:r>
              <w:rPr>
                <w:sz w:val="14"/>
              </w:rPr>
              <w:t>31.5 ± 0.9</w:t>
            </w:r>
          </w:p>
        </w:tc>
      </w:tr>
      <w:tr>
        <w:tc>
          <w:tcPr>
            <w:tcW w:type="dxa" w:w="1178"/>
          </w:tcPr>
          <w:p>
            <w:r>
              <w:rPr>
                <w:sz w:val="14"/>
              </w:rPr>
              <w:t>5</w:t>
            </w:r>
          </w:p>
        </w:tc>
        <w:tc>
          <w:tcPr>
            <w:tcW w:type="dxa" w:w="1178"/>
          </w:tcPr>
          <w:p>
            <w:r>
              <w:rPr>
                <w:sz w:val="14"/>
              </w:rPr>
              <w:t>211</w:t>
            </w:r>
          </w:p>
        </w:tc>
        <w:tc>
          <w:tcPr>
            <w:tcW w:type="dxa" w:w="1178"/>
          </w:tcPr>
          <w:p>
            <w:r>
              <w:rPr>
                <w:sz w:val="14"/>
              </w:rPr>
              <w:t>51.2 ± 21.9</w:t>
            </w:r>
          </w:p>
        </w:tc>
        <w:tc>
          <w:tcPr>
            <w:tcW w:type="dxa" w:w="1178"/>
          </w:tcPr>
          <w:p>
            <w:r>
              <w:rPr>
                <w:sz w:val="14"/>
              </w:rPr>
              <w:t>0.884 ± 0.149</w:t>
            </w:r>
          </w:p>
        </w:tc>
        <w:tc>
          <w:tcPr>
            <w:tcW w:type="dxa" w:w="1178"/>
          </w:tcPr>
          <w:p>
            <w:r>
              <w:rPr>
                <w:sz w:val="14"/>
              </w:rPr>
              <w:t>33.2 ± 15.0</w:t>
            </w:r>
          </w:p>
        </w:tc>
        <w:tc>
          <w:tcPr>
            <w:tcW w:type="dxa" w:w="1178"/>
          </w:tcPr>
          <w:p>
            <w:r>
              <w:rPr>
                <w:sz w:val="14"/>
              </w:rPr>
              <w:t>91 / 0 / 1 / 8</w:t>
            </w:r>
          </w:p>
        </w:tc>
        <w:tc>
          <w:tcPr>
            <w:tcW w:type="dxa" w:w="1178"/>
          </w:tcPr>
          <w:p>
            <w:r>
              <w:rPr>
                <w:sz w:val="14"/>
              </w:rPr>
              <w:t>146 ± 4</w:t>
            </w:r>
          </w:p>
        </w:tc>
        <w:tc>
          <w:tcPr>
            <w:tcW w:type="dxa" w:w="1178"/>
          </w:tcPr>
          <w:p>
            <w:r>
              <w:rPr>
                <w:sz w:val="14"/>
              </w:rPr>
              <w:t>57.1 ± 1.2</w:t>
            </w:r>
          </w:p>
        </w:tc>
        <w:tc>
          <w:tcPr>
            <w:tcW w:type="dxa" w:w="1178"/>
          </w:tcPr>
          <w:p>
            <w:r>
              <w:rPr>
                <w:sz w:val="14"/>
              </w:rPr>
              <w:t>37.7 ± 0.7</w:t>
            </w:r>
          </w:p>
        </w:tc>
        <w:tc>
          <w:tcPr>
            <w:tcW w:type="dxa" w:w="1178"/>
          </w:tcPr>
          <w:p>
            <w:r>
              <w:rPr>
                <w:sz w:val="14"/>
              </w:rPr>
              <w:t>147 ± 10</w:t>
            </w:r>
          </w:p>
        </w:tc>
        <w:tc>
          <w:tcPr>
            <w:tcW w:type="dxa" w:w="1178"/>
          </w:tcPr>
          <w:p>
            <w:r>
              <w:rPr>
                <w:sz w:val="14"/>
              </w:rPr>
              <w:t>58.5 ± 1.7</w:t>
            </w:r>
          </w:p>
        </w:tc>
        <w:tc>
          <w:tcPr>
            <w:tcW w:type="dxa" w:w="1178"/>
          </w:tcPr>
          <w:p>
            <w:r>
              <w:rPr>
                <w:sz w:val="14"/>
              </w:rPr>
              <w:t>37.3 ± 0.5</w:t>
            </w:r>
          </w:p>
        </w:tc>
      </w:tr>
      <w:tr>
        <w:tc>
          <w:tcPr>
            <w:tcW w:type="dxa" w:w="1178"/>
          </w:tcPr>
          <w:p>
            <w:r>
              <w:rPr>
                <w:sz w:val="14"/>
              </w:rPr>
              <w:t>8</w:t>
            </w:r>
          </w:p>
        </w:tc>
        <w:tc>
          <w:tcPr>
            <w:tcW w:type="dxa" w:w="1178"/>
          </w:tcPr>
          <w:p>
            <w:r>
              <w:rPr>
                <w:sz w:val="14"/>
              </w:rPr>
              <w:t>220</w:t>
            </w:r>
          </w:p>
        </w:tc>
        <w:tc>
          <w:tcPr>
            <w:tcW w:type="dxa" w:w="1178"/>
          </w:tcPr>
          <w:p>
            <w:r>
              <w:rPr>
                <w:sz w:val="14"/>
              </w:rPr>
              <w:t>51.9 ± 24.4</w:t>
            </w:r>
          </w:p>
        </w:tc>
        <w:tc>
          <w:tcPr>
            <w:tcW w:type="dxa" w:w="1178"/>
          </w:tcPr>
          <w:p>
            <w:r>
              <w:rPr>
                <w:sz w:val="14"/>
              </w:rPr>
              <w:t>0.862 ± 0.163</w:t>
            </w:r>
          </w:p>
        </w:tc>
        <w:tc>
          <w:tcPr>
            <w:tcW w:type="dxa" w:w="1178"/>
          </w:tcPr>
          <w:p>
            <w:r>
              <w:rPr>
                <w:sz w:val="14"/>
              </w:rPr>
              <w:t>34.9 ± 17.8</w:t>
            </w:r>
          </w:p>
        </w:tc>
        <w:tc>
          <w:tcPr>
            <w:tcW w:type="dxa" w:w="1178"/>
          </w:tcPr>
          <w:p>
            <w:r>
              <w:rPr>
                <w:sz w:val="14"/>
              </w:rPr>
              <w:t>95 / 0 / 2 / 3</w:t>
            </w:r>
          </w:p>
        </w:tc>
        <w:tc>
          <w:tcPr>
            <w:tcW w:type="dxa" w:w="1178"/>
          </w:tcPr>
          <w:p>
            <w:r>
              <w:rPr>
                <w:sz w:val="14"/>
              </w:rPr>
              <w:t>105 ± 2</w:t>
            </w:r>
          </w:p>
        </w:tc>
        <w:tc>
          <w:tcPr>
            <w:tcW w:type="dxa" w:w="1178"/>
          </w:tcPr>
          <w:p>
            <w:r>
              <w:rPr>
                <w:sz w:val="14"/>
              </w:rPr>
              <w:t>55.3 ± 0.5</w:t>
            </w:r>
          </w:p>
        </w:tc>
        <w:tc>
          <w:tcPr>
            <w:tcW w:type="dxa" w:w="1178"/>
          </w:tcPr>
          <w:p>
            <w:r>
              <w:rPr>
                <w:sz w:val="14"/>
              </w:rPr>
              <w:t>37.3 ± 0.3</w:t>
            </w:r>
          </w:p>
        </w:tc>
        <w:tc>
          <w:tcPr>
            <w:tcW w:type="dxa" w:w="1178"/>
          </w:tcPr>
          <w:p>
            <w:r>
              <w:rPr>
                <w:sz w:val="14"/>
              </w:rPr>
              <w:t>115 ± 4</w:t>
            </w:r>
          </w:p>
        </w:tc>
        <w:tc>
          <w:tcPr>
            <w:tcW w:type="dxa" w:w="1178"/>
          </w:tcPr>
          <w:p>
            <w:r>
              <w:rPr>
                <w:sz w:val="14"/>
              </w:rPr>
              <w:t>59.3 ± 4.9</w:t>
            </w:r>
          </w:p>
        </w:tc>
        <w:tc>
          <w:tcPr>
            <w:tcW w:type="dxa" w:w="1178"/>
          </w:tcPr>
          <w:p>
            <w:r>
              <w:rPr>
                <w:sz w:val="14"/>
              </w:rPr>
              <w:t>39.3 ± 2.7</w:t>
            </w:r>
          </w:p>
        </w:tc>
      </w:tr>
      <w:tr>
        <w:tc>
          <w:tcPr>
            <w:tcW w:type="dxa" w:w="1178"/>
          </w:tcPr>
          <w:p>
            <w:r>
              <w:rPr>
                <w:sz w:val="14"/>
              </w:rPr>
              <w:t>12</w:t>
            </w:r>
          </w:p>
        </w:tc>
        <w:tc>
          <w:tcPr>
            <w:tcW w:type="dxa" w:w="1178"/>
          </w:tcPr>
          <w:p>
            <w:r>
              <w:rPr>
                <w:sz w:val="14"/>
              </w:rPr>
              <w:t>230</w:t>
            </w:r>
          </w:p>
        </w:tc>
        <w:tc>
          <w:tcPr>
            <w:tcW w:type="dxa" w:w="1178"/>
          </w:tcPr>
          <w:p>
            <w:r>
              <w:rPr>
                <w:sz w:val="14"/>
              </w:rPr>
              <w:t>54.9 ± 31.8</w:t>
            </w:r>
          </w:p>
        </w:tc>
        <w:tc>
          <w:tcPr>
            <w:tcW w:type="dxa" w:w="1178"/>
          </w:tcPr>
          <w:p>
            <w:r>
              <w:rPr>
                <w:sz w:val="14"/>
              </w:rPr>
              <w:t>0.849 ± 0.185</w:t>
            </w:r>
          </w:p>
        </w:tc>
        <w:tc>
          <w:tcPr>
            <w:tcW w:type="dxa" w:w="1178"/>
          </w:tcPr>
          <w:p>
            <w:r>
              <w:rPr>
                <w:sz w:val="14"/>
              </w:rPr>
              <w:t>36.3 ± 22.3</w:t>
            </w:r>
          </w:p>
        </w:tc>
        <w:tc>
          <w:tcPr>
            <w:tcW w:type="dxa" w:w="1178"/>
          </w:tcPr>
          <w:p>
            <w:r>
              <w:rPr>
                <w:sz w:val="14"/>
              </w:rPr>
              <w:t>90 / 0 / 3 / 6</w:t>
            </w:r>
          </w:p>
        </w:tc>
        <w:tc>
          <w:tcPr>
            <w:tcW w:type="dxa" w:w="1178"/>
          </w:tcPr>
          <w:p>
            <w:r>
              <w:rPr>
                <w:sz w:val="14"/>
              </w:rPr>
              <w:t>105 ± 1</w:t>
            </w:r>
          </w:p>
        </w:tc>
        <w:tc>
          <w:tcPr>
            <w:tcW w:type="dxa" w:w="1178"/>
          </w:tcPr>
          <w:p>
            <w:r>
              <w:rPr>
                <w:sz w:val="14"/>
              </w:rPr>
              <w:t>59.7 ± 1.3</w:t>
            </w:r>
          </w:p>
        </w:tc>
        <w:tc>
          <w:tcPr>
            <w:tcW w:type="dxa" w:w="1178"/>
          </w:tcPr>
          <w:p>
            <w:r>
              <w:rPr>
                <w:sz w:val="14"/>
              </w:rPr>
              <w:t>39.7 ± 0.8</w:t>
            </w:r>
          </w:p>
        </w:tc>
        <w:tc>
          <w:tcPr>
            <w:tcW w:type="dxa" w:w="1178"/>
          </w:tcPr>
          <w:p>
            <w:r>
              <w:rPr>
                <w:sz w:val="14"/>
              </w:rPr>
              <w:t>112 ± 11</w:t>
            </w:r>
          </w:p>
        </w:tc>
        <w:tc>
          <w:tcPr>
            <w:tcW w:type="dxa" w:w="1178"/>
          </w:tcPr>
          <w:p>
            <w:r>
              <w:rPr>
                <w:sz w:val="14"/>
              </w:rPr>
              <w:t>61.6 ± 2.8</w:t>
            </w:r>
          </w:p>
        </w:tc>
        <w:tc>
          <w:tcPr>
            <w:tcW w:type="dxa" w:w="1178"/>
          </w:tcPr>
          <w:p>
            <w:r>
              <w:rPr>
                <w:sz w:val="14"/>
              </w:rPr>
              <w:t>40.2 ± 1.4</w:t>
            </w:r>
          </w:p>
        </w:tc>
      </w:tr>
      <w:tr>
        <w:tc>
          <w:tcPr>
            <w:tcW w:type="dxa" w:w="1178"/>
          </w:tcPr>
          <w:p>
            <w:r>
              <w:rPr>
                <w:sz w:val="14"/>
              </w:rPr>
              <w:t>15</w:t>
            </w:r>
          </w:p>
        </w:tc>
        <w:tc>
          <w:tcPr>
            <w:tcW w:type="dxa" w:w="1178"/>
          </w:tcPr>
          <w:p>
            <w:r>
              <w:rPr>
                <w:sz w:val="14"/>
              </w:rPr>
              <w:t>206</w:t>
            </w:r>
          </w:p>
        </w:tc>
        <w:tc>
          <w:tcPr>
            <w:tcW w:type="dxa" w:w="1178"/>
          </w:tcPr>
          <w:p>
            <w:r>
              <w:rPr>
                <w:sz w:val="14"/>
              </w:rPr>
              <w:t>59.3 ± 32.6</w:t>
            </w:r>
          </w:p>
        </w:tc>
        <w:tc>
          <w:tcPr>
            <w:tcW w:type="dxa" w:w="1178"/>
          </w:tcPr>
          <w:p>
            <w:r>
              <w:rPr>
                <w:sz w:val="14"/>
              </w:rPr>
              <w:t>0.822 ± 0.202</w:t>
            </w:r>
          </w:p>
        </w:tc>
        <w:tc>
          <w:tcPr>
            <w:tcW w:type="dxa" w:w="1178"/>
          </w:tcPr>
          <w:p>
            <w:r>
              <w:rPr>
                <w:sz w:val="14"/>
              </w:rPr>
              <w:t>40.9 ± 25.1</w:t>
            </w:r>
          </w:p>
        </w:tc>
        <w:tc>
          <w:tcPr>
            <w:tcW w:type="dxa" w:w="1178"/>
          </w:tcPr>
          <w:p>
            <w:r>
              <w:rPr>
                <w:sz w:val="14"/>
              </w:rPr>
              <w:t>93 / 1 / 1 / 4</w:t>
            </w:r>
          </w:p>
        </w:tc>
        <w:tc>
          <w:tcPr>
            <w:tcW w:type="dxa" w:w="1178"/>
          </w:tcPr>
          <w:p>
            <w:r>
              <w:rPr>
                <w:sz w:val="14"/>
              </w:rPr>
              <w:t>35 ± 4</w:t>
            </w:r>
          </w:p>
        </w:tc>
        <w:tc>
          <w:tcPr>
            <w:tcW w:type="dxa" w:w="1178"/>
          </w:tcPr>
          <w:p>
            <w:r>
              <w:rPr>
                <w:sz w:val="14"/>
              </w:rPr>
              <w:t>56.8 ± 5.8</w:t>
            </w:r>
          </w:p>
        </w:tc>
        <w:tc>
          <w:tcPr>
            <w:tcW w:type="dxa" w:w="1178"/>
          </w:tcPr>
          <w:p>
            <w:r>
              <w:rPr>
                <w:sz w:val="14"/>
              </w:rPr>
              <w:t>39.1 ± 3.6</w:t>
            </w:r>
          </w:p>
        </w:tc>
        <w:tc>
          <w:tcPr>
            <w:tcW w:type="dxa" w:w="1178"/>
          </w:tcPr>
          <w:p>
            <w:r>
              <w:rPr>
                <w:sz w:val="14"/>
              </w:rPr>
              <w:t>59 ± 13</w:t>
            </w:r>
          </w:p>
        </w:tc>
        <w:tc>
          <w:tcPr>
            <w:tcW w:type="dxa" w:w="1178"/>
          </w:tcPr>
          <w:p>
            <w:r>
              <w:rPr>
                <w:sz w:val="14"/>
              </w:rPr>
              <w:t>60.7 ± 1.1</w:t>
            </w:r>
          </w:p>
        </w:tc>
        <w:tc>
          <w:tcPr>
            <w:tcW w:type="dxa" w:w="1178"/>
          </w:tcPr>
          <w:p>
            <w:r>
              <w:rPr>
                <w:sz w:val="14"/>
              </w:rPr>
              <w:t>41.6 ± 1.4</w:t>
            </w:r>
          </w:p>
        </w:tc>
      </w:tr>
      <w:tr>
        <w:tc>
          <w:tcPr>
            <w:tcW w:type="dxa" w:w="1178"/>
          </w:tcPr>
          <w:p>
            <w:r>
              <w:rPr>
                <w:sz w:val="14"/>
              </w:rPr>
              <w:t>19</w:t>
            </w:r>
          </w:p>
        </w:tc>
        <w:tc>
          <w:tcPr>
            <w:tcW w:type="dxa" w:w="1178"/>
          </w:tcPr>
          <w:p>
            <w:r>
              <w:rPr>
                <w:sz w:val="14"/>
              </w:rPr>
              <w:t>162</w:t>
            </w:r>
          </w:p>
        </w:tc>
        <w:tc>
          <w:tcPr>
            <w:tcW w:type="dxa" w:w="1178"/>
          </w:tcPr>
          <w:p>
            <w:r>
              <w:rPr>
                <w:sz w:val="14"/>
              </w:rPr>
              <w:t>49.8 ± 23.7</w:t>
            </w:r>
          </w:p>
        </w:tc>
        <w:tc>
          <w:tcPr>
            <w:tcW w:type="dxa" w:w="1178"/>
          </w:tcPr>
          <w:p>
            <w:r>
              <w:rPr>
                <w:sz w:val="14"/>
              </w:rPr>
              <w:t>0.879 ± 0.156</w:t>
            </w:r>
          </w:p>
        </w:tc>
        <w:tc>
          <w:tcPr>
            <w:tcW w:type="dxa" w:w="1178"/>
          </w:tcPr>
          <w:p>
            <w:r>
              <w:rPr>
                <w:sz w:val="14"/>
              </w:rPr>
              <w:t>32.2 ± 15.6</w:t>
            </w:r>
          </w:p>
        </w:tc>
        <w:tc>
          <w:tcPr>
            <w:tcW w:type="dxa" w:w="1178"/>
          </w:tcPr>
          <w:p>
            <w:r>
              <w:rPr>
                <w:sz w:val="14"/>
              </w:rPr>
              <w:t>77 / 2 / 7 / 15</w:t>
            </w:r>
          </w:p>
        </w:tc>
        <w:tc>
          <w:tcPr>
            <w:tcW w:type="dxa" w:w="1178"/>
          </w:tcPr>
          <w:p>
            <w:r>
              <w:rPr>
                <w:sz w:val="14"/>
              </w:rPr>
              <w:t>128 ± 2</w:t>
            </w:r>
          </w:p>
        </w:tc>
        <w:tc>
          <w:tcPr>
            <w:tcW w:type="dxa" w:w="1178"/>
          </w:tcPr>
          <w:p>
            <w:r>
              <w:rPr>
                <w:sz w:val="14"/>
              </w:rPr>
              <w:t>52.2 ± 1.6</w:t>
            </w:r>
          </w:p>
        </w:tc>
        <w:tc>
          <w:tcPr>
            <w:tcW w:type="dxa" w:w="1178"/>
          </w:tcPr>
          <w:p>
            <w:r>
              <w:rPr>
                <w:sz w:val="14"/>
              </w:rPr>
              <w:t>34.7 ± 0.8</w:t>
            </w:r>
          </w:p>
        </w:tc>
        <w:tc>
          <w:tcPr>
            <w:tcW w:type="dxa" w:w="1178"/>
          </w:tcPr>
          <w:p>
            <w:r>
              <w:rPr>
                <w:sz w:val="14"/>
              </w:rPr>
              <w:t>126 ± 3</w:t>
            </w:r>
          </w:p>
        </w:tc>
        <w:tc>
          <w:tcPr>
            <w:tcW w:type="dxa" w:w="1178"/>
          </w:tcPr>
          <w:p>
            <w:r>
              <w:rPr>
                <w:sz w:val="14"/>
              </w:rPr>
              <w:t>54.5 ± 3.6</w:t>
            </w:r>
          </w:p>
        </w:tc>
        <w:tc>
          <w:tcPr>
            <w:tcW w:type="dxa" w:w="1178"/>
          </w:tcPr>
          <w:p>
            <w:r>
              <w:rPr>
                <w:sz w:val="14"/>
              </w:rPr>
              <w:t>35.5 ± 1.7</w:t>
            </w:r>
          </w:p>
        </w:tc>
      </w:tr>
      <w:tr>
        <w:tc>
          <w:tcPr>
            <w:tcW w:type="dxa" w:w="1178"/>
          </w:tcPr>
          <w:p>
            <w:r>
              <w:rPr>
                <w:sz w:val="14"/>
              </w:rPr>
              <w:t>23</w:t>
            </w:r>
          </w:p>
        </w:tc>
        <w:tc>
          <w:tcPr>
            <w:tcW w:type="dxa" w:w="1178"/>
          </w:tcPr>
          <w:p>
            <w:r>
              <w:rPr>
                <w:sz w:val="14"/>
              </w:rPr>
              <w:t>108</w:t>
            </w:r>
          </w:p>
        </w:tc>
        <w:tc>
          <w:tcPr>
            <w:tcW w:type="dxa" w:w="1178"/>
          </w:tcPr>
          <w:p>
            <w:r>
              <w:rPr>
                <w:sz w:val="14"/>
              </w:rPr>
              <w:t>49.5 ± 20.3</w:t>
            </w:r>
          </w:p>
        </w:tc>
        <w:tc>
          <w:tcPr>
            <w:tcW w:type="dxa" w:w="1178"/>
          </w:tcPr>
          <w:p>
            <w:r>
              <w:rPr>
                <w:sz w:val="14"/>
              </w:rPr>
              <w:t>0.875 ± 0.143</w:t>
            </w:r>
          </w:p>
        </w:tc>
        <w:tc>
          <w:tcPr>
            <w:tcW w:type="dxa" w:w="1178"/>
          </w:tcPr>
          <w:p>
            <w:r>
              <w:rPr>
                <w:sz w:val="14"/>
              </w:rPr>
              <w:t>30.6 ± 12.4</w:t>
            </w:r>
          </w:p>
        </w:tc>
        <w:tc>
          <w:tcPr>
            <w:tcW w:type="dxa" w:w="1178"/>
          </w:tcPr>
          <w:p>
            <w:r>
              <w:rPr>
                <w:sz w:val="14"/>
              </w:rPr>
              <w:t>85 / 2 / 10 / 3</w:t>
            </w:r>
          </w:p>
        </w:tc>
        <w:tc>
          <w:tcPr>
            <w:tcW w:type="dxa" w:w="1178"/>
          </w:tcPr>
          <w:p>
            <w:r>
              <w:rPr>
                <w:sz w:val="14"/>
              </w:rPr>
              <w:t>91 ± 2</w:t>
            </w:r>
          </w:p>
        </w:tc>
        <w:tc>
          <w:tcPr>
            <w:tcW w:type="dxa" w:w="1178"/>
          </w:tcPr>
          <w:p>
            <w:r>
              <w:rPr>
                <w:sz w:val="14"/>
              </w:rPr>
              <w:t>50.4 ± 1.1</w:t>
            </w:r>
          </w:p>
        </w:tc>
        <w:tc>
          <w:tcPr>
            <w:tcW w:type="dxa" w:w="1178"/>
          </w:tcPr>
          <w:p>
            <w:r>
              <w:rPr>
                <w:sz w:val="14"/>
              </w:rPr>
              <w:t>31.7 ± 0.4</w:t>
            </w:r>
          </w:p>
        </w:tc>
        <w:tc>
          <w:tcPr>
            <w:tcW w:type="dxa" w:w="1178"/>
          </w:tcPr>
          <w:p>
            <w:r>
              <w:rPr>
                <w:sz w:val="14"/>
              </w:rPr>
              <w:t>94 ± 2</w:t>
            </w:r>
          </w:p>
        </w:tc>
        <w:tc>
          <w:tcPr>
            <w:tcW w:type="dxa" w:w="1178"/>
          </w:tcPr>
          <w:p>
            <w:r>
              <w:rPr>
                <w:sz w:val="14"/>
              </w:rPr>
              <w:t>49.8 ± 1.2</w:t>
            </w:r>
          </w:p>
        </w:tc>
        <w:tc>
          <w:tcPr>
            <w:tcW w:type="dxa" w:w="1178"/>
          </w:tcPr>
          <w:p>
            <w:r>
              <w:rPr>
                <w:sz w:val="14"/>
              </w:rPr>
              <w:t>31.3 ± 0.5</w:t>
            </w:r>
          </w:p>
        </w:tc>
      </w:tr>
      <w:tr>
        <w:tc>
          <w:tcPr>
            <w:tcW w:type="dxa" w:w="1178"/>
          </w:tcPr>
          <w:p>
            <w:r>
              <w:rPr>
                <w:sz w:val="14"/>
              </w:rPr>
              <w:t>27</w:t>
            </w:r>
          </w:p>
        </w:tc>
        <w:tc>
          <w:tcPr>
            <w:tcW w:type="dxa" w:w="1178"/>
          </w:tcPr>
          <w:p>
            <w:r>
              <w:rPr>
                <w:sz w:val="14"/>
              </w:rPr>
              <w:t>93</w:t>
            </w:r>
          </w:p>
        </w:tc>
        <w:tc>
          <w:tcPr>
            <w:tcW w:type="dxa" w:w="1178"/>
          </w:tcPr>
          <w:p>
            <w:r>
              <w:rPr>
                <w:sz w:val="14"/>
              </w:rPr>
              <w:t>50.8 ± 22.9</w:t>
            </w:r>
          </w:p>
        </w:tc>
        <w:tc>
          <w:tcPr>
            <w:tcW w:type="dxa" w:w="1178"/>
          </w:tcPr>
          <w:p>
            <w:r>
              <w:rPr>
                <w:sz w:val="14"/>
              </w:rPr>
              <w:t>0.864 ± 0.162</w:t>
            </w:r>
          </w:p>
        </w:tc>
        <w:tc>
          <w:tcPr>
            <w:tcW w:type="dxa" w:w="1178"/>
          </w:tcPr>
          <w:p>
            <w:r>
              <w:rPr>
                <w:sz w:val="14"/>
              </w:rPr>
              <w:t>33.0 ± 13.3</w:t>
            </w:r>
          </w:p>
        </w:tc>
        <w:tc>
          <w:tcPr>
            <w:tcW w:type="dxa" w:w="1178"/>
          </w:tcPr>
          <w:p>
            <w:r>
              <w:rPr>
                <w:sz w:val="14"/>
              </w:rPr>
              <w:t>74 / 9 / 15 / 2</w:t>
            </w:r>
          </w:p>
        </w:tc>
        <w:tc>
          <w:tcPr>
            <w:tcW w:type="dxa" w:w="1178"/>
          </w:tcPr>
          <w:p>
            <w:r>
              <w:rPr>
                <w:sz w:val="14"/>
              </w:rPr>
              <w:t>82 ± 1</w:t>
            </w:r>
          </w:p>
        </w:tc>
        <w:tc>
          <w:tcPr>
            <w:tcW w:type="dxa" w:w="1178"/>
          </w:tcPr>
          <w:p>
            <w:r>
              <w:rPr>
                <w:sz w:val="14"/>
              </w:rPr>
              <w:t>52.9 ± 0.3</w:t>
            </w:r>
          </w:p>
        </w:tc>
        <w:tc>
          <w:tcPr>
            <w:tcW w:type="dxa" w:w="1178"/>
          </w:tcPr>
          <w:p>
            <w:r>
              <w:rPr>
                <w:sz w:val="14"/>
              </w:rPr>
              <w:t>35.5 ± 0.2</w:t>
            </w:r>
          </w:p>
        </w:tc>
        <w:tc>
          <w:tcPr>
            <w:tcW w:type="dxa" w:w="1178"/>
          </w:tcPr>
          <w:p>
            <w:r>
              <w:rPr>
                <w:sz w:val="14"/>
              </w:rPr>
              <w:t>86 ± 3</w:t>
            </w:r>
          </w:p>
        </w:tc>
        <w:tc>
          <w:tcPr>
            <w:tcW w:type="dxa" w:w="1178"/>
          </w:tcPr>
          <w:p>
            <w:r>
              <w:rPr>
                <w:sz w:val="14"/>
              </w:rPr>
              <w:t>49.9 ± 1.5</w:t>
            </w:r>
          </w:p>
        </w:tc>
        <w:tc>
          <w:tcPr>
            <w:tcW w:type="dxa" w:w="1178"/>
          </w:tcPr>
          <w:p>
            <w:r>
              <w:rPr>
                <w:sz w:val="14"/>
              </w:rPr>
              <w:t>33.2 ± 1.0</w:t>
            </w:r>
          </w:p>
        </w:tc>
      </w:tr>
      <w:tr>
        <w:tc>
          <w:tcPr>
            <w:tcW w:type="dxa" w:w="1178"/>
          </w:tcPr>
          <w:p>
            <w:r>
              <w:rPr>
                <w:sz w:val="14"/>
              </w:rPr>
              <w:t>30</w:t>
            </w:r>
          </w:p>
        </w:tc>
        <w:tc>
          <w:tcPr>
            <w:tcW w:type="dxa" w:w="1178"/>
          </w:tcPr>
          <w:p>
            <w:r>
              <w:rPr>
                <w:sz w:val="14"/>
              </w:rPr>
              <w:t>188</w:t>
            </w:r>
          </w:p>
        </w:tc>
        <w:tc>
          <w:tcPr>
            <w:tcW w:type="dxa" w:w="1178"/>
          </w:tcPr>
          <w:p>
            <w:r>
              <w:rPr>
                <w:sz w:val="14"/>
              </w:rPr>
              <w:t>46.0 ± 24.0</w:t>
            </w:r>
          </w:p>
        </w:tc>
        <w:tc>
          <w:tcPr>
            <w:tcW w:type="dxa" w:w="1178"/>
          </w:tcPr>
          <w:p>
            <w:r>
              <w:rPr>
                <w:sz w:val="14"/>
              </w:rPr>
              <w:t>0.850 ± 0.168</w:t>
            </w:r>
          </w:p>
        </w:tc>
        <w:tc>
          <w:tcPr>
            <w:tcW w:type="dxa" w:w="1178"/>
          </w:tcPr>
          <w:p>
            <w:r>
              <w:rPr>
                <w:sz w:val="14"/>
              </w:rPr>
              <w:t>33.5 ± 15.2</w:t>
            </w:r>
          </w:p>
        </w:tc>
        <w:tc>
          <w:tcPr>
            <w:tcW w:type="dxa" w:w="1178"/>
          </w:tcPr>
          <w:p>
            <w:r>
              <w:rPr>
                <w:sz w:val="14"/>
              </w:rPr>
              <w:t>57 / 16 / 21 / 5</w:t>
            </w:r>
          </w:p>
        </w:tc>
        <w:tc>
          <w:tcPr>
            <w:tcW w:type="dxa" w:w="1178"/>
          </w:tcPr>
          <w:p>
            <w:r>
              <w:rPr>
                <w:sz w:val="14"/>
              </w:rPr>
              <w:t>151 ± 5</w:t>
            </w:r>
          </w:p>
        </w:tc>
        <w:tc>
          <w:tcPr>
            <w:tcW w:type="dxa" w:w="1178"/>
          </w:tcPr>
          <w:p>
            <w:r>
              <w:rPr>
                <w:sz w:val="14"/>
              </w:rPr>
              <w:t>47.4 ± 1.3</w:t>
            </w:r>
          </w:p>
        </w:tc>
        <w:tc>
          <w:tcPr>
            <w:tcW w:type="dxa" w:w="1178"/>
          </w:tcPr>
          <w:p>
            <w:r>
              <w:rPr>
                <w:sz w:val="14"/>
              </w:rPr>
              <w:t>35.4 ± 0.6</w:t>
            </w:r>
          </w:p>
        </w:tc>
        <w:tc>
          <w:tcPr>
            <w:tcW w:type="dxa" w:w="1178"/>
          </w:tcPr>
          <w:p>
            <w:r>
              <w:rPr>
                <w:sz w:val="14"/>
              </w:rPr>
              <w:t>162 ± 2</w:t>
            </w:r>
          </w:p>
        </w:tc>
        <w:tc>
          <w:tcPr>
            <w:tcW w:type="dxa" w:w="1178"/>
          </w:tcPr>
          <w:p>
            <w:r>
              <w:rPr>
                <w:sz w:val="14"/>
              </w:rPr>
              <w:t>44.5 ± 0.5</w:t>
            </w:r>
          </w:p>
        </w:tc>
        <w:tc>
          <w:tcPr>
            <w:tcW w:type="dxa" w:w="1178"/>
          </w:tcPr>
          <w:p>
            <w:r>
              <w:rPr>
                <w:sz w:val="14"/>
              </w:rPr>
              <w:t>32.8 ± 0.3</w:t>
            </w:r>
          </w:p>
        </w:tc>
      </w:tr>
      <w:tr>
        <w:tc>
          <w:tcPr>
            <w:tcW w:type="dxa" w:w="1178"/>
          </w:tcPr>
          <w:p>
            <w:r>
              <w:rPr>
                <w:sz w:val="14"/>
              </w:rPr>
              <w:t>37</w:t>
            </w:r>
          </w:p>
        </w:tc>
        <w:tc>
          <w:tcPr>
            <w:tcW w:type="dxa" w:w="1178"/>
          </w:tcPr>
          <w:p>
            <w:r>
              <w:rPr>
                <w:sz w:val="14"/>
              </w:rPr>
              <w:t>157</w:t>
            </w:r>
          </w:p>
        </w:tc>
        <w:tc>
          <w:tcPr>
            <w:tcW w:type="dxa" w:w="1178"/>
          </w:tcPr>
          <w:p>
            <w:r>
              <w:rPr>
                <w:sz w:val="14"/>
              </w:rPr>
              <w:t>36.7 ± 16.8</w:t>
            </w:r>
          </w:p>
        </w:tc>
        <w:tc>
          <w:tcPr>
            <w:tcW w:type="dxa" w:w="1178"/>
          </w:tcPr>
          <w:p>
            <w:r>
              <w:rPr>
                <w:sz w:val="14"/>
              </w:rPr>
              <w:t>0.867 ± 0.156</w:t>
            </w:r>
          </w:p>
        </w:tc>
        <w:tc>
          <w:tcPr>
            <w:tcW w:type="dxa" w:w="1178"/>
          </w:tcPr>
          <w:p>
            <w:r>
              <w:rPr>
                <w:sz w:val="14"/>
              </w:rPr>
              <w:t>31.0 ± 10.4</w:t>
            </w:r>
          </w:p>
        </w:tc>
        <w:tc>
          <w:tcPr>
            <w:tcW w:type="dxa" w:w="1178"/>
          </w:tcPr>
          <w:p>
            <w:r>
              <w:rPr>
                <w:sz w:val="14"/>
              </w:rPr>
              <w:t>34 / 40 / 23 / 3</w:t>
            </w:r>
          </w:p>
        </w:tc>
        <w:tc>
          <w:tcPr>
            <w:tcW w:type="dxa" w:w="1178"/>
          </w:tcPr>
          <w:p>
            <w:r>
              <w:rPr>
                <w:sz w:val="14"/>
              </w:rPr>
              <w:t>146 ± 1</w:t>
            </w:r>
          </w:p>
        </w:tc>
        <w:tc>
          <w:tcPr>
            <w:tcW w:type="dxa" w:w="1178"/>
          </w:tcPr>
          <w:p>
            <w:r>
              <w:rPr>
                <w:sz w:val="14"/>
              </w:rPr>
              <w:t>39.2 ± 0.4</w:t>
            </w:r>
          </w:p>
        </w:tc>
        <w:tc>
          <w:tcPr>
            <w:tcW w:type="dxa" w:w="1178"/>
          </w:tcPr>
          <w:p>
            <w:r>
              <w:rPr>
                <w:sz w:val="14"/>
              </w:rPr>
              <w:t>32.8 ± 0.4</w:t>
            </w:r>
          </w:p>
        </w:tc>
        <w:tc>
          <w:tcPr>
            <w:tcW w:type="dxa" w:w="1178"/>
          </w:tcPr>
          <w:p>
            <w:r>
              <w:rPr>
                <w:sz w:val="14"/>
              </w:rPr>
              <w:t>151 ± 6</w:t>
            </w:r>
          </w:p>
        </w:tc>
        <w:tc>
          <w:tcPr>
            <w:tcW w:type="dxa" w:w="1178"/>
          </w:tcPr>
          <w:p>
            <w:r>
              <w:rPr>
                <w:sz w:val="14"/>
              </w:rPr>
              <w:t>35.5 ± 1.7</w:t>
            </w:r>
          </w:p>
        </w:tc>
        <w:tc>
          <w:tcPr>
            <w:tcW w:type="dxa" w:w="1178"/>
          </w:tcPr>
          <w:p>
            <w:r>
              <w:rPr>
                <w:sz w:val="14"/>
              </w:rPr>
              <w:t>30.1 ± 1.2</w:t>
            </w:r>
          </w:p>
        </w:tc>
      </w:tr>
      <w:tr>
        <w:tc>
          <w:tcPr>
            <w:tcW w:type="dxa" w:w="1178"/>
          </w:tcPr>
          <w:p>
            <w:r>
              <w:rPr>
                <w:sz w:val="14"/>
              </w:rPr>
              <w:t>47</w:t>
            </w:r>
          </w:p>
        </w:tc>
        <w:tc>
          <w:tcPr>
            <w:tcW w:type="dxa" w:w="1178"/>
          </w:tcPr>
          <w:p>
            <w:r>
              <w:rPr>
                <w:sz w:val="14"/>
              </w:rPr>
              <w:t>228</w:t>
            </w:r>
          </w:p>
        </w:tc>
        <w:tc>
          <w:tcPr>
            <w:tcW w:type="dxa" w:w="1178"/>
          </w:tcPr>
          <w:p>
            <w:r>
              <w:rPr>
                <w:sz w:val="14"/>
              </w:rPr>
              <w:t>27.1 ± 11.0</w:t>
            </w:r>
          </w:p>
        </w:tc>
        <w:tc>
          <w:tcPr>
            <w:tcW w:type="dxa" w:w="1178"/>
          </w:tcPr>
          <w:p>
            <w:r>
              <w:rPr>
                <w:sz w:val="14"/>
              </w:rPr>
              <w:t>0.878 ± 0.130</w:t>
            </w:r>
          </w:p>
        </w:tc>
        <w:tc>
          <w:tcPr>
            <w:tcW w:type="dxa" w:w="1178"/>
          </w:tcPr>
          <w:p>
            <w:r>
              <w:rPr>
                <w:sz w:val="14"/>
              </w:rPr>
              <w:t>28.8 ± 7.5</w:t>
            </w:r>
          </w:p>
        </w:tc>
        <w:tc>
          <w:tcPr>
            <w:tcW w:type="dxa" w:w="1178"/>
          </w:tcPr>
          <w:p>
            <w:r>
              <w:rPr>
                <w:sz w:val="14"/>
              </w:rPr>
              <w:t>11 / 59 / 30 / 0</w:t>
            </w:r>
          </w:p>
        </w:tc>
        <w:tc>
          <w:tcPr>
            <w:tcW w:type="dxa" w:w="1178"/>
          </w:tcPr>
          <w:p>
            <w:r>
              <w:rPr>
                <w:sz w:val="14"/>
              </w:rPr>
              <w:t>198 ± 6</w:t>
            </w:r>
          </w:p>
        </w:tc>
        <w:tc>
          <w:tcPr>
            <w:tcW w:type="dxa" w:w="1178"/>
          </w:tcPr>
          <w:p>
            <w:r>
              <w:rPr>
                <w:sz w:val="14"/>
              </w:rPr>
              <w:t>29.5 ± 1.3</w:t>
            </w:r>
          </w:p>
        </w:tc>
        <w:tc>
          <w:tcPr>
            <w:tcW w:type="dxa" w:w="1178"/>
          </w:tcPr>
          <w:p>
            <w:r>
              <w:rPr>
                <w:sz w:val="14"/>
              </w:rPr>
              <w:t>31.5 ± 0.9</w:t>
            </w:r>
          </w:p>
        </w:tc>
        <w:tc>
          <w:tcPr>
            <w:tcW w:type="dxa" w:w="1178"/>
          </w:tcPr>
          <w:p>
            <w:r>
              <w:rPr>
                <w:sz w:val="14"/>
              </w:rPr>
              <w:t>185 ± 6</w:t>
            </w:r>
          </w:p>
        </w:tc>
        <w:tc>
          <w:tcPr>
            <w:tcW w:type="dxa" w:w="1178"/>
          </w:tcPr>
          <w:p>
            <w:r>
              <w:rPr>
                <w:sz w:val="14"/>
              </w:rPr>
              <w:t>28.9 ± 0.6</w:t>
            </w:r>
          </w:p>
        </w:tc>
        <w:tc>
          <w:tcPr>
            <w:tcW w:type="dxa" w:w="1178"/>
          </w:tcPr>
          <w:p>
            <w:r>
              <w:rPr>
                <w:sz w:val="14"/>
              </w:rPr>
              <w:t>30.1 ± 0.6</w:t>
            </w:r>
          </w:p>
        </w:tc>
      </w:tr>
    </w:tbl>
    <w:p/>
    <w:p>
      <w:pPr>
        <w:pStyle w:val="ListBullet"/>
      </w:pPr>
      <w:r>
        <w:t>Annotation columns: mean ± SD over cells. Model columns: the per-day cell mean, averaged over seeds 42, 43, 44 ± SD over seeds (the seed SD, not the cell SD).</w:t>
      </w:r>
    </w:p>
    <w:p>
      <w:pPr>
        <w:pStyle w:val="ListBullet"/>
      </w:pPr>
      <w:r>
        <w:t>Composition order: discocyte (1) / spherocyte (2) / echinocyte (3) / stomatocyte (4); the number is the mask value.</w:t>
      </w:r>
    </w:p>
    <w:p>
      <w:pPr>
        <w:pStyle w:val="ListBullet"/>
      </w:pPr>
      <w:r>
        <w:t>Statistical tests use the image (median of its cells) as the unit (Table T10).</w:t>
      </w:r>
    </w:p>
    <w:p>
      <w:pPr>
        <w:pStyle w:val="Heading2"/>
      </w:pPr>
      <w:r>
        <w:t>T10_storage_statistics: Storage trends with the image as the unit of analysis (per-image medians, 66 images)</w:t>
      </w:r>
    </w:p>
    <w:tbl>
      <w:tblPr>
        <w:tblStyle w:val="LightGrid-Accent1"/>
        <w:tblW w:type="auto" w:w="0"/>
        <w:tblLook w:firstColumn="1" w:firstRow="1" w:lastColumn="0" w:lastRow="0" w:noHBand="0" w:noVBand="1" w:val="04A0"/>
      </w:tblPr>
      <w:tblGrid>
        <w:gridCol w:w="2828"/>
        <w:gridCol w:w="2828"/>
        <w:gridCol w:w="2828"/>
        <w:gridCol w:w="2828"/>
        <w:gridCol w:w="2828"/>
      </w:tblGrid>
      <w:tr>
        <w:tc>
          <w:tcPr>
            <w:tcW w:type="dxa" w:w="2828"/>
          </w:tcPr>
          <w:p>
            <w:r>
              <w:rPr>
                <w:sz w:val="14"/>
              </w:rPr>
              <w:t>Quantity</w:t>
            </w:r>
          </w:p>
        </w:tc>
        <w:tc>
          <w:tcPr>
            <w:tcW w:type="dxa" w:w="2828"/>
          </w:tcPr>
          <w:p>
            <w:r>
              <w:rPr>
                <w:sz w:val="14"/>
              </w:rPr>
              <w:t>Masks</w:t>
            </w:r>
          </w:p>
        </w:tc>
        <w:tc>
          <w:tcPr>
            <w:tcW w:type="dxa" w:w="2828"/>
          </w:tcPr>
          <w:p>
            <w:r>
              <w:rPr>
                <w:sz w:val="14"/>
              </w:rPr>
              <w:t>Spearman ρ vs day</w:t>
            </w:r>
          </w:p>
        </w:tc>
        <w:tc>
          <w:tcPr>
            <w:tcW w:type="dxa" w:w="2828"/>
          </w:tcPr>
          <w:p>
            <w:r>
              <w:rPr>
                <w:sz w:val="14"/>
              </w:rPr>
              <w:t>Late vs early (%)</w:t>
            </w:r>
          </w:p>
        </w:tc>
        <w:tc>
          <w:tcPr>
            <w:tcW w:type="dxa" w:w="2828"/>
          </w:tcPr>
          <w:p>
            <w:r>
              <w:rPr>
                <w:sz w:val="14"/>
              </w:rPr>
              <w:t>Partial ρ (dry mass | area)</w:t>
            </w:r>
          </w:p>
        </w:tc>
      </w:tr>
      <w:tr>
        <w:tc>
          <w:tcPr>
            <w:tcW w:type="dxa" w:w="2828"/>
          </w:tcPr>
          <w:p>
            <w:r>
              <w:rPr>
                <w:sz w:val="14"/>
              </w:rPr>
              <w:t>Projected area</w:t>
            </w:r>
          </w:p>
        </w:tc>
        <w:tc>
          <w:tcPr>
            <w:tcW w:type="dxa" w:w="2828"/>
          </w:tcPr>
          <w:p>
            <w:r>
              <w:rPr>
                <w:sz w:val="14"/>
              </w:rPr>
              <w:t>Annotation</w:t>
            </w:r>
          </w:p>
        </w:tc>
        <w:tc>
          <w:tcPr>
            <w:tcW w:type="dxa" w:w="2828"/>
          </w:tcPr>
          <w:p>
            <w:r>
              <w:rPr>
                <w:sz w:val="14"/>
              </w:rPr>
              <w:t>-0.53 (p = 4.2e-06)</w:t>
            </w:r>
          </w:p>
        </w:tc>
        <w:tc>
          <w:tcPr>
            <w:tcW w:type="dxa" w:w="2828"/>
          </w:tcPr>
          <w:p>
            <w:r>
              <w:rPr>
                <w:sz w:val="14"/>
              </w:rPr>
              <w:t>-43.9 (MW p = 5.3e-06)</w:t>
            </w:r>
          </w:p>
        </w:tc>
        <w:tc>
          <w:tcPr>
            <w:tcW w:type="dxa" w:w="2828"/>
          </w:tcPr>
          <w:p>
            <w:r>
              <w:rPr>
                <w:sz w:val="14"/>
              </w:rPr>
            </w:r>
          </w:p>
        </w:tc>
      </w:tr>
      <w:tr>
        <w:tc>
          <w:tcPr>
            <w:tcW w:type="dxa" w:w="2828"/>
          </w:tcPr>
          <w:p>
            <w:r>
              <w:rPr>
                <w:sz w:val="14"/>
              </w:rPr>
              <w:t>Projected area</w:t>
            </w:r>
          </w:p>
        </w:tc>
        <w:tc>
          <w:tcPr>
            <w:tcW w:type="dxa" w:w="2828"/>
          </w:tcPr>
          <w:p>
            <w:r>
              <w:rPr>
                <w:sz w:val="14"/>
              </w:rPr>
              <w:t>MobileSAM r = 8</w:t>
            </w:r>
          </w:p>
        </w:tc>
        <w:tc>
          <w:tcPr>
            <w:tcW w:type="dxa" w:w="2828"/>
          </w:tcPr>
          <w:p>
            <w:r>
              <w:rPr>
                <w:sz w:val="14"/>
              </w:rPr>
              <w:t>-0.56 ± 0.06 (p 1.5e-07 to 2.6e-05)</w:t>
            </w:r>
          </w:p>
        </w:tc>
        <w:tc>
          <w:tcPr>
            <w:tcW w:type="dxa" w:w="2828"/>
          </w:tcPr>
          <w:p>
            <w:r>
              <w:rPr>
                <w:sz w:val="14"/>
              </w:rPr>
              <w:t>-40.6 ± 1.3 (MW p 5.3e-06 to 2.1e-05)</w:t>
            </w:r>
          </w:p>
        </w:tc>
        <w:tc>
          <w:tcPr>
            <w:tcW w:type="dxa" w:w="2828"/>
          </w:tcPr>
          <w:p>
            <w:r>
              <w:rPr>
                <w:sz w:val="14"/>
              </w:rPr>
            </w:r>
          </w:p>
        </w:tc>
      </w:tr>
      <w:tr>
        <w:tc>
          <w:tcPr>
            <w:tcW w:type="dxa" w:w="2828"/>
          </w:tcPr>
          <w:p>
            <w:r>
              <w:rPr>
                <w:sz w:val="14"/>
              </w:rPr>
              <w:t>Projected area</w:t>
            </w:r>
          </w:p>
        </w:tc>
        <w:tc>
          <w:tcPr>
            <w:tcW w:type="dxa" w:w="2828"/>
          </w:tcPr>
          <w:p>
            <w:r>
              <w:rPr>
                <w:sz w:val="14"/>
              </w:rPr>
              <w:t>EdgeSAM r = 32</w:t>
            </w:r>
          </w:p>
        </w:tc>
        <w:tc>
          <w:tcPr>
            <w:tcW w:type="dxa" w:w="2828"/>
          </w:tcPr>
          <w:p>
            <w:r>
              <w:rPr>
                <w:sz w:val="14"/>
              </w:rPr>
              <w:t>-0.65 ± 0.08 (p 6.8e-13 to 1e-07)</w:t>
            </w:r>
          </w:p>
        </w:tc>
        <w:tc>
          <w:tcPr>
            <w:tcW w:type="dxa" w:w="2828"/>
          </w:tcPr>
          <w:p>
            <w:r>
              <w:rPr>
                <w:sz w:val="14"/>
              </w:rPr>
              <w:t>-44.3 ± 1.2 (MW p 5.3e-06 to 6.5e-06)</w:t>
            </w:r>
          </w:p>
        </w:tc>
        <w:tc>
          <w:tcPr>
            <w:tcW w:type="dxa" w:w="2828"/>
          </w:tcPr>
          <w:p>
            <w:r>
              <w:rPr>
                <w:sz w:val="14"/>
              </w:rPr>
            </w:r>
          </w:p>
        </w:tc>
      </w:tr>
      <w:tr>
        <w:tc>
          <w:tcPr>
            <w:tcW w:type="dxa" w:w="2828"/>
          </w:tcPr>
          <w:p>
            <w:r>
              <w:rPr>
                <w:sz w:val="14"/>
              </w:rPr>
              <w:t>Projected area</w:t>
            </w:r>
          </w:p>
        </w:tc>
        <w:tc>
          <w:tcPr>
            <w:tcW w:type="dxa" w:w="2828"/>
          </w:tcPr>
          <w:p>
            <w:r>
              <w:rPr>
                <w:sz w:val="14"/>
              </w:rPr>
              <w:t>MobileNet-UNet r = 8</w:t>
            </w:r>
          </w:p>
        </w:tc>
        <w:tc>
          <w:tcPr>
            <w:tcW w:type="dxa" w:w="2828"/>
          </w:tcPr>
          <w:p>
            <w:r>
              <w:rPr>
                <w:sz w:val="14"/>
              </w:rPr>
              <w:t>-0.67 ± 0.03 (p 2.5e-11 to 4.5e-09)</w:t>
            </w:r>
          </w:p>
        </w:tc>
        <w:tc>
          <w:tcPr>
            <w:tcW w:type="dxa" w:w="2828"/>
          </w:tcPr>
          <w:p>
            <w:r>
              <w:rPr>
                <w:sz w:val="14"/>
              </w:rPr>
              <w:t>-53.0 ± 0.6 (MW p 5.3e-06 to 5.3e-06)</w:t>
            </w:r>
          </w:p>
        </w:tc>
        <w:tc>
          <w:tcPr>
            <w:tcW w:type="dxa" w:w="2828"/>
          </w:tcPr>
          <w:p>
            <w:r>
              <w:rPr>
                <w:sz w:val="14"/>
              </w:rPr>
            </w:r>
          </w:p>
        </w:tc>
      </w:tr>
      <w:tr>
        <w:tc>
          <w:tcPr>
            <w:tcW w:type="dxa" w:w="2828"/>
          </w:tcPr>
          <w:p>
            <w:r>
              <w:rPr>
                <w:sz w:val="14"/>
              </w:rPr>
              <w:t>Dry mass</w:t>
            </w:r>
          </w:p>
        </w:tc>
        <w:tc>
          <w:tcPr>
            <w:tcW w:type="dxa" w:w="2828"/>
          </w:tcPr>
          <w:p>
            <w:r>
              <w:rPr>
                <w:sz w:val="14"/>
              </w:rPr>
              <w:t>Annotation</w:t>
            </w:r>
          </w:p>
        </w:tc>
        <w:tc>
          <w:tcPr>
            <w:tcW w:type="dxa" w:w="2828"/>
          </w:tcPr>
          <w:p>
            <w:r>
              <w:rPr>
                <w:sz w:val="14"/>
              </w:rPr>
              <w:t>-0.11 (p = 0.36)</w:t>
            </w:r>
          </w:p>
        </w:tc>
        <w:tc>
          <w:tcPr>
            <w:tcW w:type="dxa" w:w="2828"/>
          </w:tcPr>
          <w:p>
            <w:r>
              <w:rPr>
                <w:sz w:val="14"/>
              </w:rPr>
              <w:t>-0.8 (MW p = 0.21)</w:t>
            </w:r>
          </w:p>
        </w:tc>
        <w:tc>
          <w:tcPr>
            <w:tcW w:type="dxa" w:w="2828"/>
          </w:tcPr>
          <w:p>
            <w:r>
              <w:rPr>
                <w:sz w:val="14"/>
              </w:rPr>
              <w:t>0.08 (p = 0.5)</w:t>
            </w:r>
          </w:p>
        </w:tc>
      </w:tr>
      <w:tr>
        <w:tc>
          <w:tcPr>
            <w:tcW w:type="dxa" w:w="2828"/>
          </w:tcPr>
          <w:p>
            <w:r>
              <w:rPr>
                <w:sz w:val="14"/>
              </w:rPr>
              <w:t>Dry mass</w:t>
            </w:r>
          </w:p>
        </w:tc>
        <w:tc>
          <w:tcPr>
            <w:tcW w:type="dxa" w:w="2828"/>
          </w:tcPr>
          <w:p>
            <w:r>
              <w:rPr>
                <w:sz w:val="14"/>
              </w:rPr>
              <w:t>MobileSAM r = 8</w:t>
            </w:r>
          </w:p>
        </w:tc>
        <w:tc>
          <w:tcPr>
            <w:tcW w:type="dxa" w:w="2828"/>
          </w:tcPr>
          <w:p>
            <w:r>
              <w:rPr>
                <w:sz w:val="14"/>
              </w:rPr>
              <w:t>-0.17 ± 0.03 (p 0.11 to 0.27)</w:t>
            </w:r>
          </w:p>
        </w:tc>
        <w:tc>
          <w:tcPr>
            <w:tcW w:type="dxa" w:w="2828"/>
          </w:tcPr>
          <w:p>
            <w:r>
              <w:rPr>
                <w:sz w:val="14"/>
              </w:rPr>
              <w:t>-2.6 ± 0.4 (MW p 0.094 to 0.12)</w:t>
            </w:r>
          </w:p>
        </w:tc>
        <w:tc>
          <w:tcPr>
            <w:tcW w:type="dxa" w:w="2828"/>
          </w:tcPr>
          <w:p>
            <w:r>
              <w:rPr>
                <w:sz w:val="14"/>
              </w:rPr>
              <w:t>0.04 ± 0.07 (p 0.35 to 0.85)</w:t>
            </w:r>
          </w:p>
        </w:tc>
      </w:tr>
      <w:tr>
        <w:tc>
          <w:tcPr>
            <w:tcW w:type="dxa" w:w="2828"/>
          </w:tcPr>
          <w:p>
            <w:r>
              <w:rPr>
                <w:sz w:val="14"/>
              </w:rPr>
              <w:t>Dry mass</w:t>
            </w:r>
          </w:p>
        </w:tc>
        <w:tc>
          <w:tcPr>
            <w:tcW w:type="dxa" w:w="2828"/>
          </w:tcPr>
          <w:p>
            <w:r>
              <w:rPr>
                <w:sz w:val="14"/>
              </w:rPr>
              <w:t>EdgeSAM r = 32</w:t>
            </w:r>
          </w:p>
        </w:tc>
        <w:tc>
          <w:tcPr>
            <w:tcW w:type="dxa" w:w="2828"/>
          </w:tcPr>
          <w:p>
            <w:r>
              <w:rPr>
                <w:sz w:val="14"/>
              </w:rPr>
              <w:t>-0.27 ± 0.04 (p 0.0078 to 0.052)</w:t>
            </w:r>
          </w:p>
        </w:tc>
        <w:tc>
          <w:tcPr>
            <w:tcW w:type="dxa" w:w="2828"/>
          </w:tcPr>
          <w:p>
            <w:r>
              <w:rPr>
                <w:sz w:val="14"/>
              </w:rPr>
              <w:t>-6.1 ± 0.3 (MW p 0.013 to 0.049)</w:t>
            </w:r>
          </w:p>
        </w:tc>
        <w:tc>
          <w:tcPr>
            <w:tcW w:type="dxa" w:w="2828"/>
          </w:tcPr>
          <w:p>
            <w:r>
              <w:rPr>
                <w:sz w:val="14"/>
              </w:rPr>
              <w:t>0.08 ± 0.09 (p 0.24 to 0.87)</w:t>
            </w:r>
          </w:p>
        </w:tc>
      </w:tr>
      <w:tr>
        <w:tc>
          <w:tcPr>
            <w:tcW w:type="dxa" w:w="2828"/>
          </w:tcPr>
          <w:p>
            <w:r>
              <w:rPr>
                <w:sz w:val="14"/>
              </w:rPr>
              <w:t>Dry mass</w:t>
            </w:r>
          </w:p>
        </w:tc>
        <w:tc>
          <w:tcPr>
            <w:tcW w:type="dxa" w:w="2828"/>
          </w:tcPr>
          <w:p>
            <w:r>
              <w:rPr>
                <w:sz w:val="14"/>
              </w:rPr>
              <w:t>MobileNet-UNet r = 8</w:t>
            </w:r>
          </w:p>
        </w:tc>
        <w:tc>
          <w:tcPr>
            <w:tcW w:type="dxa" w:w="2828"/>
          </w:tcPr>
          <w:p>
            <w:r>
              <w:rPr>
                <w:sz w:val="14"/>
              </w:rPr>
              <w:t>-0.47 ± 0.01 (p 5.5e-05 to 8.2e-05)</w:t>
            </w:r>
          </w:p>
        </w:tc>
        <w:tc>
          <w:tcPr>
            <w:tcW w:type="dxa" w:w="2828"/>
          </w:tcPr>
          <w:p>
            <w:r>
              <w:rPr>
                <w:sz w:val="14"/>
              </w:rPr>
              <w:t>-8.2 ± 0.5 (MW p 0.00035 to 0.00056)</w:t>
            </w:r>
          </w:p>
        </w:tc>
        <w:tc>
          <w:tcPr>
            <w:tcW w:type="dxa" w:w="2828"/>
          </w:tcPr>
          <w:p>
            <w:r>
              <w:rPr>
                <w:sz w:val="14"/>
              </w:rPr>
              <w:t>-0.10 ± 0.02 (p 0.35 to 0.57)</w:t>
            </w:r>
          </w:p>
        </w:tc>
      </w:tr>
      <w:tr>
        <w:tc>
          <w:tcPr>
            <w:tcW w:type="dxa" w:w="2828"/>
          </w:tcPr>
          <w:p>
            <w:r>
              <w:rPr>
                <w:sz w:val="14"/>
              </w:rPr>
              <w:t>Circularity</w:t>
            </w:r>
          </w:p>
        </w:tc>
        <w:tc>
          <w:tcPr>
            <w:tcW w:type="dxa" w:w="2828"/>
          </w:tcPr>
          <w:p>
            <w:r>
              <w:rPr>
                <w:sz w:val="14"/>
              </w:rPr>
              <w:t>Annotation</w:t>
            </w:r>
          </w:p>
        </w:tc>
        <w:tc>
          <w:tcPr>
            <w:tcW w:type="dxa" w:w="2828"/>
          </w:tcPr>
          <w:p>
            <w:r>
              <w:rPr>
                <w:sz w:val="14"/>
              </w:rPr>
              <w:t>0.19 (p = 0.12)</w:t>
            </w:r>
          </w:p>
        </w:tc>
        <w:tc>
          <w:tcPr>
            <w:tcW w:type="dxa" w:w="2828"/>
          </w:tcPr>
          <w:p>
            <w:r>
              <w:rPr>
                <w:sz w:val="14"/>
              </w:rPr>
              <w:t>+0.1 (MW p = 0.75)</w:t>
            </w:r>
          </w:p>
        </w:tc>
        <w:tc>
          <w:tcPr>
            <w:tcW w:type="dxa" w:w="2828"/>
          </w:tcPr>
          <w:p>
            <w:r>
              <w:rPr>
                <w:sz w:val="14"/>
              </w:rPr>
            </w:r>
          </w:p>
        </w:tc>
      </w:tr>
      <w:tr>
        <w:tc>
          <w:tcPr>
            <w:tcW w:type="dxa" w:w="2828"/>
          </w:tcPr>
          <w:p>
            <w:r>
              <w:rPr>
                <w:sz w:val="14"/>
              </w:rPr>
              <w:t>Circularity</w:t>
            </w:r>
          </w:p>
        </w:tc>
        <w:tc>
          <w:tcPr>
            <w:tcW w:type="dxa" w:w="2828"/>
          </w:tcPr>
          <w:p>
            <w:r>
              <w:rPr>
                <w:sz w:val="14"/>
              </w:rPr>
              <w:t>MobileSAM r = 8</w:t>
            </w:r>
          </w:p>
        </w:tc>
        <w:tc>
          <w:tcPr>
            <w:tcW w:type="dxa" w:w="2828"/>
          </w:tcPr>
          <w:p>
            <w:r>
              <w:rPr>
                <w:sz w:val="14"/>
              </w:rPr>
              <w:t>0.14 ± 0.08 (p 0.07 to 0.56)</w:t>
            </w:r>
          </w:p>
        </w:tc>
        <w:tc>
          <w:tcPr>
            <w:tcW w:type="dxa" w:w="2828"/>
          </w:tcPr>
          <w:p>
            <w:r>
              <w:rPr>
                <w:sz w:val="14"/>
              </w:rPr>
              <w:t>+0.1 ± 0.1 (MW p 0.094 to 0.85)</w:t>
            </w:r>
          </w:p>
        </w:tc>
        <w:tc>
          <w:tcPr>
            <w:tcW w:type="dxa" w:w="2828"/>
          </w:tcPr>
          <w:p>
            <w:r>
              <w:rPr>
                <w:sz w:val="14"/>
              </w:rPr>
            </w:r>
          </w:p>
        </w:tc>
      </w:tr>
      <w:tr>
        <w:tc>
          <w:tcPr>
            <w:tcW w:type="dxa" w:w="2828"/>
          </w:tcPr>
          <w:p>
            <w:r>
              <w:rPr>
                <w:sz w:val="14"/>
              </w:rPr>
              <w:t>Circularity</w:t>
            </w:r>
          </w:p>
        </w:tc>
        <w:tc>
          <w:tcPr>
            <w:tcW w:type="dxa" w:w="2828"/>
          </w:tcPr>
          <w:p>
            <w:r>
              <w:rPr>
                <w:sz w:val="14"/>
              </w:rPr>
              <w:t>EdgeSAM r = 32</w:t>
            </w:r>
          </w:p>
        </w:tc>
        <w:tc>
          <w:tcPr>
            <w:tcW w:type="dxa" w:w="2828"/>
          </w:tcPr>
          <w:p>
            <w:r>
              <w:rPr>
                <w:sz w:val="14"/>
              </w:rPr>
              <w:t>-0.15 ± 0.10 (p 0.09 to 0.79)</w:t>
            </w:r>
          </w:p>
        </w:tc>
        <w:tc>
          <w:tcPr>
            <w:tcW w:type="dxa" w:w="2828"/>
          </w:tcPr>
          <w:p>
            <w:r>
              <w:rPr>
                <w:sz w:val="14"/>
              </w:rPr>
              <w:t>-1.7 ± 0.7 (MW p 0.0021 to 0.17)</w:t>
            </w:r>
          </w:p>
        </w:tc>
        <w:tc>
          <w:tcPr>
            <w:tcW w:type="dxa" w:w="2828"/>
          </w:tcPr>
          <w:p>
            <w:r>
              <w:rPr>
                <w:sz w:val="14"/>
              </w:rPr>
            </w:r>
          </w:p>
        </w:tc>
      </w:tr>
      <w:tr>
        <w:tc>
          <w:tcPr>
            <w:tcW w:type="dxa" w:w="2828"/>
          </w:tcPr>
          <w:p>
            <w:r>
              <w:rPr>
                <w:sz w:val="14"/>
              </w:rPr>
              <w:t>Circularity</w:t>
            </w:r>
          </w:p>
        </w:tc>
        <w:tc>
          <w:tcPr>
            <w:tcW w:type="dxa" w:w="2828"/>
          </w:tcPr>
          <w:p>
            <w:r>
              <w:rPr>
                <w:sz w:val="14"/>
              </w:rPr>
              <w:t>MobileNet-UNet r = 8</w:t>
            </w:r>
          </w:p>
        </w:tc>
        <w:tc>
          <w:tcPr>
            <w:tcW w:type="dxa" w:w="2828"/>
          </w:tcPr>
          <w:p>
            <w:r>
              <w:rPr>
                <w:sz w:val="14"/>
              </w:rPr>
              <w:t>-0.51 ± 0.03 (p 2.1e-06 to 3.5e-05)</w:t>
            </w:r>
          </w:p>
        </w:tc>
        <w:tc>
          <w:tcPr>
            <w:tcW w:type="dxa" w:w="2828"/>
          </w:tcPr>
          <w:p>
            <w:r>
              <w:rPr>
                <w:sz w:val="14"/>
              </w:rPr>
              <w:t>-1.7 ± 0.4 (MW p 4.4e-05 to 7.6e-05)</w:t>
            </w:r>
          </w:p>
        </w:tc>
        <w:tc>
          <w:tcPr>
            <w:tcW w:type="dxa" w:w="2828"/>
          </w:tcPr>
          <w:p>
            <w:r>
              <w:rPr>
                <w:sz w:val="14"/>
              </w:rPr>
            </w:r>
          </w:p>
        </w:tc>
      </w:tr>
    </w:tbl>
    <w:p/>
    <w:p>
      <w:pPr>
        <w:pStyle w:val="ListBullet"/>
      </w:pPr>
      <w:r>
        <w:t>Early = days 0 to 8 (18 images), late = days 37 and 47 (12 images); two-sided Mann-Whitney (MW).</w:t>
      </w:r>
    </w:p>
    <w:p>
      <w:pPr>
        <w:pStyle w:val="ListBullet"/>
      </w:pPr>
      <w:r>
        <w:t>Model rows: mean ± SD over seeds of ρ and of the late-vs-early change; p-values as the range over seeds.</w:t>
      </w:r>
    </w:p>
    <w:p>
      <w:pPr>
        <w:pStyle w:val="ListBullet"/>
      </w:pPr>
      <w:r>
        <w:t>Partial ρ: Spearman correlation of dry mass with storage day after removing the rank-linear dependence on area.</w:t>
      </w:r>
    </w:p>
    <w:p>
      <w:pPr>
        <w:pStyle w:val="ListBullet"/>
      </w:pPr>
      <w:r>
        <w:t>Key reading: annotation-derived dry mass does not change with storage while area falls; the models reproduce the area trend but add a small spurious dry-mass decline (segmentation bias, not biology).</w:t>
      </w:r>
    </w:p>
    <w:p>
      <w:pPr>
        <w:pStyle w:val="Heading2"/>
      </w:pPr>
      <w:r>
        <w:t>S1_rank_sweep: Complete LoRA rank sweep, all architectures (full objective, 3 seeds)</w:t>
      </w:r>
    </w:p>
    <w:tbl>
      <w:tblPr>
        <w:tblStyle w:val="LightGrid-Accent1"/>
        <w:tblW w:type="auto" w:w="0"/>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sz w:val="14"/>
              </w:rPr>
              <w:t>Architecture</w:t>
            </w:r>
          </w:p>
        </w:tc>
        <w:tc>
          <w:tcPr>
            <w:tcW w:type="dxa" w:w="1088"/>
          </w:tcPr>
          <w:p>
            <w:r>
              <w:rPr>
                <w:sz w:val="14"/>
              </w:rPr>
              <w:t>LoRA rank</w:t>
            </w:r>
          </w:p>
        </w:tc>
        <w:tc>
          <w:tcPr>
            <w:tcW w:type="dxa" w:w="1088"/>
          </w:tcPr>
          <w:p>
            <w:r>
              <w:rPr>
                <w:sz w:val="14"/>
              </w:rPr>
              <w:t>Trainable params</w:t>
            </w:r>
          </w:p>
        </w:tc>
        <w:tc>
          <w:tcPr>
            <w:tcW w:type="dxa" w:w="1088"/>
          </w:tcPr>
          <w:p>
            <w:r>
              <w:rPr>
                <w:sz w:val="14"/>
              </w:rPr>
              <w:t>Mean Dice</w:t>
            </w:r>
          </w:p>
        </w:tc>
        <w:tc>
          <w:tcPr>
            <w:tcW w:type="dxa" w:w="1088"/>
          </w:tcPr>
          <w:p>
            <w:r>
              <w:rPr>
                <w:sz w:val="14"/>
              </w:rPr>
              <w:t>Mean IoU</w:t>
            </w:r>
          </w:p>
        </w:tc>
        <w:tc>
          <w:tcPr>
            <w:tcW w:type="dxa" w:w="1088"/>
          </w:tcPr>
          <w:p>
            <w:r>
              <w:rPr>
                <w:sz w:val="14"/>
              </w:rPr>
              <w:t>AJI</w:t>
            </w:r>
          </w:p>
        </w:tc>
        <w:tc>
          <w:tcPr>
            <w:tcW w:type="dxa" w:w="1088"/>
          </w:tcPr>
          <w:p>
            <w:r>
              <w:rPr>
                <w:sz w:val="14"/>
              </w:rPr>
              <w:t>Boundary F1</w:t>
            </w:r>
          </w:p>
        </w:tc>
        <w:tc>
          <w:tcPr>
            <w:tcW w:type="dxa" w:w="1088"/>
          </w:tcPr>
          <w:p>
            <w:r>
              <w:rPr>
                <w:sz w:val="14"/>
              </w:rPr>
              <w:t>Global IPE (%)</w:t>
            </w:r>
          </w:p>
        </w:tc>
        <w:tc>
          <w:tcPr>
            <w:tcW w:type="dxa" w:w="1088"/>
          </w:tcPr>
          <w:p>
            <w:r>
              <w:rPr>
                <w:sz w:val="14"/>
              </w:rPr>
              <w:t>Dice discocyte (1)</w:t>
            </w:r>
          </w:p>
        </w:tc>
        <w:tc>
          <w:tcPr>
            <w:tcW w:type="dxa" w:w="1088"/>
          </w:tcPr>
          <w:p>
            <w:r>
              <w:rPr>
                <w:sz w:val="14"/>
              </w:rPr>
              <w:t>Dice spherocyte (2)</w:t>
            </w:r>
          </w:p>
        </w:tc>
        <w:tc>
          <w:tcPr>
            <w:tcW w:type="dxa" w:w="1088"/>
          </w:tcPr>
          <w:p>
            <w:r>
              <w:rPr>
                <w:sz w:val="14"/>
              </w:rPr>
              <w:t>Dice echinocyte (3)</w:t>
            </w:r>
          </w:p>
        </w:tc>
        <w:tc>
          <w:tcPr>
            <w:tcW w:type="dxa" w:w="1088"/>
          </w:tcPr>
          <w:p>
            <w:r>
              <w:rPr>
                <w:sz w:val="14"/>
              </w:rPr>
              <w:t>Dice stomatocyte (4)</w:t>
            </w:r>
          </w:p>
        </w:tc>
        <w:tc>
          <w:tcPr>
            <w:tcW w:type="dxa" w:w="1088"/>
          </w:tcPr>
          <w:p>
            <w:r>
              <w:rPr>
                <w:sz w:val="14"/>
              </w:rPr>
              <w:t>Runs with a lost class</w:t>
            </w:r>
          </w:p>
        </w:tc>
      </w:tr>
      <w:tr>
        <w:tc>
          <w:tcPr>
            <w:tcW w:type="dxa" w:w="1088"/>
          </w:tcPr>
          <w:p>
            <w:r>
              <w:rPr>
                <w:sz w:val="14"/>
              </w:rPr>
              <w:t>MobileSAM</w:t>
            </w:r>
          </w:p>
        </w:tc>
        <w:tc>
          <w:tcPr>
            <w:tcW w:type="dxa" w:w="1088"/>
          </w:tcPr>
          <w:p>
            <w:r>
              <w:rPr>
                <w:sz w:val="14"/>
              </w:rPr>
              <w:t>2</w:t>
            </w:r>
          </w:p>
        </w:tc>
        <w:tc>
          <w:tcPr>
            <w:tcW w:type="dxa" w:w="1088"/>
          </w:tcPr>
          <w:p>
            <w:r>
              <w:rPr>
                <w:sz w:val="14"/>
              </w:rPr>
              <w:t>0.63 M (9.4%)</w:t>
            </w:r>
          </w:p>
        </w:tc>
        <w:tc>
          <w:tcPr>
            <w:tcW w:type="dxa" w:w="1088"/>
          </w:tcPr>
          <w:p>
            <w:r>
              <w:rPr>
                <w:sz w:val="14"/>
              </w:rPr>
              <w:t>0.808 ± 0.003</w:t>
            </w:r>
          </w:p>
        </w:tc>
        <w:tc>
          <w:tcPr>
            <w:tcW w:type="dxa" w:w="1088"/>
          </w:tcPr>
          <w:p>
            <w:r>
              <w:rPr>
                <w:sz w:val="14"/>
              </w:rPr>
              <w:t>0.687 ± 0.004</w:t>
            </w:r>
          </w:p>
        </w:tc>
        <w:tc>
          <w:tcPr>
            <w:tcW w:type="dxa" w:w="1088"/>
          </w:tcPr>
          <w:p>
            <w:r>
              <w:rPr>
                <w:sz w:val="14"/>
              </w:rPr>
              <w:t>0.264 ± 0.013</w:t>
            </w:r>
          </w:p>
        </w:tc>
        <w:tc>
          <w:tcPr>
            <w:tcW w:type="dxa" w:w="1088"/>
          </w:tcPr>
          <w:p>
            <w:r>
              <w:rPr>
                <w:sz w:val="14"/>
              </w:rPr>
              <w:t>0.801 ± 0.006</w:t>
            </w:r>
          </w:p>
        </w:tc>
        <w:tc>
          <w:tcPr>
            <w:tcW w:type="dxa" w:w="1088"/>
          </w:tcPr>
          <w:p>
            <w:r>
              <w:rPr>
                <w:sz w:val="14"/>
              </w:rPr>
              <w:t>1.30 ± 0.09</w:t>
            </w:r>
          </w:p>
        </w:tc>
        <w:tc>
          <w:tcPr>
            <w:tcW w:type="dxa" w:w="1088"/>
          </w:tcPr>
          <w:p>
            <w:r>
              <w:rPr>
                <w:sz w:val="14"/>
              </w:rPr>
              <w:t>0.924 ± 0.000</w:t>
            </w:r>
          </w:p>
        </w:tc>
        <w:tc>
          <w:tcPr>
            <w:tcW w:type="dxa" w:w="1088"/>
          </w:tcPr>
          <w:p>
            <w:r>
              <w:rPr>
                <w:sz w:val="14"/>
              </w:rPr>
              <w:t>0.848 ± 0.002</w:t>
            </w:r>
          </w:p>
        </w:tc>
        <w:tc>
          <w:tcPr>
            <w:tcW w:type="dxa" w:w="1088"/>
          </w:tcPr>
          <w:p>
            <w:r>
              <w:rPr>
                <w:sz w:val="14"/>
              </w:rPr>
              <w:t>0.767 ± 0.001</w:t>
            </w:r>
          </w:p>
        </w:tc>
        <w:tc>
          <w:tcPr>
            <w:tcW w:type="dxa" w:w="1088"/>
          </w:tcPr>
          <w:p>
            <w:r>
              <w:rPr>
                <w:sz w:val="14"/>
              </w:rPr>
              <w:t>0.694 ± 0.013</w:t>
            </w:r>
          </w:p>
        </w:tc>
        <w:tc>
          <w:tcPr>
            <w:tcW w:type="dxa" w:w="1088"/>
          </w:tcPr>
          <w:p>
            <w:r>
              <w:rPr>
                <w:sz w:val="14"/>
              </w:rPr>
              <w:t>0/3</w:t>
            </w:r>
          </w:p>
        </w:tc>
      </w:tr>
      <w:tr>
        <w:tc>
          <w:tcPr>
            <w:tcW w:type="dxa" w:w="1088"/>
          </w:tcPr>
          <w:p>
            <w:r>
              <w:rPr>
                <w:sz w:val="14"/>
              </w:rPr>
              <w:t>MobileSAM</w:t>
            </w:r>
          </w:p>
        </w:tc>
        <w:tc>
          <w:tcPr>
            <w:tcW w:type="dxa" w:w="1088"/>
          </w:tcPr>
          <w:p>
            <w:r>
              <w:rPr>
                <w:sz w:val="14"/>
              </w:rPr>
              <w:t>4</w:t>
            </w:r>
          </w:p>
        </w:tc>
        <w:tc>
          <w:tcPr>
            <w:tcW w:type="dxa" w:w="1088"/>
          </w:tcPr>
          <w:p>
            <w:r>
              <w:rPr>
                <w:sz w:val="14"/>
              </w:rPr>
              <w:t>0.64 M (9.6%)</w:t>
            </w:r>
          </w:p>
        </w:tc>
        <w:tc>
          <w:tcPr>
            <w:tcW w:type="dxa" w:w="1088"/>
          </w:tcPr>
          <w:p>
            <w:r>
              <w:rPr>
                <w:sz w:val="14"/>
              </w:rPr>
              <w:t>0.811 ± 0.004</w:t>
            </w:r>
          </w:p>
        </w:tc>
        <w:tc>
          <w:tcPr>
            <w:tcW w:type="dxa" w:w="1088"/>
          </w:tcPr>
          <w:p>
            <w:r>
              <w:rPr>
                <w:sz w:val="14"/>
              </w:rPr>
              <w:t>0.691 ± 0.005</w:t>
            </w:r>
          </w:p>
        </w:tc>
        <w:tc>
          <w:tcPr>
            <w:tcW w:type="dxa" w:w="1088"/>
          </w:tcPr>
          <w:p>
            <w:r>
              <w:rPr>
                <w:sz w:val="14"/>
              </w:rPr>
              <w:t>0.268 ± 0.037</w:t>
            </w:r>
          </w:p>
        </w:tc>
        <w:tc>
          <w:tcPr>
            <w:tcW w:type="dxa" w:w="1088"/>
          </w:tcPr>
          <w:p>
            <w:r>
              <w:rPr>
                <w:sz w:val="14"/>
              </w:rPr>
              <w:t>0.803 ± 0.002</w:t>
            </w:r>
          </w:p>
        </w:tc>
        <w:tc>
          <w:tcPr>
            <w:tcW w:type="dxa" w:w="1088"/>
          </w:tcPr>
          <w:p>
            <w:r>
              <w:rPr>
                <w:sz w:val="14"/>
              </w:rPr>
              <w:t>1.34 ± 0.07</w:t>
            </w:r>
          </w:p>
        </w:tc>
        <w:tc>
          <w:tcPr>
            <w:tcW w:type="dxa" w:w="1088"/>
          </w:tcPr>
          <w:p>
            <w:r>
              <w:rPr>
                <w:sz w:val="14"/>
              </w:rPr>
              <w:t>0.923 ± 0.002</w:t>
            </w:r>
          </w:p>
        </w:tc>
        <w:tc>
          <w:tcPr>
            <w:tcW w:type="dxa" w:w="1088"/>
          </w:tcPr>
          <w:p>
            <w:r>
              <w:rPr>
                <w:sz w:val="14"/>
              </w:rPr>
              <w:t>0.855 ± 0.005</w:t>
            </w:r>
          </w:p>
        </w:tc>
        <w:tc>
          <w:tcPr>
            <w:tcW w:type="dxa" w:w="1088"/>
          </w:tcPr>
          <w:p>
            <w:r>
              <w:rPr>
                <w:sz w:val="14"/>
              </w:rPr>
              <w:t>0.773 ± 0.003</w:t>
            </w:r>
          </w:p>
        </w:tc>
        <w:tc>
          <w:tcPr>
            <w:tcW w:type="dxa" w:w="1088"/>
          </w:tcPr>
          <w:p>
            <w:r>
              <w:rPr>
                <w:sz w:val="14"/>
              </w:rPr>
              <w:t>0.691 ± 0.021</w:t>
            </w:r>
          </w:p>
        </w:tc>
        <w:tc>
          <w:tcPr>
            <w:tcW w:type="dxa" w:w="1088"/>
          </w:tcPr>
          <w:p>
            <w:r>
              <w:rPr>
                <w:sz w:val="14"/>
              </w:rPr>
              <w:t>0/3</w:t>
            </w:r>
          </w:p>
        </w:tc>
      </w:tr>
      <w:tr>
        <w:tc>
          <w:tcPr>
            <w:tcW w:type="dxa" w:w="1088"/>
          </w:tcPr>
          <w:p>
            <w:r>
              <w:rPr>
                <w:sz w:val="14"/>
              </w:rPr>
              <w:t>MobileSAM</w:t>
            </w:r>
          </w:p>
        </w:tc>
        <w:tc>
          <w:tcPr>
            <w:tcW w:type="dxa" w:w="1088"/>
          </w:tcPr>
          <w:p>
            <w:r>
              <w:rPr>
                <w:sz w:val="14"/>
              </w:rPr>
              <w:t>8</w:t>
            </w:r>
          </w:p>
        </w:tc>
        <w:tc>
          <w:tcPr>
            <w:tcW w:type="dxa" w:w="1088"/>
          </w:tcPr>
          <w:p>
            <w:r>
              <w:rPr>
                <w:sz w:val="14"/>
              </w:rPr>
              <w:t>0.67 M (10.0%)</w:t>
            </w:r>
          </w:p>
        </w:tc>
        <w:tc>
          <w:tcPr>
            <w:tcW w:type="dxa" w:w="1088"/>
          </w:tcPr>
          <w:p>
            <w:r>
              <w:rPr>
                <w:sz w:val="14"/>
              </w:rPr>
              <w:t>0.810 ± 0.006</w:t>
            </w:r>
          </w:p>
        </w:tc>
        <w:tc>
          <w:tcPr>
            <w:tcW w:type="dxa" w:w="1088"/>
          </w:tcPr>
          <w:p>
            <w:r>
              <w:rPr>
                <w:sz w:val="14"/>
              </w:rPr>
              <w:t>0.690 ± 0.008</w:t>
            </w:r>
          </w:p>
        </w:tc>
        <w:tc>
          <w:tcPr>
            <w:tcW w:type="dxa" w:w="1088"/>
          </w:tcPr>
          <w:p>
            <w:r>
              <w:rPr>
                <w:sz w:val="14"/>
              </w:rPr>
              <w:t>0.262 ± 0.017</w:t>
            </w:r>
          </w:p>
        </w:tc>
        <w:tc>
          <w:tcPr>
            <w:tcW w:type="dxa" w:w="1088"/>
          </w:tcPr>
          <w:p>
            <w:r>
              <w:rPr>
                <w:sz w:val="14"/>
              </w:rPr>
              <w:t>0.802 ± 0.011</w:t>
            </w:r>
          </w:p>
        </w:tc>
        <w:tc>
          <w:tcPr>
            <w:tcW w:type="dxa" w:w="1088"/>
          </w:tcPr>
          <w:p>
            <w:r>
              <w:rPr>
                <w:sz w:val="14"/>
              </w:rPr>
              <w:t>1.32 ± 0.09</w:t>
            </w:r>
          </w:p>
        </w:tc>
        <w:tc>
          <w:tcPr>
            <w:tcW w:type="dxa" w:w="1088"/>
          </w:tcPr>
          <w:p>
            <w:r>
              <w:rPr>
                <w:sz w:val="14"/>
              </w:rPr>
              <w:t>0.923 ± 0.003</w:t>
            </w:r>
          </w:p>
        </w:tc>
        <w:tc>
          <w:tcPr>
            <w:tcW w:type="dxa" w:w="1088"/>
          </w:tcPr>
          <w:p>
            <w:r>
              <w:rPr>
                <w:sz w:val="14"/>
              </w:rPr>
              <w:t>0.851 ± 0.004</w:t>
            </w:r>
          </w:p>
        </w:tc>
        <w:tc>
          <w:tcPr>
            <w:tcW w:type="dxa" w:w="1088"/>
          </w:tcPr>
          <w:p>
            <w:r>
              <w:rPr>
                <w:sz w:val="14"/>
              </w:rPr>
              <w:t>0.760 ± 0.006</w:t>
            </w:r>
          </w:p>
        </w:tc>
        <w:tc>
          <w:tcPr>
            <w:tcW w:type="dxa" w:w="1088"/>
          </w:tcPr>
          <w:p>
            <w:r>
              <w:rPr>
                <w:sz w:val="14"/>
              </w:rPr>
              <w:t>0.708 ± 0.020</w:t>
            </w:r>
          </w:p>
        </w:tc>
        <w:tc>
          <w:tcPr>
            <w:tcW w:type="dxa" w:w="1088"/>
          </w:tcPr>
          <w:p>
            <w:r>
              <w:rPr>
                <w:sz w:val="14"/>
              </w:rPr>
              <w:t>0/3</w:t>
            </w:r>
          </w:p>
        </w:tc>
      </w:tr>
      <w:tr>
        <w:tc>
          <w:tcPr>
            <w:tcW w:type="dxa" w:w="1088"/>
          </w:tcPr>
          <w:p>
            <w:r>
              <w:rPr>
                <w:sz w:val="14"/>
              </w:rPr>
              <w:t>MobileSAM</w:t>
            </w:r>
          </w:p>
        </w:tc>
        <w:tc>
          <w:tcPr>
            <w:tcW w:type="dxa" w:w="1088"/>
          </w:tcPr>
          <w:p>
            <w:r>
              <w:rPr>
                <w:sz w:val="14"/>
              </w:rPr>
              <w:t>16</w:t>
            </w:r>
          </w:p>
        </w:tc>
        <w:tc>
          <w:tcPr>
            <w:tcW w:type="dxa" w:w="1088"/>
          </w:tcPr>
          <w:p>
            <w:r>
              <w:rPr>
                <w:sz w:val="14"/>
              </w:rPr>
              <w:t>0.73 M (10.8%)</w:t>
            </w:r>
          </w:p>
        </w:tc>
        <w:tc>
          <w:tcPr>
            <w:tcW w:type="dxa" w:w="1088"/>
          </w:tcPr>
          <w:p>
            <w:r>
              <w:rPr>
                <w:sz w:val="14"/>
              </w:rPr>
              <w:t>0.813 ± 0.002</w:t>
            </w:r>
          </w:p>
        </w:tc>
        <w:tc>
          <w:tcPr>
            <w:tcW w:type="dxa" w:w="1088"/>
          </w:tcPr>
          <w:p>
            <w:r>
              <w:rPr>
                <w:sz w:val="14"/>
              </w:rPr>
              <w:t>0.693 ± 0.002</w:t>
            </w:r>
          </w:p>
        </w:tc>
        <w:tc>
          <w:tcPr>
            <w:tcW w:type="dxa" w:w="1088"/>
          </w:tcPr>
          <w:p>
            <w:r>
              <w:rPr>
                <w:sz w:val="14"/>
              </w:rPr>
              <w:t>0.279 ± 0.054</w:t>
            </w:r>
          </w:p>
        </w:tc>
        <w:tc>
          <w:tcPr>
            <w:tcW w:type="dxa" w:w="1088"/>
          </w:tcPr>
          <w:p>
            <w:r>
              <w:rPr>
                <w:sz w:val="14"/>
              </w:rPr>
              <w:t>0.801 ± 0.013</w:t>
            </w:r>
          </w:p>
        </w:tc>
        <w:tc>
          <w:tcPr>
            <w:tcW w:type="dxa" w:w="1088"/>
          </w:tcPr>
          <w:p>
            <w:r>
              <w:rPr>
                <w:sz w:val="14"/>
              </w:rPr>
              <w:t>1.29 ± 0.18</w:t>
            </w:r>
          </w:p>
        </w:tc>
        <w:tc>
          <w:tcPr>
            <w:tcW w:type="dxa" w:w="1088"/>
          </w:tcPr>
          <w:p>
            <w:r>
              <w:rPr>
                <w:sz w:val="14"/>
              </w:rPr>
              <w:t>0.923 ± 0.003</w:t>
            </w:r>
          </w:p>
        </w:tc>
        <w:tc>
          <w:tcPr>
            <w:tcW w:type="dxa" w:w="1088"/>
          </w:tcPr>
          <w:p>
            <w:r>
              <w:rPr>
                <w:sz w:val="14"/>
              </w:rPr>
              <w:t>0.855 ± 0.002</w:t>
            </w:r>
          </w:p>
        </w:tc>
        <w:tc>
          <w:tcPr>
            <w:tcW w:type="dxa" w:w="1088"/>
          </w:tcPr>
          <w:p>
            <w:r>
              <w:rPr>
                <w:sz w:val="14"/>
              </w:rPr>
              <w:t>0.777 ± 0.007</w:t>
            </w:r>
          </w:p>
        </w:tc>
        <w:tc>
          <w:tcPr>
            <w:tcW w:type="dxa" w:w="1088"/>
          </w:tcPr>
          <w:p>
            <w:r>
              <w:rPr>
                <w:sz w:val="14"/>
              </w:rPr>
              <w:t>0.696 ± 0.009</w:t>
            </w:r>
          </w:p>
        </w:tc>
        <w:tc>
          <w:tcPr>
            <w:tcW w:type="dxa" w:w="1088"/>
          </w:tcPr>
          <w:p>
            <w:r>
              <w:rPr>
                <w:sz w:val="14"/>
              </w:rPr>
              <w:t>0/3</w:t>
            </w:r>
          </w:p>
        </w:tc>
      </w:tr>
      <w:tr>
        <w:tc>
          <w:tcPr>
            <w:tcW w:type="dxa" w:w="1088"/>
          </w:tcPr>
          <w:p>
            <w:r>
              <w:rPr>
                <w:sz w:val="14"/>
              </w:rPr>
              <w:t>MobileSAM</w:t>
            </w:r>
          </w:p>
        </w:tc>
        <w:tc>
          <w:tcPr>
            <w:tcW w:type="dxa" w:w="1088"/>
          </w:tcPr>
          <w:p>
            <w:r>
              <w:rPr>
                <w:sz w:val="14"/>
              </w:rPr>
              <w:t>32</w:t>
            </w:r>
          </w:p>
        </w:tc>
        <w:tc>
          <w:tcPr>
            <w:tcW w:type="dxa" w:w="1088"/>
          </w:tcPr>
          <w:p>
            <w:r>
              <w:rPr>
                <w:sz w:val="14"/>
              </w:rPr>
              <w:t>0.85 M (12.3%)</w:t>
            </w:r>
          </w:p>
        </w:tc>
        <w:tc>
          <w:tcPr>
            <w:tcW w:type="dxa" w:w="1088"/>
          </w:tcPr>
          <w:p>
            <w:r>
              <w:rPr>
                <w:sz w:val="14"/>
              </w:rPr>
              <w:t>0.687 ± 0.234</w:t>
            </w:r>
          </w:p>
        </w:tc>
        <w:tc>
          <w:tcPr>
            <w:tcW w:type="dxa" w:w="1088"/>
          </w:tcPr>
          <w:p>
            <w:r>
              <w:rPr>
                <w:sz w:val="14"/>
              </w:rPr>
              <w:t>0.590 ± 0.200</w:t>
            </w:r>
          </w:p>
        </w:tc>
        <w:tc>
          <w:tcPr>
            <w:tcW w:type="dxa" w:w="1088"/>
          </w:tcPr>
          <w:p>
            <w:r>
              <w:rPr>
                <w:sz w:val="14"/>
              </w:rPr>
              <w:t>0.283 ± 0.020</w:t>
            </w:r>
          </w:p>
        </w:tc>
        <w:tc>
          <w:tcPr>
            <w:tcW w:type="dxa" w:w="1088"/>
          </w:tcPr>
          <w:p>
            <w:r>
              <w:rPr>
                <w:sz w:val="14"/>
              </w:rPr>
              <w:t>0.794 ± 0.023</w:t>
            </w:r>
          </w:p>
        </w:tc>
        <w:tc>
          <w:tcPr>
            <w:tcW w:type="dxa" w:w="1088"/>
          </w:tcPr>
          <w:p>
            <w:r>
              <w:rPr>
                <w:sz w:val="14"/>
              </w:rPr>
              <w:t>1.76 ± 0.53</w:t>
            </w:r>
          </w:p>
        </w:tc>
        <w:tc>
          <w:tcPr>
            <w:tcW w:type="dxa" w:w="1088"/>
          </w:tcPr>
          <w:p>
            <w:r>
              <w:rPr>
                <w:sz w:val="14"/>
              </w:rPr>
              <w:t>0.913 ± 0.020</w:t>
            </w:r>
          </w:p>
        </w:tc>
        <w:tc>
          <w:tcPr>
            <w:tcW w:type="dxa" w:w="1088"/>
          </w:tcPr>
          <w:p>
            <w:r>
              <w:rPr>
                <w:sz w:val="14"/>
              </w:rPr>
              <w:t>0.574 ± 0.497</w:t>
            </w:r>
          </w:p>
        </w:tc>
        <w:tc>
          <w:tcPr>
            <w:tcW w:type="dxa" w:w="1088"/>
          </w:tcPr>
          <w:p>
            <w:r>
              <w:rPr>
                <w:sz w:val="14"/>
              </w:rPr>
              <w:t>0.777 ± 0.004</w:t>
            </w:r>
          </w:p>
        </w:tc>
        <w:tc>
          <w:tcPr>
            <w:tcW w:type="dxa" w:w="1088"/>
          </w:tcPr>
          <w:p>
            <w:r>
              <w:rPr>
                <w:sz w:val="14"/>
              </w:rPr>
              <w:t>0.485 ± 0.420</w:t>
            </w:r>
          </w:p>
        </w:tc>
        <w:tc>
          <w:tcPr>
            <w:tcW w:type="dxa" w:w="1088"/>
          </w:tcPr>
          <w:p>
            <w:r>
              <w:rPr>
                <w:sz w:val="14"/>
              </w:rPr>
              <w:t>1/3 (s43: sphero(2), stomato(4))</w:t>
            </w:r>
          </w:p>
        </w:tc>
      </w:tr>
      <w:tr>
        <w:tc>
          <w:tcPr>
            <w:tcW w:type="dxa" w:w="1088"/>
          </w:tcPr>
          <w:p>
            <w:r>
              <w:rPr>
                <w:sz w:val="14"/>
              </w:rPr>
              <w:t>EdgeSAM</w:t>
            </w:r>
          </w:p>
        </w:tc>
        <w:tc>
          <w:tcPr>
            <w:tcW w:type="dxa" w:w="1088"/>
          </w:tcPr>
          <w:p>
            <w:r>
              <w:rPr>
                <w:sz w:val="14"/>
              </w:rPr>
              <w:t>2</w:t>
            </w:r>
          </w:p>
        </w:tc>
        <w:tc>
          <w:tcPr>
            <w:tcW w:type="dxa" w:w="1088"/>
          </w:tcPr>
          <w:p>
            <w:r>
              <w:rPr>
                <w:sz w:val="14"/>
              </w:rPr>
              <w:t>0.30 M (5.2%)</w:t>
            </w:r>
          </w:p>
        </w:tc>
        <w:tc>
          <w:tcPr>
            <w:tcW w:type="dxa" w:w="1088"/>
          </w:tcPr>
          <w:p>
            <w:r>
              <w:rPr>
                <w:sz w:val="14"/>
              </w:rPr>
              <w:t>0.625 ± 0.108</w:t>
            </w:r>
          </w:p>
        </w:tc>
        <w:tc>
          <w:tcPr>
            <w:tcW w:type="dxa" w:w="1088"/>
          </w:tcPr>
          <w:p>
            <w:r>
              <w:rPr>
                <w:sz w:val="14"/>
              </w:rPr>
              <w:t>0.493 ± 0.087</w:t>
            </w:r>
          </w:p>
        </w:tc>
        <w:tc>
          <w:tcPr>
            <w:tcW w:type="dxa" w:w="1088"/>
          </w:tcPr>
          <w:p>
            <w:r>
              <w:rPr>
                <w:sz w:val="14"/>
              </w:rPr>
              <w:t>0.249 ± 0.017</w:t>
            </w:r>
          </w:p>
        </w:tc>
        <w:tc>
          <w:tcPr>
            <w:tcW w:type="dxa" w:w="1088"/>
          </w:tcPr>
          <w:p>
            <w:r>
              <w:rPr>
                <w:sz w:val="14"/>
              </w:rPr>
              <w:t>0.598 ± 0.020</w:t>
            </w:r>
          </w:p>
        </w:tc>
        <w:tc>
          <w:tcPr>
            <w:tcW w:type="dxa" w:w="1088"/>
          </w:tcPr>
          <w:p>
            <w:r>
              <w:rPr>
                <w:sz w:val="14"/>
              </w:rPr>
              <w:t>4.45 ± 2.71</w:t>
            </w:r>
          </w:p>
        </w:tc>
        <w:tc>
          <w:tcPr>
            <w:tcW w:type="dxa" w:w="1088"/>
          </w:tcPr>
          <w:p>
            <w:r>
              <w:rPr>
                <w:sz w:val="14"/>
              </w:rPr>
              <w:t>0.882 ± 0.008</w:t>
            </w:r>
          </w:p>
        </w:tc>
        <w:tc>
          <w:tcPr>
            <w:tcW w:type="dxa" w:w="1088"/>
          </w:tcPr>
          <w:p>
            <w:r>
              <w:rPr>
                <w:sz w:val="14"/>
              </w:rPr>
              <w:t>0.497 ± 0.431</w:t>
            </w:r>
          </w:p>
        </w:tc>
        <w:tc>
          <w:tcPr>
            <w:tcW w:type="dxa" w:w="1088"/>
          </w:tcPr>
          <w:p>
            <w:r>
              <w:rPr>
                <w:sz w:val="14"/>
              </w:rPr>
              <w:t>0.616 ± 0.010</w:t>
            </w:r>
          </w:p>
        </w:tc>
        <w:tc>
          <w:tcPr>
            <w:tcW w:type="dxa" w:w="1088"/>
          </w:tcPr>
          <w:p>
            <w:r>
              <w:rPr>
                <w:sz w:val="14"/>
              </w:rPr>
              <w:t>0.506 ± 0.013</w:t>
            </w:r>
          </w:p>
        </w:tc>
        <w:tc>
          <w:tcPr>
            <w:tcW w:type="dxa" w:w="1088"/>
          </w:tcPr>
          <w:p>
            <w:r>
              <w:rPr>
                <w:sz w:val="14"/>
              </w:rPr>
              <w:t>1/3 (s44: sphero(2))</w:t>
            </w:r>
          </w:p>
        </w:tc>
      </w:tr>
      <w:tr>
        <w:tc>
          <w:tcPr>
            <w:tcW w:type="dxa" w:w="1088"/>
          </w:tcPr>
          <w:p>
            <w:r>
              <w:rPr>
                <w:sz w:val="14"/>
              </w:rPr>
              <w:t>EdgeSAM</w:t>
            </w:r>
          </w:p>
        </w:tc>
        <w:tc>
          <w:tcPr>
            <w:tcW w:type="dxa" w:w="1088"/>
          </w:tcPr>
          <w:p>
            <w:r>
              <w:rPr>
                <w:sz w:val="14"/>
              </w:rPr>
              <w:t>4</w:t>
            </w:r>
          </w:p>
        </w:tc>
        <w:tc>
          <w:tcPr>
            <w:tcW w:type="dxa" w:w="1088"/>
          </w:tcPr>
          <w:p>
            <w:r>
              <w:rPr>
                <w:sz w:val="14"/>
              </w:rPr>
              <w:t>0.38 M (6.5%)</w:t>
            </w:r>
          </w:p>
        </w:tc>
        <w:tc>
          <w:tcPr>
            <w:tcW w:type="dxa" w:w="1088"/>
          </w:tcPr>
          <w:p>
            <w:r>
              <w:rPr>
                <w:sz w:val="14"/>
              </w:rPr>
              <w:t>0.703 ± 0.009</w:t>
            </w:r>
          </w:p>
        </w:tc>
        <w:tc>
          <w:tcPr>
            <w:tcW w:type="dxa" w:w="1088"/>
          </w:tcPr>
          <w:p>
            <w:r>
              <w:rPr>
                <w:sz w:val="14"/>
              </w:rPr>
              <w:t>0.560 ± 0.010</w:t>
            </w:r>
          </w:p>
        </w:tc>
        <w:tc>
          <w:tcPr>
            <w:tcW w:type="dxa" w:w="1088"/>
          </w:tcPr>
          <w:p>
            <w:r>
              <w:rPr>
                <w:sz w:val="14"/>
              </w:rPr>
              <w:t>0.252 ± 0.021</w:t>
            </w:r>
          </w:p>
        </w:tc>
        <w:tc>
          <w:tcPr>
            <w:tcW w:type="dxa" w:w="1088"/>
          </w:tcPr>
          <w:p>
            <w:r>
              <w:rPr>
                <w:sz w:val="14"/>
              </w:rPr>
              <w:t>0.615 ± 0.012</w:t>
            </w:r>
          </w:p>
        </w:tc>
        <w:tc>
          <w:tcPr>
            <w:tcW w:type="dxa" w:w="1088"/>
          </w:tcPr>
          <w:p>
            <w:r>
              <w:rPr>
                <w:sz w:val="14"/>
              </w:rPr>
              <w:t>3.48 ± 0.91</w:t>
            </w:r>
          </w:p>
        </w:tc>
        <w:tc>
          <w:tcPr>
            <w:tcW w:type="dxa" w:w="1088"/>
          </w:tcPr>
          <w:p>
            <w:r>
              <w:rPr>
                <w:sz w:val="14"/>
              </w:rPr>
              <w:t>0.891 ± 0.002</w:t>
            </w:r>
          </w:p>
        </w:tc>
        <w:tc>
          <w:tcPr>
            <w:tcW w:type="dxa" w:w="1088"/>
          </w:tcPr>
          <w:p>
            <w:r>
              <w:rPr>
                <w:sz w:val="14"/>
              </w:rPr>
              <w:t>0.766 ± 0.013</w:t>
            </w:r>
          </w:p>
        </w:tc>
        <w:tc>
          <w:tcPr>
            <w:tcW w:type="dxa" w:w="1088"/>
          </w:tcPr>
          <w:p>
            <w:r>
              <w:rPr>
                <w:sz w:val="14"/>
              </w:rPr>
              <w:t>0.612 ± 0.007</w:t>
            </w:r>
          </w:p>
        </w:tc>
        <w:tc>
          <w:tcPr>
            <w:tcW w:type="dxa" w:w="1088"/>
          </w:tcPr>
          <w:p>
            <w:r>
              <w:rPr>
                <w:sz w:val="14"/>
              </w:rPr>
              <w:t>0.544 ± 0.025</w:t>
            </w:r>
          </w:p>
        </w:tc>
        <w:tc>
          <w:tcPr>
            <w:tcW w:type="dxa" w:w="1088"/>
          </w:tcPr>
          <w:p>
            <w:r>
              <w:rPr>
                <w:sz w:val="14"/>
              </w:rPr>
              <w:t>0/3</w:t>
            </w:r>
          </w:p>
        </w:tc>
      </w:tr>
      <w:tr>
        <w:tc>
          <w:tcPr>
            <w:tcW w:type="dxa" w:w="1088"/>
          </w:tcPr>
          <w:p>
            <w:r>
              <w:rPr>
                <w:sz w:val="14"/>
              </w:rPr>
              <w:t>EdgeSAM</w:t>
            </w:r>
          </w:p>
        </w:tc>
        <w:tc>
          <w:tcPr>
            <w:tcW w:type="dxa" w:w="1088"/>
          </w:tcPr>
          <w:p>
            <w:r>
              <w:rPr>
                <w:sz w:val="14"/>
              </w:rPr>
              <w:t>8</w:t>
            </w:r>
          </w:p>
        </w:tc>
        <w:tc>
          <w:tcPr>
            <w:tcW w:type="dxa" w:w="1088"/>
          </w:tcPr>
          <w:p>
            <w:r>
              <w:rPr>
                <w:sz w:val="14"/>
              </w:rPr>
              <w:t>0.53 M (8.9%)</w:t>
            </w:r>
          </w:p>
        </w:tc>
        <w:tc>
          <w:tcPr>
            <w:tcW w:type="dxa" w:w="1088"/>
          </w:tcPr>
          <w:p>
            <w:r>
              <w:rPr>
                <w:sz w:val="14"/>
              </w:rPr>
              <w:t>0.647 ± 0.114</w:t>
            </w:r>
          </w:p>
        </w:tc>
        <w:tc>
          <w:tcPr>
            <w:tcW w:type="dxa" w:w="1088"/>
          </w:tcPr>
          <w:p>
            <w:r>
              <w:rPr>
                <w:sz w:val="14"/>
              </w:rPr>
              <w:t>0.514 ± 0.095</w:t>
            </w:r>
          </w:p>
        </w:tc>
        <w:tc>
          <w:tcPr>
            <w:tcW w:type="dxa" w:w="1088"/>
          </w:tcPr>
          <w:p>
            <w:r>
              <w:rPr>
                <w:sz w:val="14"/>
              </w:rPr>
              <w:t>0.249 ± 0.043</w:t>
            </w:r>
          </w:p>
        </w:tc>
        <w:tc>
          <w:tcPr>
            <w:tcW w:type="dxa" w:w="1088"/>
          </w:tcPr>
          <w:p>
            <w:r>
              <w:rPr>
                <w:sz w:val="14"/>
              </w:rPr>
              <w:t>0.608 ± 0.009</w:t>
            </w:r>
          </w:p>
        </w:tc>
        <w:tc>
          <w:tcPr>
            <w:tcW w:type="dxa" w:w="1088"/>
          </w:tcPr>
          <w:p>
            <w:r>
              <w:rPr>
                <w:sz w:val="14"/>
              </w:rPr>
              <w:t>3.81 ± 1.82</w:t>
            </w:r>
          </w:p>
        </w:tc>
        <w:tc>
          <w:tcPr>
            <w:tcW w:type="dxa" w:w="1088"/>
          </w:tcPr>
          <w:p>
            <w:r>
              <w:rPr>
                <w:sz w:val="14"/>
              </w:rPr>
              <w:t>0.882 ± 0.012</w:t>
            </w:r>
          </w:p>
        </w:tc>
        <w:tc>
          <w:tcPr>
            <w:tcW w:type="dxa" w:w="1088"/>
          </w:tcPr>
          <w:p>
            <w:r>
              <w:rPr>
                <w:sz w:val="14"/>
              </w:rPr>
              <w:t>0.513 ± 0.444</w:t>
            </w:r>
          </w:p>
        </w:tc>
        <w:tc>
          <w:tcPr>
            <w:tcW w:type="dxa" w:w="1088"/>
          </w:tcPr>
          <w:p>
            <w:r>
              <w:rPr>
                <w:sz w:val="14"/>
              </w:rPr>
              <w:t>0.628 ± 0.006</w:t>
            </w:r>
          </w:p>
        </w:tc>
        <w:tc>
          <w:tcPr>
            <w:tcW w:type="dxa" w:w="1088"/>
          </w:tcPr>
          <w:p>
            <w:r>
              <w:rPr>
                <w:sz w:val="14"/>
              </w:rPr>
              <w:t>0.563 ± 0.019</w:t>
            </w:r>
          </w:p>
        </w:tc>
        <w:tc>
          <w:tcPr>
            <w:tcW w:type="dxa" w:w="1088"/>
          </w:tcPr>
          <w:p>
            <w:r>
              <w:rPr>
                <w:sz w:val="14"/>
              </w:rPr>
              <w:t>1/3 (s44: sphero(2))</w:t>
            </w:r>
          </w:p>
        </w:tc>
      </w:tr>
      <w:tr>
        <w:tc>
          <w:tcPr>
            <w:tcW w:type="dxa" w:w="1088"/>
          </w:tcPr>
          <w:p>
            <w:r>
              <w:rPr>
                <w:sz w:val="14"/>
              </w:rPr>
              <w:t>EdgeSAM</w:t>
            </w:r>
          </w:p>
        </w:tc>
        <w:tc>
          <w:tcPr>
            <w:tcW w:type="dxa" w:w="1088"/>
          </w:tcPr>
          <w:p>
            <w:r>
              <w:rPr>
                <w:sz w:val="14"/>
              </w:rPr>
              <w:t>16</w:t>
            </w:r>
          </w:p>
        </w:tc>
        <w:tc>
          <w:tcPr>
            <w:tcW w:type="dxa" w:w="1088"/>
          </w:tcPr>
          <w:p>
            <w:r>
              <w:rPr>
                <w:sz w:val="14"/>
              </w:rPr>
              <w:t>0.85 M (13.4%)</w:t>
            </w:r>
          </w:p>
        </w:tc>
        <w:tc>
          <w:tcPr>
            <w:tcW w:type="dxa" w:w="1088"/>
          </w:tcPr>
          <w:p>
            <w:r>
              <w:rPr>
                <w:sz w:val="14"/>
              </w:rPr>
              <w:t>0.665 ± 0.114</w:t>
            </w:r>
          </w:p>
        </w:tc>
        <w:tc>
          <w:tcPr>
            <w:tcW w:type="dxa" w:w="1088"/>
          </w:tcPr>
          <w:p>
            <w:r>
              <w:rPr>
                <w:sz w:val="14"/>
              </w:rPr>
              <w:t>0.535 ± 0.095</w:t>
            </w:r>
          </w:p>
        </w:tc>
        <w:tc>
          <w:tcPr>
            <w:tcW w:type="dxa" w:w="1088"/>
          </w:tcPr>
          <w:p>
            <w:r>
              <w:rPr>
                <w:sz w:val="14"/>
              </w:rPr>
              <w:t>0.277 ± 0.022</w:t>
            </w:r>
          </w:p>
        </w:tc>
        <w:tc>
          <w:tcPr>
            <w:tcW w:type="dxa" w:w="1088"/>
          </w:tcPr>
          <w:p>
            <w:r>
              <w:rPr>
                <w:sz w:val="14"/>
              </w:rPr>
              <w:t>0.623 ± 0.024</w:t>
            </w:r>
          </w:p>
        </w:tc>
        <w:tc>
          <w:tcPr>
            <w:tcW w:type="dxa" w:w="1088"/>
          </w:tcPr>
          <w:p>
            <w:r>
              <w:rPr>
                <w:sz w:val="14"/>
              </w:rPr>
              <w:t>4.66 ± 3.53</w:t>
            </w:r>
          </w:p>
        </w:tc>
        <w:tc>
          <w:tcPr>
            <w:tcW w:type="dxa" w:w="1088"/>
          </w:tcPr>
          <w:p>
            <w:r>
              <w:rPr>
                <w:sz w:val="14"/>
              </w:rPr>
              <w:t>0.890 ± 0.007</w:t>
            </w:r>
          </w:p>
        </w:tc>
        <w:tc>
          <w:tcPr>
            <w:tcW w:type="dxa" w:w="1088"/>
          </w:tcPr>
          <w:p>
            <w:r>
              <w:rPr>
                <w:sz w:val="14"/>
              </w:rPr>
              <w:t>0.521 ± 0.451</w:t>
            </w:r>
          </w:p>
        </w:tc>
        <w:tc>
          <w:tcPr>
            <w:tcW w:type="dxa" w:w="1088"/>
          </w:tcPr>
          <w:p>
            <w:r>
              <w:rPr>
                <w:sz w:val="14"/>
              </w:rPr>
              <w:t>0.659 ± 0.015</w:t>
            </w:r>
          </w:p>
        </w:tc>
        <w:tc>
          <w:tcPr>
            <w:tcW w:type="dxa" w:w="1088"/>
          </w:tcPr>
          <w:p>
            <w:r>
              <w:rPr>
                <w:sz w:val="14"/>
              </w:rPr>
              <w:t>0.591 ± 0.027</w:t>
            </w:r>
          </w:p>
        </w:tc>
        <w:tc>
          <w:tcPr>
            <w:tcW w:type="dxa" w:w="1088"/>
          </w:tcPr>
          <w:p>
            <w:r>
              <w:rPr>
                <w:sz w:val="14"/>
              </w:rPr>
              <w:t>1/3 (s44: sphero(2))</w:t>
            </w:r>
          </w:p>
        </w:tc>
      </w:tr>
      <w:tr>
        <w:tc>
          <w:tcPr>
            <w:tcW w:type="dxa" w:w="1088"/>
          </w:tcPr>
          <w:p>
            <w:r>
              <w:rPr>
                <w:sz w:val="14"/>
              </w:rPr>
              <w:t>EdgeSAM</w:t>
            </w:r>
          </w:p>
        </w:tc>
        <w:tc>
          <w:tcPr>
            <w:tcW w:type="dxa" w:w="1088"/>
          </w:tcPr>
          <w:p>
            <w:r>
              <w:rPr>
                <w:sz w:val="14"/>
              </w:rPr>
              <w:t>32</w:t>
            </w:r>
          </w:p>
        </w:tc>
        <w:tc>
          <w:tcPr>
            <w:tcW w:type="dxa" w:w="1088"/>
          </w:tcPr>
          <w:p>
            <w:r>
              <w:rPr>
                <w:sz w:val="14"/>
              </w:rPr>
              <w:t>1.47 M (21.2%)</w:t>
            </w:r>
          </w:p>
        </w:tc>
        <w:tc>
          <w:tcPr>
            <w:tcW w:type="dxa" w:w="1088"/>
          </w:tcPr>
          <w:p>
            <w:r>
              <w:rPr>
                <w:sz w:val="14"/>
              </w:rPr>
              <w:t>0.738 ± 0.006</w:t>
            </w:r>
          </w:p>
        </w:tc>
        <w:tc>
          <w:tcPr>
            <w:tcW w:type="dxa" w:w="1088"/>
          </w:tcPr>
          <w:p>
            <w:r>
              <w:rPr>
                <w:sz w:val="14"/>
              </w:rPr>
              <w:t>0.598 ± 0.007</w:t>
            </w:r>
          </w:p>
        </w:tc>
        <w:tc>
          <w:tcPr>
            <w:tcW w:type="dxa" w:w="1088"/>
          </w:tcPr>
          <w:p>
            <w:r>
              <w:rPr>
                <w:sz w:val="14"/>
              </w:rPr>
              <w:t>0.335 ± 0.020</w:t>
            </w:r>
          </w:p>
        </w:tc>
        <w:tc>
          <w:tcPr>
            <w:tcW w:type="dxa" w:w="1088"/>
          </w:tcPr>
          <w:p>
            <w:r>
              <w:rPr>
                <w:sz w:val="14"/>
              </w:rPr>
              <w:t>0.642 ± 0.005</w:t>
            </w:r>
          </w:p>
        </w:tc>
        <w:tc>
          <w:tcPr>
            <w:tcW w:type="dxa" w:w="1088"/>
          </w:tcPr>
          <w:p>
            <w:r>
              <w:rPr>
                <w:sz w:val="14"/>
              </w:rPr>
              <w:t>3.02 ± 0.84</w:t>
            </w:r>
          </w:p>
        </w:tc>
        <w:tc>
          <w:tcPr>
            <w:tcW w:type="dxa" w:w="1088"/>
          </w:tcPr>
          <w:p>
            <w:r>
              <w:rPr>
                <w:sz w:val="14"/>
              </w:rPr>
              <w:t>0.895 ± 0.001</w:t>
            </w:r>
          </w:p>
        </w:tc>
        <w:tc>
          <w:tcPr>
            <w:tcW w:type="dxa" w:w="1088"/>
          </w:tcPr>
          <w:p>
            <w:r>
              <w:rPr>
                <w:sz w:val="14"/>
              </w:rPr>
              <w:t>0.789 ± 0.005</w:t>
            </w:r>
          </w:p>
        </w:tc>
        <w:tc>
          <w:tcPr>
            <w:tcW w:type="dxa" w:w="1088"/>
          </w:tcPr>
          <w:p>
            <w:r>
              <w:rPr>
                <w:sz w:val="14"/>
              </w:rPr>
              <w:t>0.655 ± 0.010</w:t>
            </w:r>
          </w:p>
        </w:tc>
        <w:tc>
          <w:tcPr>
            <w:tcW w:type="dxa" w:w="1088"/>
          </w:tcPr>
          <w:p>
            <w:r>
              <w:rPr>
                <w:sz w:val="14"/>
              </w:rPr>
              <w:t>0.614 ± 0.019</w:t>
            </w:r>
          </w:p>
        </w:tc>
        <w:tc>
          <w:tcPr>
            <w:tcW w:type="dxa" w:w="1088"/>
          </w:tcPr>
          <w:p>
            <w:r>
              <w:rPr>
                <w:sz w:val="14"/>
              </w:rPr>
              <w:t>0/3</w:t>
            </w:r>
          </w:p>
        </w:tc>
      </w:tr>
      <w:tr>
        <w:tc>
          <w:tcPr>
            <w:tcW w:type="dxa" w:w="1088"/>
          </w:tcPr>
          <w:p>
            <w:r>
              <w:rPr>
                <w:sz w:val="14"/>
              </w:rPr>
              <w:t>MobileNet-UNet</w:t>
            </w:r>
          </w:p>
        </w:tc>
        <w:tc>
          <w:tcPr>
            <w:tcW w:type="dxa" w:w="1088"/>
          </w:tcPr>
          <w:p>
            <w:r>
              <w:rPr>
                <w:sz w:val="14"/>
              </w:rPr>
              <w:t>2</w:t>
            </w:r>
          </w:p>
        </w:tc>
        <w:tc>
          <w:tcPr>
            <w:tcW w:type="dxa" w:w="1088"/>
          </w:tcPr>
          <w:p>
            <w:r>
              <w:rPr>
                <w:sz w:val="14"/>
              </w:rPr>
              <w:t>5.47 M (71.4%)</w:t>
            </w:r>
          </w:p>
        </w:tc>
        <w:tc>
          <w:tcPr>
            <w:tcW w:type="dxa" w:w="1088"/>
          </w:tcPr>
          <w:p>
            <w:r>
              <w:rPr>
                <w:sz w:val="14"/>
              </w:rPr>
              <w:t>0.410 ± 0.004</w:t>
            </w:r>
          </w:p>
        </w:tc>
        <w:tc>
          <w:tcPr>
            <w:tcW w:type="dxa" w:w="1088"/>
          </w:tcPr>
          <w:p>
            <w:r>
              <w:rPr>
                <w:sz w:val="14"/>
              </w:rPr>
              <w:t>0.351 ± 0.005</w:t>
            </w:r>
          </w:p>
        </w:tc>
        <w:tc>
          <w:tcPr>
            <w:tcW w:type="dxa" w:w="1088"/>
          </w:tcPr>
          <w:p>
            <w:r>
              <w:rPr>
                <w:sz w:val="14"/>
              </w:rPr>
              <w:t>0.534 ± 0.029</w:t>
            </w:r>
          </w:p>
        </w:tc>
        <w:tc>
          <w:tcPr>
            <w:tcW w:type="dxa" w:w="1088"/>
          </w:tcPr>
          <w:p>
            <w:r>
              <w:rPr>
                <w:sz w:val="14"/>
              </w:rPr>
              <w:t>0.816 ± 0.006</w:t>
            </w:r>
          </w:p>
        </w:tc>
        <w:tc>
          <w:tcPr>
            <w:tcW w:type="dxa" w:w="1088"/>
          </w:tcPr>
          <w:p>
            <w:r>
              <w:rPr>
                <w:sz w:val="14"/>
              </w:rPr>
              <w:t>2.61 ± 0.23</w:t>
            </w:r>
          </w:p>
        </w:tc>
        <w:tc>
          <w:tcPr>
            <w:tcW w:type="dxa" w:w="1088"/>
          </w:tcPr>
          <w:p>
            <w:r>
              <w:rPr>
                <w:sz w:val="14"/>
              </w:rPr>
              <w:t>0.889 ± 0.001</w:t>
            </w:r>
          </w:p>
        </w:tc>
        <w:tc>
          <w:tcPr>
            <w:tcW w:type="dxa" w:w="1088"/>
          </w:tcPr>
          <w:p>
            <w:r>
              <w:rPr>
                <w:sz w:val="14"/>
              </w:rPr>
              <w:t>0.000 ± 0.000</w:t>
            </w:r>
          </w:p>
        </w:tc>
        <w:tc>
          <w:tcPr>
            <w:tcW w:type="dxa" w:w="1088"/>
          </w:tcPr>
          <w:p>
            <w:r>
              <w:rPr>
                <w:sz w:val="14"/>
              </w:rPr>
              <w:t>0.753 ± 0.016</w:t>
            </w:r>
          </w:p>
        </w:tc>
        <w:tc>
          <w:tcPr>
            <w:tcW w:type="dxa" w:w="1088"/>
          </w:tcPr>
          <w:p>
            <w:r>
              <w:rPr>
                <w:sz w:val="14"/>
              </w:rPr>
              <w:t>0.000 ± 0.000</w:t>
            </w:r>
          </w:p>
        </w:tc>
        <w:tc>
          <w:tcPr>
            <w:tcW w:type="dxa" w:w="1088"/>
          </w:tcPr>
          <w:p>
            <w:r>
              <w:rPr>
                <w:sz w:val="14"/>
              </w:rPr>
              <w:t>3/3 (s42: sphero(2), stomato(4); s43: sphero(2), stomato(4); s44: sphero(2), stomato(4))</w:t>
            </w:r>
          </w:p>
        </w:tc>
      </w:tr>
      <w:tr>
        <w:tc>
          <w:tcPr>
            <w:tcW w:type="dxa" w:w="1088"/>
          </w:tcPr>
          <w:p>
            <w:r>
              <w:rPr>
                <w:sz w:val="14"/>
              </w:rPr>
              <w:t>MobileNet-UNet</w:t>
            </w:r>
          </w:p>
        </w:tc>
        <w:tc>
          <w:tcPr>
            <w:tcW w:type="dxa" w:w="1088"/>
          </w:tcPr>
          <w:p>
            <w:r>
              <w:rPr>
                <w:sz w:val="14"/>
              </w:rPr>
              <w:t>4</w:t>
            </w:r>
          </w:p>
        </w:tc>
        <w:tc>
          <w:tcPr>
            <w:tcW w:type="dxa" w:w="1088"/>
          </w:tcPr>
          <w:p>
            <w:r>
              <w:rPr>
                <w:sz w:val="14"/>
              </w:rPr>
              <w:t>5.51 M (71.6%)</w:t>
            </w:r>
          </w:p>
        </w:tc>
        <w:tc>
          <w:tcPr>
            <w:tcW w:type="dxa" w:w="1088"/>
          </w:tcPr>
          <w:p>
            <w:r>
              <w:rPr>
                <w:sz w:val="14"/>
              </w:rPr>
              <w:t>0.406 ± 0.002</w:t>
            </w:r>
          </w:p>
        </w:tc>
        <w:tc>
          <w:tcPr>
            <w:tcW w:type="dxa" w:w="1088"/>
          </w:tcPr>
          <w:p>
            <w:r>
              <w:rPr>
                <w:sz w:val="14"/>
              </w:rPr>
              <w:t>0.346 ± 0.002</w:t>
            </w:r>
          </w:p>
        </w:tc>
        <w:tc>
          <w:tcPr>
            <w:tcW w:type="dxa" w:w="1088"/>
          </w:tcPr>
          <w:p>
            <w:r>
              <w:rPr>
                <w:sz w:val="14"/>
              </w:rPr>
              <w:t>0.560 ± 0.035</w:t>
            </w:r>
          </w:p>
        </w:tc>
        <w:tc>
          <w:tcPr>
            <w:tcW w:type="dxa" w:w="1088"/>
          </w:tcPr>
          <w:p>
            <w:r>
              <w:rPr>
                <w:sz w:val="14"/>
              </w:rPr>
              <w:t>0.805 ± 0.006</w:t>
            </w:r>
          </w:p>
        </w:tc>
        <w:tc>
          <w:tcPr>
            <w:tcW w:type="dxa" w:w="1088"/>
          </w:tcPr>
          <w:p>
            <w:r>
              <w:rPr>
                <w:sz w:val="14"/>
              </w:rPr>
              <w:t>2.50 ± 0.19</w:t>
            </w:r>
          </w:p>
        </w:tc>
        <w:tc>
          <w:tcPr>
            <w:tcW w:type="dxa" w:w="1088"/>
          </w:tcPr>
          <w:p>
            <w:r>
              <w:rPr>
                <w:sz w:val="14"/>
              </w:rPr>
              <w:t>0.889 ± 0.001</w:t>
            </w:r>
          </w:p>
        </w:tc>
        <w:tc>
          <w:tcPr>
            <w:tcW w:type="dxa" w:w="1088"/>
          </w:tcPr>
          <w:p>
            <w:r>
              <w:rPr>
                <w:sz w:val="14"/>
              </w:rPr>
              <w:t>0.000 ± 0.000</w:t>
            </w:r>
          </w:p>
        </w:tc>
        <w:tc>
          <w:tcPr>
            <w:tcW w:type="dxa" w:w="1088"/>
          </w:tcPr>
          <w:p>
            <w:r>
              <w:rPr>
                <w:sz w:val="14"/>
              </w:rPr>
              <w:t>0.737 ± 0.005</w:t>
            </w:r>
          </w:p>
        </w:tc>
        <w:tc>
          <w:tcPr>
            <w:tcW w:type="dxa" w:w="1088"/>
          </w:tcPr>
          <w:p>
            <w:r>
              <w:rPr>
                <w:sz w:val="14"/>
              </w:rPr>
              <w:t>0.000 ± 0.000</w:t>
            </w:r>
          </w:p>
        </w:tc>
        <w:tc>
          <w:tcPr>
            <w:tcW w:type="dxa" w:w="1088"/>
          </w:tcPr>
          <w:p>
            <w:r>
              <w:rPr>
                <w:sz w:val="14"/>
              </w:rPr>
              <w:t>3/3 (s42: sphero(2), stomato(4); s43: sphero(2), stomato(4); s44: sphero(2), stomato(4))</w:t>
            </w:r>
          </w:p>
        </w:tc>
      </w:tr>
      <w:tr>
        <w:tc>
          <w:tcPr>
            <w:tcW w:type="dxa" w:w="1088"/>
          </w:tcPr>
          <w:p>
            <w:r>
              <w:rPr>
                <w:sz w:val="14"/>
              </w:rPr>
              <w:t>MobileNet-UNet</w:t>
            </w:r>
          </w:p>
        </w:tc>
        <w:tc>
          <w:tcPr>
            <w:tcW w:type="dxa" w:w="1088"/>
          </w:tcPr>
          <w:p>
            <w:r>
              <w:rPr>
                <w:sz w:val="14"/>
              </w:rPr>
              <w:t>8</w:t>
            </w:r>
          </w:p>
        </w:tc>
        <w:tc>
          <w:tcPr>
            <w:tcW w:type="dxa" w:w="1088"/>
          </w:tcPr>
          <w:p>
            <w:r>
              <w:rPr>
                <w:sz w:val="14"/>
              </w:rPr>
              <w:t>5.58 M (71.8%)</w:t>
            </w:r>
          </w:p>
        </w:tc>
        <w:tc>
          <w:tcPr>
            <w:tcW w:type="dxa" w:w="1088"/>
          </w:tcPr>
          <w:p>
            <w:r>
              <w:rPr>
                <w:sz w:val="14"/>
              </w:rPr>
              <w:t>0.412 ± 0.004</w:t>
            </w:r>
          </w:p>
        </w:tc>
        <w:tc>
          <w:tcPr>
            <w:tcW w:type="dxa" w:w="1088"/>
          </w:tcPr>
          <w:p>
            <w:r>
              <w:rPr>
                <w:sz w:val="14"/>
              </w:rPr>
              <w:t>0.353 ± 0.006</w:t>
            </w:r>
          </w:p>
        </w:tc>
        <w:tc>
          <w:tcPr>
            <w:tcW w:type="dxa" w:w="1088"/>
          </w:tcPr>
          <w:p>
            <w:r>
              <w:rPr>
                <w:sz w:val="14"/>
              </w:rPr>
              <w:t>0.551 ± 0.053</w:t>
            </w:r>
          </w:p>
        </w:tc>
        <w:tc>
          <w:tcPr>
            <w:tcW w:type="dxa" w:w="1088"/>
          </w:tcPr>
          <w:p>
            <w:r>
              <w:rPr>
                <w:sz w:val="14"/>
              </w:rPr>
              <w:t>0.814 ± 0.003</w:t>
            </w:r>
          </w:p>
        </w:tc>
        <w:tc>
          <w:tcPr>
            <w:tcW w:type="dxa" w:w="1088"/>
          </w:tcPr>
          <w:p>
            <w:r>
              <w:rPr>
                <w:sz w:val="14"/>
              </w:rPr>
              <w:t>2.60 ± 0.07</w:t>
            </w:r>
          </w:p>
        </w:tc>
        <w:tc>
          <w:tcPr>
            <w:tcW w:type="dxa" w:w="1088"/>
          </w:tcPr>
          <w:p>
            <w:r>
              <w:rPr>
                <w:sz w:val="14"/>
              </w:rPr>
              <w:t>0.891 ± 0.002</w:t>
            </w:r>
          </w:p>
        </w:tc>
        <w:tc>
          <w:tcPr>
            <w:tcW w:type="dxa" w:w="1088"/>
          </w:tcPr>
          <w:p>
            <w:r>
              <w:rPr>
                <w:sz w:val="14"/>
              </w:rPr>
              <w:t>0.000 ± 0.000</w:t>
            </w:r>
          </w:p>
        </w:tc>
        <w:tc>
          <w:tcPr>
            <w:tcW w:type="dxa" w:w="1088"/>
          </w:tcPr>
          <w:p>
            <w:r>
              <w:rPr>
                <w:sz w:val="14"/>
              </w:rPr>
              <w:t>0.756 ± 0.015</w:t>
            </w:r>
          </w:p>
        </w:tc>
        <w:tc>
          <w:tcPr>
            <w:tcW w:type="dxa" w:w="1088"/>
          </w:tcPr>
          <w:p>
            <w:r>
              <w:rPr>
                <w:sz w:val="14"/>
              </w:rPr>
              <w:t>0.000 ± 0.000</w:t>
            </w:r>
          </w:p>
        </w:tc>
        <w:tc>
          <w:tcPr>
            <w:tcW w:type="dxa" w:w="1088"/>
          </w:tcPr>
          <w:p>
            <w:r>
              <w:rPr>
                <w:sz w:val="14"/>
              </w:rPr>
              <w:t>3/3 (s42: sphero(2), stomato(4); s43: sphero(2), stomato(4); s44: sphero(2), stomato(4))</w:t>
            </w:r>
          </w:p>
        </w:tc>
      </w:tr>
      <w:tr>
        <w:tc>
          <w:tcPr>
            <w:tcW w:type="dxa" w:w="1088"/>
          </w:tcPr>
          <w:p>
            <w:r>
              <w:rPr>
                <w:sz w:val="14"/>
              </w:rPr>
              <w:t>MobileNet-UNet</w:t>
            </w:r>
          </w:p>
        </w:tc>
        <w:tc>
          <w:tcPr>
            <w:tcW w:type="dxa" w:w="1088"/>
          </w:tcPr>
          <w:p>
            <w:r>
              <w:rPr>
                <w:sz w:val="14"/>
              </w:rPr>
              <w:t>16</w:t>
            </w:r>
          </w:p>
        </w:tc>
        <w:tc>
          <w:tcPr>
            <w:tcW w:type="dxa" w:w="1088"/>
          </w:tcPr>
          <w:p>
            <w:r>
              <w:rPr>
                <w:sz w:val="14"/>
              </w:rPr>
              <w:t>5.73 M (72.4%)</w:t>
            </w:r>
          </w:p>
        </w:tc>
        <w:tc>
          <w:tcPr>
            <w:tcW w:type="dxa" w:w="1088"/>
          </w:tcPr>
          <w:p>
            <w:r>
              <w:rPr>
                <w:sz w:val="14"/>
              </w:rPr>
              <w:t>0.414 ± 0.002</w:t>
            </w:r>
          </w:p>
        </w:tc>
        <w:tc>
          <w:tcPr>
            <w:tcW w:type="dxa" w:w="1088"/>
          </w:tcPr>
          <w:p>
            <w:r>
              <w:rPr>
                <w:sz w:val="14"/>
              </w:rPr>
              <w:t>0.356 ± 0.002</w:t>
            </w:r>
          </w:p>
        </w:tc>
        <w:tc>
          <w:tcPr>
            <w:tcW w:type="dxa" w:w="1088"/>
          </w:tcPr>
          <w:p>
            <w:r>
              <w:rPr>
                <w:sz w:val="14"/>
              </w:rPr>
              <w:t>0.505 ± 0.012</w:t>
            </w:r>
          </w:p>
        </w:tc>
        <w:tc>
          <w:tcPr>
            <w:tcW w:type="dxa" w:w="1088"/>
          </w:tcPr>
          <w:p>
            <w:r>
              <w:rPr>
                <w:sz w:val="14"/>
              </w:rPr>
              <w:t>0.805 ± 0.009</w:t>
            </w:r>
          </w:p>
        </w:tc>
        <w:tc>
          <w:tcPr>
            <w:tcW w:type="dxa" w:w="1088"/>
          </w:tcPr>
          <w:p>
            <w:r>
              <w:rPr>
                <w:sz w:val="14"/>
              </w:rPr>
              <w:t>3.09 ± 0.65</w:t>
            </w:r>
          </w:p>
        </w:tc>
        <w:tc>
          <w:tcPr>
            <w:tcW w:type="dxa" w:w="1088"/>
          </w:tcPr>
          <w:p>
            <w:r>
              <w:rPr>
                <w:sz w:val="14"/>
              </w:rPr>
              <w:t>0.892 ± 0.001</w:t>
            </w:r>
          </w:p>
        </w:tc>
        <w:tc>
          <w:tcPr>
            <w:tcW w:type="dxa" w:w="1088"/>
          </w:tcPr>
          <w:p>
            <w:r>
              <w:rPr>
                <w:sz w:val="14"/>
              </w:rPr>
              <w:t>0.000 ± 0.000</w:t>
            </w:r>
          </w:p>
        </w:tc>
        <w:tc>
          <w:tcPr>
            <w:tcW w:type="dxa" w:w="1088"/>
          </w:tcPr>
          <w:p>
            <w:r>
              <w:rPr>
                <w:sz w:val="14"/>
              </w:rPr>
              <w:t>0.764 ± 0.006</w:t>
            </w:r>
          </w:p>
        </w:tc>
        <w:tc>
          <w:tcPr>
            <w:tcW w:type="dxa" w:w="1088"/>
          </w:tcPr>
          <w:p>
            <w:r>
              <w:rPr>
                <w:sz w:val="14"/>
              </w:rPr>
              <w:t>0.000 ± 0.000</w:t>
            </w:r>
          </w:p>
        </w:tc>
        <w:tc>
          <w:tcPr>
            <w:tcW w:type="dxa" w:w="1088"/>
          </w:tcPr>
          <w:p>
            <w:r>
              <w:rPr>
                <w:sz w:val="14"/>
              </w:rPr>
              <w:t>3/3 (s42: sphero(2), stomato(4); s43: sphero(2), stomato(4); s44: sphero(2), stomato(4))</w:t>
            </w:r>
          </w:p>
        </w:tc>
      </w:tr>
      <w:tr>
        <w:tc>
          <w:tcPr>
            <w:tcW w:type="dxa" w:w="1088"/>
          </w:tcPr>
          <w:p>
            <w:r>
              <w:rPr>
                <w:sz w:val="14"/>
              </w:rPr>
              <w:t>MobileNet-UNet</w:t>
            </w:r>
          </w:p>
        </w:tc>
        <w:tc>
          <w:tcPr>
            <w:tcW w:type="dxa" w:w="1088"/>
          </w:tcPr>
          <w:p>
            <w:r>
              <w:rPr>
                <w:sz w:val="14"/>
              </w:rPr>
              <w:t>32</w:t>
            </w:r>
          </w:p>
        </w:tc>
        <w:tc>
          <w:tcPr>
            <w:tcW w:type="dxa" w:w="1088"/>
          </w:tcPr>
          <w:p>
            <w:r>
              <w:rPr>
                <w:sz w:val="14"/>
              </w:rPr>
              <w:t>6.04 M (73.4%)</w:t>
            </w:r>
          </w:p>
        </w:tc>
        <w:tc>
          <w:tcPr>
            <w:tcW w:type="dxa" w:w="1088"/>
          </w:tcPr>
          <w:p>
            <w:r>
              <w:rPr>
                <w:sz w:val="14"/>
              </w:rPr>
              <w:t>0.476 ± 0.108</w:t>
            </w:r>
          </w:p>
        </w:tc>
        <w:tc>
          <w:tcPr>
            <w:tcW w:type="dxa" w:w="1088"/>
          </w:tcPr>
          <w:p>
            <w:r>
              <w:rPr>
                <w:sz w:val="14"/>
              </w:rPr>
              <w:t>0.407 ± 0.089</w:t>
            </w:r>
          </w:p>
        </w:tc>
        <w:tc>
          <w:tcPr>
            <w:tcW w:type="dxa" w:w="1088"/>
          </w:tcPr>
          <w:p>
            <w:r>
              <w:rPr>
                <w:sz w:val="14"/>
              </w:rPr>
              <w:t>0.541 ± 0.049</w:t>
            </w:r>
          </w:p>
        </w:tc>
        <w:tc>
          <w:tcPr>
            <w:tcW w:type="dxa" w:w="1088"/>
          </w:tcPr>
          <w:p>
            <w:r>
              <w:rPr>
                <w:sz w:val="14"/>
              </w:rPr>
              <w:t>0.824 ± 0.014</w:t>
            </w:r>
          </w:p>
        </w:tc>
        <w:tc>
          <w:tcPr>
            <w:tcW w:type="dxa" w:w="1088"/>
          </w:tcPr>
          <w:p>
            <w:r>
              <w:rPr>
                <w:sz w:val="14"/>
              </w:rPr>
              <w:t>5.83 ± 5.75</w:t>
            </w:r>
          </w:p>
        </w:tc>
        <w:tc>
          <w:tcPr>
            <w:tcW w:type="dxa" w:w="1088"/>
          </w:tcPr>
          <w:p>
            <w:r>
              <w:rPr>
                <w:sz w:val="14"/>
              </w:rPr>
              <w:t>0.903 ± 0.022</w:t>
            </w:r>
          </w:p>
        </w:tc>
        <w:tc>
          <w:tcPr>
            <w:tcW w:type="dxa" w:w="1088"/>
          </w:tcPr>
          <w:p>
            <w:r>
              <w:rPr>
                <w:sz w:val="14"/>
              </w:rPr>
              <w:t>0.000 ± 0.000</w:t>
            </w:r>
          </w:p>
        </w:tc>
        <w:tc>
          <w:tcPr>
            <w:tcW w:type="dxa" w:w="1088"/>
          </w:tcPr>
          <w:p>
            <w:r>
              <w:rPr>
                <w:sz w:val="14"/>
              </w:rPr>
              <w:t>0.767 ± 0.003</w:t>
            </w:r>
          </w:p>
        </w:tc>
        <w:tc>
          <w:tcPr>
            <w:tcW w:type="dxa" w:w="1088"/>
          </w:tcPr>
          <w:p>
            <w:r>
              <w:rPr>
                <w:sz w:val="14"/>
              </w:rPr>
              <w:t>0.236 ± 0.408</w:t>
            </w:r>
          </w:p>
        </w:tc>
        <w:tc>
          <w:tcPr>
            <w:tcW w:type="dxa" w:w="1088"/>
          </w:tcPr>
          <w:p>
            <w:r>
              <w:rPr>
                <w:sz w:val="14"/>
              </w:rPr>
              <w:t>3/3 (s42: sphero(2), stomato(4); s43: sphero(2), stomato(4); s44: sphero(2))</w:t>
            </w:r>
          </w:p>
        </w:tc>
      </w:tr>
    </w:tbl>
    <w:p/>
    <w:p>
      <w:pPr>
        <w:pStyle w:val="ListBullet"/>
      </w:pPr>
      <w:r>
        <w:t>Mean ± SD over seeds 42, 43, 44. Per-seed values: Table S2.</w:t>
      </w:r>
    </w:p>
    <w:p>
      <w:pPr>
        <w:pStyle w:val="Heading2"/>
      </w:pPr>
      <w:r>
        <w:t>S2_rank_sweep_per_seed: Rank sweep: every seed (full objective)</w:t>
      </w:r>
    </w:p>
    <w:tbl>
      <w:tblPr>
        <w:tblStyle w:val="LightGrid-Accent1"/>
        <w:tblW w:type="auto" w:w="0"/>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sz w:val="14"/>
              </w:rPr>
              <w:t>Architecture</w:t>
            </w:r>
          </w:p>
        </w:tc>
        <w:tc>
          <w:tcPr>
            <w:tcW w:type="dxa" w:w="1088"/>
          </w:tcPr>
          <w:p>
            <w:r>
              <w:rPr>
                <w:sz w:val="14"/>
              </w:rPr>
              <w:t>LoRA rank</w:t>
            </w:r>
          </w:p>
        </w:tc>
        <w:tc>
          <w:tcPr>
            <w:tcW w:type="dxa" w:w="1088"/>
          </w:tcPr>
          <w:p>
            <w:r>
              <w:rPr>
                <w:sz w:val="14"/>
              </w:rPr>
              <w:t>Seed</w:t>
            </w:r>
          </w:p>
        </w:tc>
        <w:tc>
          <w:tcPr>
            <w:tcW w:type="dxa" w:w="1088"/>
          </w:tcPr>
          <w:p>
            <w:r>
              <w:rPr>
                <w:sz w:val="14"/>
              </w:rPr>
              <w:t>Mean Dice</w:t>
            </w:r>
          </w:p>
        </w:tc>
        <w:tc>
          <w:tcPr>
            <w:tcW w:type="dxa" w:w="1088"/>
          </w:tcPr>
          <w:p>
            <w:r>
              <w:rPr>
                <w:sz w:val="14"/>
              </w:rPr>
              <w:t>Mean IoU</w:t>
            </w:r>
          </w:p>
        </w:tc>
        <w:tc>
          <w:tcPr>
            <w:tcW w:type="dxa" w:w="1088"/>
          </w:tcPr>
          <w:p>
            <w:r>
              <w:rPr>
                <w:sz w:val="14"/>
              </w:rPr>
              <w:t>AJI</w:t>
            </w:r>
          </w:p>
        </w:tc>
        <w:tc>
          <w:tcPr>
            <w:tcW w:type="dxa" w:w="1088"/>
          </w:tcPr>
          <w:p>
            <w:r>
              <w:rPr>
                <w:sz w:val="14"/>
              </w:rPr>
              <w:t>Boundary F1</w:t>
            </w:r>
          </w:p>
        </w:tc>
        <w:tc>
          <w:tcPr>
            <w:tcW w:type="dxa" w:w="1088"/>
          </w:tcPr>
          <w:p>
            <w:r>
              <w:rPr>
                <w:sz w:val="14"/>
              </w:rPr>
              <w:t>Global IPE (%)</w:t>
            </w:r>
          </w:p>
        </w:tc>
        <w:tc>
          <w:tcPr>
            <w:tcW w:type="dxa" w:w="1088"/>
          </w:tcPr>
          <w:p>
            <w:r>
              <w:rPr>
                <w:sz w:val="14"/>
              </w:rPr>
              <w:t>Dice discocyte (1)</w:t>
            </w:r>
          </w:p>
        </w:tc>
        <w:tc>
          <w:tcPr>
            <w:tcW w:type="dxa" w:w="1088"/>
          </w:tcPr>
          <w:p>
            <w:r>
              <w:rPr>
                <w:sz w:val="14"/>
              </w:rPr>
              <w:t>Dice spherocyte (2)</w:t>
            </w:r>
          </w:p>
        </w:tc>
        <w:tc>
          <w:tcPr>
            <w:tcW w:type="dxa" w:w="1088"/>
          </w:tcPr>
          <w:p>
            <w:r>
              <w:rPr>
                <w:sz w:val="14"/>
              </w:rPr>
              <w:t>Dice echinocyte (3)</w:t>
            </w:r>
          </w:p>
        </w:tc>
        <w:tc>
          <w:tcPr>
            <w:tcW w:type="dxa" w:w="1088"/>
          </w:tcPr>
          <w:p>
            <w:r>
              <w:rPr>
                <w:sz w:val="14"/>
              </w:rPr>
              <w:t>Dice stomatocyte (4)</w:t>
            </w:r>
          </w:p>
        </w:tc>
        <w:tc>
          <w:tcPr>
            <w:tcW w:type="dxa" w:w="1088"/>
          </w:tcPr>
          <w:p>
            <w:r>
              <w:rPr>
                <w:sz w:val="14"/>
              </w:rPr>
              <w:t>Lost classes</w:t>
            </w:r>
          </w:p>
        </w:tc>
      </w:tr>
      <w:tr>
        <w:tc>
          <w:tcPr>
            <w:tcW w:type="dxa" w:w="1088"/>
          </w:tcPr>
          <w:p>
            <w:r>
              <w:rPr>
                <w:sz w:val="14"/>
              </w:rPr>
              <w:t>EdgeSAM</w:t>
            </w:r>
          </w:p>
        </w:tc>
        <w:tc>
          <w:tcPr>
            <w:tcW w:type="dxa" w:w="1088"/>
          </w:tcPr>
          <w:p>
            <w:r>
              <w:rPr>
                <w:sz w:val="14"/>
              </w:rPr>
              <w:t>2</w:t>
            </w:r>
          </w:p>
        </w:tc>
        <w:tc>
          <w:tcPr>
            <w:tcW w:type="dxa" w:w="1088"/>
          </w:tcPr>
          <w:p>
            <w:r>
              <w:rPr>
                <w:sz w:val="14"/>
              </w:rPr>
              <w:t>42</w:t>
            </w:r>
          </w:p>
        </w:tc>
        <w:tc>
          <w:tcPr>
            <w:tcW w:type="dxa" w:w="1088"/>
          </w:tcPr>
          <w:p>
            <w:r>
              <w:rPr>
                <w:sz w:val="14"/>
              </w:rPr>
              <w:t>0.685</w:t>
            </w:r>
          </w:p>
        </w:tc>
        <w:tc>
          <w:tcPr>
            <w:tcW w:type="dxa" w:w="1088"/>
          </w:tcPr>
          <w:p>
            <w:r>
              <w:rPr>
                <w:sz w:val="14"/>
              </w:rPr>
              <w:t>0.540</w:t>
            </w:r>
          </w:p>
        </w:tc>
        <w:tc>
          <w:tcPr>
            <w:tcW w:type="dxa" w:w="1088"/>
          </w:tcPr>
          <w:p>
            <w:r>
              <w:rPr>
                <w:sz w:val="14"/>
              </w:rPr>
              <w:t>0.257</w:t>
            </w:r>
          </w:p>
        </w:tc>
        <w:tc>
          <w:tcPr>
            <w:tcW w:type="dxa" w:w="1088"/>
          </w:tcPr>
          <w:p>
            <w:r>
              <w:rPr>
                <w:sz w:val="14"/>
              </w:rPr>
              <w:t>0.621</w:t>
            </w:r>
          </w:p>
        </w:tc>
        <w:tc>
          <w:tcPr>
            <w:tcW w:type="dxa" w:w="1088"/>
          </w:tcPr>
          <w:p>
            <w:r>
              <w:rPr>
                <w:sz w:val="14"/>
              </w:rPr>
              <w:t>2.86</w:t>
            </w:r>
          </w:p>
        </w:tc>
        <w:tc>
          <w:tcPr>
            <w:tcW w:type="dxa" w:w="1088"/>
          </w:tcPr>
          <w:p>
            <w:r>
              <w:rPr>
                <w:sz w:val="14"/>
              </w:rPr>
              <w:t>0.891</w:t>
            </w:r>
          </w:p>
        </w:tc>
        <w:tc>
          <w:tcPr>
            <w:tcW w:type="dxa" w:w="1088"/>
          </w:tcPr>
          <w:p>
            <w:r>
              <w:rPr>
                <w:sz w:val="14"/>
              </w:rPr>
              <w:t>0.733</w:t>
            </w:r>
          </w:p>
        </w:tc>
        <w:tc>
          <w:tcPr>
            <w:tcW w:type="dxa" w:w="1088"/>
          </w:tcPr>
          <w:p>
            <w:r>
              <w:rPr>
                <w:sz w:val="14"/>
              </w:rPr>
              <w:t>0.620</w:t>
            </w:r>
          </w:p>
        </w:tc>
        <w:tc>
          <w:tcPr>
            <w:tcW w:type="dxa" w:w="1088"/>
          </w:tcPr>
          <w:p>
            <w:r>
              <w:rPr>
                <w:sz w:val="14"/>
              </w:rPr>
              <w:t>0.494</w:t>
            </w:r>
          </w:p>
        </w:tc>
        <w:tc>
          <w:tcPr>
            <w:tcW w:type="dxa" w:w="1088"/>
          </w:tcPr>
          <w:p>
            <w:r>
              <w:rPr>
                <w:sz w:val="14"/>
              </w:rPr>
              <w:t>none</w:t>
            </w:r>
          </w:p>
        </w:tc>
      </w:tr>
      <w:tr>
        <w:tc>
          <w:tcPr>
            <w:tcW w:type="dxa" w:w="1088"/>
          </w:tcPr>
          <w:p>
            <w:r>
              <w:rPr>
                <w:sz w:val="14"/>
              </w:rPr>
              <w:t>EdgeSAM</w:t>
            </w:r>
          </w:p>
        </w:tc>
        <w:tc>
          <w:tcPr>
            <w:tcW w:type="dxa" w:w="1088"/>
          </w:tcPr>
          <w:p>
            <w:r>
              <w:rPr>
                <w:sz w:val="14"/>
              </w:rPr>
              <w:t>2</w:t>
            </w:r>
          </w:p>
        </w:tc>
        <w:tc>
          <w:tcPr>
            <w:tcW w:type="dxa" w:w="1088"/>
          </w:tcPr>
          <w:p>
            <w:r>
              <w:rPr>
                <w:sz w:val="14"/>
              </w:rPr>
              <w:t>43</w:t>
            </w:r>
          </w:p>
        </w:tc>
        <w:tc>
          <w:tcPr>
            <w:tcW w:type="dxa" w:w="1088"/>
          </w:tcPr>
          <w:p>
            <w:r>
              <w:rPr>
                <w:sz w:val="14"/>
              </w:rPr>
              <w:t>0.691</w:t>
            </w:r>
          </w:p>
        </w:tc>
        <w:tc>
          <w:tcPr>
            <w:tcW w:type="dxa" w:w="1088"/>
          </w:tcPr>
          <w:p>
            <w:r>
              <w:rPr>
                <w:sz w:val="14"/>
              </w:rPr>
              <w:t>0.546</w:t>
            </w:r>
          </w:p>
        </w:tc>
        <w:tc>
          <w:tcPr>
            <w:tcW w:type="dxa" w:w="1088"/>
          </w:tcPr>
          <w:p>
            <w:r>
              <w:rPr>
                <w:sz w:val="14"/>
              </w:rPr>
              <w:t>0.230</w:t>
            </w:r>
          </w:p>
        </w:tc>
        <w:tc>
          <w:tcPr>
            <w:tcW w:type="dxa" w:w="1088"/>
          </w:tcPr>
          <w:p>
            <w:r>
              <w:rPr>
                <w:sz w:val="14"/>
              </w:rPr>
              <w:t>0.592</w:t>
            </w:r>
          </w:p>
        </w:tc>
        <w:tc>
          <w:tcPr>
            <w:tcW w:type="dxa" w:w="1088"/>
          </w:tcPr>
          <w:p>
            <w:r>
              <w:rPr>
                <w:sz w:val="14"/>
              </w:rPr>
              <w:t>2.93</w:t>
            </w:r>
          </w:p>
        </w:tc>
        <w:tc>
          <w:tcPr>
            <w:tcW w:type="dxa" w:w="1088"/>
          </w:tcPr>
          <w:p>
            <w:r>
              <w:rPr>
                <w:sz w:val="14"/>
              </w:rPr>
              <w:t>0.882</w:t>
            </w:r>
          </w:p>
        </w:tc>
        <w:tc>
          <w:tcPr>
            <w:tcW w:type="dxa" w:w="1088"/>
          </w:tcPr>
          <w:p>
            <w:r>
              <w:rPr>
                <w:sz w:val="14"/>
              </w:rPr>
              <w:t>0.758</w:t>
            </w:r>
          </w:p>
        </w:tc>
        <w:tc>
          <w:tcPr>
            <w:tcW w:type="dxa" w:w="1088"/>
          </w:tcPr>
          <w:p>
            <w:r>
              <w:rPr>
                <w:sz w:val="14"/>
              </w:rPr>
              <w:t>0.605</w:t>
            </w:r>
          </w:p>
        </w:tc>
        <w:tc>
          <w:tcPr>
            <w:tcW w:type="dxa" w:w="1088"/>
          </w:tcPr>
          <w:p>
            <w:r>
              <w:rPr>
                <w:sz w:val="14"/>
              </w:rPr>
              <w:t>0.520</w:t>
            </w:r>
          </w:p>
        </w:tc>
        <w:tc>
          <w:tcPr>
            <w:tcW w:type="dxa" w:w="1088"/>
          </w:tcPr>
          <w:p>
            <w:r>
              <w:rPr>
                <w:sz w:val="14"/>
              </w:rPr>
              <w:t>none</w:t>
            </w:r>
          </w:p>
        </w:tc>
      </w:tr>
      <w:tr>
        <w:tc>
          <w:tcPr>
            <w:tcW w:type="dxa" w:w="1088"/>
          </w:tcPr>
          <w:p>
            <w:r>
              <w:rPr>
                <w:sz w:val="14"/>
              </w:rPr>
              <w:t>EdgeSAM</w:t>
            </w:r>
          </w:p>
        </w:tc>
        <w:tc>
          <w:tcPr>
            <w:tcW w:type="dxa" w:w="1088"/>
          </w:tcPr>
          <w:p>
            <w:r>
              <w:rPr>
                <w:sz w:val="14"/>
              </w:rPr>
              <w:t>2</w:t>
            </w:r>
          </w:p>
        </w:tc>
        <w:tc>
          <w:tcPr>
            <w:tcW w:type="dxa" w:w="1088"/>
          </w:tcPr>
          <w:p>
            <w:r>
              <w:rPr>
                <w:sz w:val="14"/>
              </w:rPr>
              <w:t>44</w:t>
            </w:r>
          </w:p>
        </w:tc>
        <w:tc>
          <w:tcPr>
            <w:tcW w:type="dxa" w:w="1088"/>
          </w:tcPr>
          <w:p>
            <w:r>
              <w:rPr>
                <w:sz w:val="14"/>
              </w:rPr>
              <w:t>0.501</w:t>
            </w:r>
          </w:p>
        </w:tc>
        <w:tc>
          <w:tcPr>
            <w:tcW w:type="dxa" w:w="1088"/>
          </w:tcPr>
          <w:p>
            <w:r>
              <w:rPr>
                <w:sz w:val="14"/>
              </w:rPr>
              <w:t>0.392</w:t>
            </w:r>
          </w:p>
        </w:tc>
        <w:tc>
          <w:tcPr>
            <w:tcW w:type="dxa" w:w="1088"/>
          </w:tcPr>
          <w:p>
            <w:r>
              <w:rPr>
                <w:sz w:val="14"/>
              </w:rPr>
              <w:t>0.260</w:t>
            </w:r>
          </w:p>
        </w:tc>
        <w:tc>
          <w:tcPr>
            <w:tcW w:type="dxa" w:w="1088"/>
          </w:tcPr>
          <w:p>
            <w:r>
              <w:rPr>
                <w:sz w:val="14"/>
              </w:rPr>
              <w:t>0.582</w:t>
            </w:r>
          </w:p>
        </w:tc>
        <w:tc>
          <w:tcPr>
            <w:tcW w:type="dxa" w:w="1088"/>
          </w:tcPr>
          <w:p>
            <w:r>
              <w:rPr>
                <w:sz w:val="14"/>
              </w:rPr>
              <w:t>7.58</w:t>
            </w:r>
          </w:p>
        </w:tc>
        <w:tc>
          <w:tcPr>
            <w:tcW w:type="dxa" w:w="1088"/>
          </w:tcPr>
          <w:p>
            <w:r>
              <w:rPr>
                <w:sz w:val="14"/>
              </w:rPr>
              <w:t>0.874</w:t>
            </w:r>
          </w:p>
        </w:tc>
        <w:tc>
          <w:tcPr>
            <w:tcW w:type="dxa" w:w="1088"/>
          </w:tcPr>
          <w:p>
            <w:r>
              <w:rPr>
                <w:sz w:val="14"/>
              </w:rPr>
              <w:t>0.000</w:t>
            </w:r>
          </w:p>
        </w:tc>
        <w:tc>
          <w:tcPr>
            <w:tcW w:type="dxa" w:w="1088"/>
          </w:tcPr>
          <w:p>
            <w:r>
              <w:rPr>
                <w:sz w:val="14"/>
              </w:rPr>
              <w:t>0.623</w:t>
            </w:r>
          </w:p>
        </w:tc>
        <w:tc>
          <w:tcPr>
            <w:tcW w:type="dxa" w:w="1088"/>
          </w:tcPr>
          <w:p>
            <w:r>
              <w:rPr>
                <w:sz w:val="14"/>
              </w:rPr>
              <w:t>0.506</w:t>
            </w:r>
          </w:p>
        </w:tc>
        <w:tc>
          <w:tcPr>
            <w:tcW w:type="dxa" w:w="1088"/>
          </w:tcPr>
          <w:p>
            <w:r>
              <w:rPr>
                <w:sz w:val="14"/>
              </w:rPr>
              <w:t>spherocyte</w:t>
            </w:r>
          </w:p>
        </w:tc>
      </w:tr>
      <w:tr>
        <w:tc>
          <w:tcPr>
            <w:tcW w:type="dxa" w:w="1088"/>
          </w:tcPr>
          <w:p>
            <w:r>
              <w:rPr>
                <w:sz w:val="14"/>
              </w:rPr>
              <w:t>EdgeSAM</w:t>
            </w:r>
          </w:p>
        </w:tc>
        <w:tc>
          <w:tcPr>
            <w:tcW w:type="dxa" w:w="1088"/>
          </w:tcPr>
          <w:p>
            <w:r>
              <w:rPr>
                <w:sz w:val="14"/>
              </w:rPr>
              <w:t>4</w:t>
            </w:r>
          </w:p>
        </w:tc>
        <w:tc>
          <w:tcPr>
            <w:tcW w:type="dxa" w:w="1088"/>
          </w:tcPr>
          <w:p>
            <w:r>
              <w:rPr>
                <w:sz w:val="14"/>
              </w:rPr>
              <w:t>42</w:t>
            </w:r>
          </w:p>
        </w:tc>
        <w:tc>
          <w:tcPr>
            <w:tcW w:type="dxa" w:w="1088"/>
          </w:tcPr>
          <w:p>
            <w:r>
              <w:rPr>
                <w:sz w:val="14"/>
              </w:rPr>
              <w:t>0.710</w:t>
            </w:r>
          </w:p>
        </w:tc>
        <w:tc>
          <w:tcPr>
            <w:tcW w:type="dxa" w:w="1088"/>
          </w:tcPr>
          <w:p>
            <w:r>
              <w:rPr>
                <w:sz w:val="14"/>
              </w:rPr>
              <w:t>0.568</w:t>
            </w:r>
          </w:p>
        </w:tc>
        <w:tc>
          <w:tcPr>
            <w:tcW w:type="dxa" w:w="1088"/>
          </w:tcPr>
          <w:p>
            <w:r>
              <w:rPr>
                <w:sz w:val="14"/>
              </w:rPr>
              <w:t>0.233</w:t>
            </w:r>
          </w:p>
        </w:tc>
        <w:tc>
          <w:tcPr>
            <w:tcW w:type="dxa" w:w="1088"/>
          </w:tcPr>
          <w:p>
            <w:r>
              <w:rPr>
                <w:sz w:val="14"/>
              </w:rPr>
              <w:t>0.627</w:t>
            </w:r>
          </w:p>
        </w:tc>
        <w:tc>
          <w:tcPr>
            <w:tcW w:type="dxa" w:w="1088"/>
          </w:tcPr>
          <w:p>
            <w:r>
              <w:rPr>
                <w:sz w:val="14"/>
              </w:rPr>
              <w:t>2.99</w:t>
            </w:r>
          </w:p>
        </w:tc>
        <w:tc>
          <w:tcPr>
            <w:tcW w:type="dxa" w:w="1088"/>
          </w:tcPr>
          <w:p>
            <w:r>
              <w:rPr>
                <w:sz w:val="14"/>
              </w:rPr>
              <w:t>0.894</w:t>
            </w:r>
          </w:p>
        </w:tc>
        <w:tc>
          <w:tcPr>
            <w:tcW w:type="dxa" w:w="1088"/>
          </w:tcPr>
          <w:p>
            <w:r>
              <w:rPr>
                <w:sz w:val="14"/>
              </w:rPr>
              <w:t>0.779</w:t>
            </w:r>
          </w:p>
        </w:tc>
        <w:tc>
          <w:tcPr>
            <w:tcW w:type="dxa" w:w="1088"/>
          </w:tcPr>
          <w:p>
            <w:r>
              <w:rPr>
                <w:sz w:val="14"/>
              </w:rPr>
              <w:t>0.620</w:t>
            </w:r>
          </w:p>
        </w:tc>
        <w:tc>
          <w:tcPr>
            <w:tcW w:type="dxa" w:w="1088"/>
          </w:tcPr>
          <w:p>
            <w:r>
              <w:rPr>
                <w:sz w:val="14"/>
              </w:rPr>
              <w:t>0.547</w:t>
            </w:r>
          </w:p>
        </w:tc>
        <w:tc>
          <w:tcPr>
            <w:tcW w:type="dxa" w:w="1088"/>
          </w:tcPr>
          <w:p>
            <w:r>
              <w:rPr>
                <w:sz w:val="14"/>
              </w:rPr>
              <w:t>none</w:t>
            </w:r>
          </w:p>
        </w:tc>
      </w:tr>
      <w:tr>
        <w:tc>
          <w:tcPr>
            <w:tcW w:type="dxa" w:w="1088"/>
          </w:tcPr>
          <w:p>
            <w:r>
              <w:rPr>
                <w:sz w:val="14"/>
              </w:rPr>
              <w:t>EdgeSAM</w:t>
            </w:r>
          </w:p>
        </w:tc>
        <w:tc>
          <w:tcPr>
            <w:tcW w:type="dxa" w:w="1088"/>
          </w:tcPr>
          <w:p>
            <w:r>
              <w:rPr>
                <w:sz w:val="14"/>
              </w:rPr>
              <w:t>4</w:t>
            </w:r>
          </w:p>
        </w:tc>
        <w:tc>
          <w:tcPr>
            <w:tcW w:type="dxa" w:w="1088"/>
          </w:tcPr>
          <w:p>
            <w:r>
              <w:rPr>
                <w:sz w:val="14"/>
              </w:rPr>
              <w:t>43</w:t>
            </w:r>
          </w:p>
        </w:tc>
        <w:tc>
          <w:tcPr>
            <w:tcW w:type="dxa" w:w="1088"/>
          </w:tcPr>
          <w:p>
            <w:r>
              <w:rPr>
                <w:sz w:val="14"/>
              </w:rPr>
              <w:t>0.707</w:t>
            </w:r>
          </w:p>
        </w:tc>
        <w:tc>
          <w:tcPr>
            <w:tcW w:type="dxa" w:w="1088"/>
          </w:tcPr>
          <w:p>
            <w:r>
              <w:rPr>
                <w:sz w:val="14"/>
              </w:rPr>
              <w:t>0.563</w:t>
            </w:r>
          </w:p>
        </w:tc>
        <w:tc>
          <w:tcPr>
            <w:tcW w:type="dxa" w:w="1088"/>
          </w:tcPr>
          <w:p>
            <w:r>
              <w:rPr>
                <w:sz w:val="14"/>
              </w:rPr>
              <w:t>0.249</w:t>
            </w:r>
          </w:p>
        </w:tc>
        <w:tc>
          <w:tcPr>
            <w:tcW w:type="dxa" w:w="1088"/>
          </w:tcPr>
          <w:p>
            <w:r>
              <w:rPr>
                <w:sz w:val="14"/>
              </w:rPr>
              <w:t>0.605</w:t>
            </w:r>
          </w:p>
        </w:tc>
        <w:tc>
          <w:tcPr>
            <w:tcW w:type="dxa" w:w="1088"/>
          </w:tcPr>
          <w:p>
            <w:r>
              <w:rPr>
                <w:sz w:val="14"/>
              </w:rPr>
              <w:t>2.91</w:t>
            </w:r>
          </w:p>
        </w:tc>
        <w:tc>
          <w:tcPr>
            <w:tcW w:type="dxa" w:w="1088"/>
          </w:tcPr>
          <w:p>
            <w:r>
              <w:rPr>
                <w:sz w:val="14"/>
              </w:rPr>
              <w:t>0.889</w:t>
            </w:r>
          </w:p>
        </w:tc>
        <w:tc>
          <w:tcPr>
            <w:tcW w:type="dxa" w:w="1088"/>
          </w:tcPr>
          <w:p>
            <w:r>
              <w:rPr>
                <w:sz w:val="14"/>
              </w:rPr>
              <w:t>0.767</w:t>
            </w:r>
          </w:p>
        </w:tc>
        <w:tc>
          <w:tcPr>
            <w:tcW w:type="dxa" w:w="1088"/>
          </w:tcPr>
          <w:p>
            <w:r>
              <w:rPr>
                <w:sz w:val="14"/>
              </w:rPr>
              <w:t>0.606</w:t>
            </w:r>
          </w:p>
        </w:tc>
        <w:tc>
          <w:tcPr>
            <w:tcW w:type="dxa" w:w="1088"/>
          </w:tcPr>
          <w:p>
            <w:r>
              <w:rPr>
                <w:sz w:val="14"/>
              </w:rPr>
              <w:t>0.567</w:t>
            </w:r>
          </w:p>
        </w:tc>
        <w:tc>
          <w:tcPr>
            <w:tcW w:type="dxa" w:w="1088"/>
          </w:tcPr>
          <w:p>
            <w:r>
              <w:rPr>
                <w:sz w:val="14"/>
              </w:rPr>
              <w:t>none</w:t>
            </w:r>
          </w:p>
        </w:tc>
      </w:tr>
      <w:tr>
        <w:tc>
          <w:tcPr>
            <w:tcW w:type="dxa" w:w="1088"/>
          </w:tcPr>
          <w:p>
            <w:r>
              <w:rPr>
                <w:sz w:val="14"/>
              </w:rPr>
              <w:t>EdgeSAM</w:t>
            </w:r>
          </w:p>
        </w:tc>
        <w:tc>
          <w:tcPr>
            <w:tcW w:type="dxa" w:w="1088"/>
          </w:tcPr>
          <w:p>
            <w:r>
              <w:rPr>
                <w:sz w:val="14"/>
              </w:rPr>
              <w:t>4</w:t>
            </w:r>
          </w:p>
        </w:tc>
        <w:tc>
          <w:tcPr>
            <w:tcW w:type="dxa" w:w="1088"/>
          </w:tcPr>
          <w:p>
            <w:r>
              <w:rPr>
                <w:sz w:val="14"/>
              </w:rPr>
              <w:t>44</w:t>
            </w:r>
          </w:p>
        </w:tc>
        <w:tc>
          <w:tcPr>
            <w:tcW w:type="dxa" w:w="1088"/>
          </w:tcPr>
          <w:p>
            <w:r>
              <w:rPr>
                <w:sz w:val="14"/>
              </w:rPr>
              <w:t>0.693</w:t>
            </w:r>
          </w:p>
        </w:tc>
        <w:tc>
          <w:tcPr>
            <w:tcW w:type="dxa" w:w="1088"/>
          </w:tcPr>
          <w:p>
            <w:r>
              <w:rPr>
                <w:sz w:val="14"/>
              </w:rPr>
              <w:t>0.549</w:t>
            </w:r>
          </w:p>
        </w:tc>
        <w:tc>
          <w:tcPr>
            <w:tcW w:type="dxa" w:w="1088"/>
          </w:tcPr>
          <w:p>
            <w:r>
              <w:rPr>
                <w:sz w:val="14"/>
              </w:rPr>
              <w:t>0.275</w:t>
            </w:r>
          </w:p>
        </w:tc>
        <w:tc>
          <w:tcPr>
            <w:tcW w:type="dxa" w:w="1088"/>
          </w:tcPr>
          <w:p>
            <w:r>
              <w:rPr>
                <w:sz w:val="14"/>
              </w:rPr>
              <w:t>0.611</w:t>
            </w:r>
          </w:p>
        </w:tc>
        <w:tc>
          <w:tcPr>
            <w:tcW w:type="dxa" w:w="1088"/>
          </w:tcPr>
          <w:p>
            <w:r>
              <w:rPr>
                <w:sz w:val="14"/>
              </w:rPr>
              <w:t>4.53</w:t>
            </w:r>
          </w:p>
        </w:tc>
        <w:tc>
          <w:tcPr>
            <w:tcW w:type="dxa" w:w="1088"/>
          </w:tcPr>
          <w:p>
            <w:r>
              <w:rPr>
                <w:sz w:val="14"/>
              </w:rPr>
              <w:t>0.891</w:t>
            </w:r>
          </w:p>
        </w:tc>
        <w:tc>
          <w:tcPr>
            <w:tcW w:type="dxa" w:w="1088"/>
          </w:tcPr>
          <w:p>
            <w:r>
              <w:rPr>
                <w:sz w:val="14"/>
              </w:rPr>
              <w:t>0.754</w:t>
            </w:r>
          </w:p>
        </w:tc>
        <w:tc>
          <w:tcPr>
            <w:tcW w:type="dxa" w:w="1088"/>
          </w:tcPr>
          <w:p>
            <w:r>
              <w:rPr>
                <w:sz w:val="14"/>
              </w:rPr>
              <w:t>0.611</w:t>
            </w:r>
          </w:p>
        </w:tc>
        <w:tc>
          <w:tcPr>
            <w:tcW w:type="dxa" w:w="1088"/>
          </w:tcPr>
          <w:p>
            <w:r>
              <w:rPr>
                <w:sz w:val="14"/>
              </w:rPr>
              <w:t>0.517</w:t>
            </w:r>
          </w:p>
        </w:tc>
        <w:tc>
          <w:tcPr>
            <w:tcW w:type="dxa" w:w="1088"/>
          </w:tcPr>
          <w:p>
            <w:r>
              <w:rPr>
                <w:sz w:val="14"/>
              </w:rPr>
              <w:t>none</w:t>
            </w:r>
          </w:p>
        </w:tc>
      </w:tr>
      <w:tr>
        <w:tc>
          <w:tcPr>
            <w:tcW w:type="dxa" w:w="1088"/>
          </w:tcPr>
          <w:p>
            <w:r>
              <w:rPr>
                <w:sz w:val="14"/>
              </w:rPr>
              <w:t>EdgeSAM</w:t>
            </w:r>
          </w:p>
        </w:tc>
        <w:tc>
          <w:tcPr>
            <w:tcW w:type="dxa" w:w="1088"/>
          </w:tcPr>
          <w:p>
            <w:r>
              <w:rPr>
                <w:sz w:val="14"/>
              </w:rPr>
              <w:t>8</w:t>
            </w:r>
          </w:p>
        </w:tc>
        <w:tc>
          <w:tcPr>
            <w:tcW w:type="dxa" w:w="1088"/>
          </w:tcPr>
          <w:p>
            <w:r>
              <w:rPr>
                <w:sz w:val="14"/>
              </w:rPr>
              <w:t>42</w:t>
            </w:r>
          </w:p>
        </w:tc>
        <w:tc>
          <w:tcPr>
            <w:tcW w:type="dxa" w:w="1088"/>
          </w:tcPr>
          <w:p>
            <w:r>
              <w:rPr>
                <w:sz w:val="14"/>
              </w:rPr>
              <w:t>0.706</w:t>
            </w:r>
          </w:p>
        </w:tc>
        <w:tc>
          <w:tcPr>
            <w:tcW w:type="dxa" w:w="1088"/>
          </w:tcPr>
          <w:p>
            <w:r>
              <w:rPr>
                <w:sz w:val="14"/>
              </w:rPr>
              <w:t>0.562</w:t>
            </w:r>
          </w:p>
        </w:tc>
        <w:tc>
          <w:tcPr>
            <w:tcW w:type="dxa" w:w="1088"/>
          </w:tcPr>
          <w:p>
            <w:r>
              <w:rPr>
                <w:sz w:val="14"/>
              </w:rPr>
              <w:t>0.224</w:t>
            </w:r>
          </w:p>
        </w:tc>
        <w:tc>
          <w:tcPr>
            <w:tcW w:type="dxa" w:w="1088"/>
          </w:tcPr>
          <w:p>
            <w:r>
              <w:rPr>
                <w:sz w:val="14"/>
              </w:rPr>
              <w:t>0.615</w:t>
            </w:r>
          </w:p>
        </w:tc>
        <w:tc>
          <w:tcPr>
            <w:tcW w:type="dxa" w:w="1088"/>
          </w:tcPr>
          <w:p>
            <w:r>
              <w:rPr>
                <w:sz w:val="14"/>
              </w:rPr>
              <w:t>3.13</w:t>
            </w:r>
          </w:p>
        </w:tc>
        <w:tc>
          <w:tcPr>
            <w:tcW w:type="dxa" w:w="1088"/>
          </w:tcPr>
          <w:p>
            <w:r>
              <w:rPr>
                <w:sz w:val="14"/>
              </w:rPr>
              <w:t>0.891</w:t>
            </w:r>
          </w:p>
        </w:tc>
        <w:tc>
          <w:tcPr>
            <w:tcW w:type="dxa" w:w="1088"/>
          </w:tcPr>
          <w:p>
            <w:r>
              <w:rPr>
                <w:sz w:val="14"/>
              </w:rPr>
              <w:t>0.765</w:t>
            </w:r>
          </w:p>
        </w:tc>
        <w:tc>
          <w:tcPr>
            <w:tcW w:type="dxa" w:w="1088"/>
          </w:tcPr>
          <w:p>
            <w:r>
              <w:rPr>
                <w:sz w:val="14"/>
              </w:rPr>
              <w:t>0.621</w:t>
            </w:r>
          </w:p>
        </w:tc>
        <w:tc>
          <w:tcPr>
            <w:tcW w:type="dxa" w:w="1088"/>
          </w:tcPr>
          <w:p>
            <w:r>
              <w:rPr>
                <w:sz w:val="14"/>
              </w:rPr>
              <w:t>0.545</w:t>
            </w:r>
          </w:p>
        </w:tc>
        <w:tc>
          <w:tcPr>
            <w:tcW w:type="dxa" w:w="1088"/>
          </w:tcPr>
          <w:p>
            <w:r>
              <w:rPr>
                <w:sz w:val="14"/>
              </w:rPr>
              <w:t>none</w:t>
            </w:r>
          </w:p>
        </w:tc>
      </w:tr>
      <w:tr>
        <w:tc>
          <w:tcPr>
            <w:tcW w:type="dxa" w:w="1088"/>
          </w:tcPr>
          <w:p>
            <w:r>
              <w:rPr>
                <w:sz w:val="14"/>
              </w:rPr>
              <w:t>EdgeSAM</w:t>
            </w:r>
          </w:p>
        </w:tc>
        <w:tc>
          <w:tcPr>
            <w:tcW w:type="dxa" w:w="1088"/>
          </w:tcPr>
          <w:p>
            <w:r>
              <w:rPr>
                <w:sz w:val="14"/>
              </w:rPr>
              <w:t>8</w:t>
            </w:r>
          </w:p>
        </w:tc>
        <w:tc>
          <w:tcPr>
            <w:tcW w:type="dxa" w:w="1088"/>
          </w:tcPr>
          <w:p>
            <w:r>
              <w:rPr>
                <w:sz w:val="14"/>
              </w:rPr>
              <w:t>43</w:t>
            </w:r>
          </w:p>
        </w:tc>
        <w:tc>
          <w:tcPr>
            <w:tcW w:type="dxa" w:w="1088"/>
          </w:tcPr>
          <w:p>
            <w:r>
              <w:rPr>
                <w:sz w:val="14"/>
              </w:rPr>
              <w:t>0.719</w:t>
            </w:r>
          </w:p>
        </w:tc>
        <w:tc>
          <w:tcPr>
            <w:tcW w:type="dxa" w:w="1088"/>
          </w:tcPr>
          <w:p>
            <w:r>
              <w:rPr>
                <w:sz w:val="14"/>
              </w:rPr>
              <w:t>0.575</w:t>
            </w:r>
          </w:p>
        </w:tc>
        <w:tc>
          <w:tcPr>
            <w:tcW w:type="dxa" w:w="1088"/>
          </w:tcPr>
          <w:p>
            <w:r>
              <w:rPr>
                <w:sz w:val="14"/>
              </w:rPr>
              <w:t>0.225</w:t>
            </w:r>
          </w:p>
        </w:tc>
        <w:tc>
          <w:tcPr>
            <w:tcW w:type="dxa" w:w="1088"/>
          </w:tcPr>
          <w:p>
            <w:r>
              <w:rPr>
                <w:sz w:val="14"/>
              </w:rPr>
              <w:t>0.611</w:t>
            </w:r>
          </w:p>
        </w:tc>
        <w:tc>
          <w:tcPr>
            <w:tcW w:type="dxa" w:w="1088"/>
          </w:tcPr>
          <w:p>
            <w:r>
              <w:rPr>
                <w:sz w:val="14"/>
              </w:rPr>
              <w:t>2.43</w:t>
            </w:r>
          </w:p>
        </w:tc>
        <w:tc>
          <w:tcPr>
            <w:tcW w:type="dxa" w:w="1088"/>
          </w:tcPr>
          <w:p>
            <w:r>
              <w:rPr>
                <w:sz w:val="14"/>
              </w:rPr>
              <w:t>0.887</w:t>
            </w:r>
          </w:p>
        </w:tc>
        <w:tc>
          <w:tcPr>
            <w:tcW w:type="dxa" w:w="1088"/>
          </w:tcPr>
          <w:p>
            <w:r>
              <w:rPr>
                <w:sz w:val="14"/>
              </w:rPr>
              <w:t>0.774</w:t>
            </w:r>
          </w:p>
        </w:tc>
        <w:tc>
          <w:tcPr>
            <w:tcW w:type="dxa" w:w="1088"/>
          </w:tcPr>
          <w:p>
            <w:r>
              <w:rPr>
                <w:sz w:val="14"/>
              </w:rPr>
              <w:t>0.632</w:t>
            </w:r>
          </w:p>
        </w:tc>
        <w:tc>
          <w:tcPr>
            <w:tcW w:type="dxa" w:w="1088"/>
          </w:tcPr>
          <w:p>
            <w:r>
              <w:rPr>
                <w:sz w:val="14"/>
              </w:rPr>
              <w:t>0.583</w:t>
            </w:r>
          </w:p>
        </w:tc>
        <w:tc>
          <w:tcPr>
            <w:tcW w:type="dxa" w:w="1088"/>
          </w:tcPr>
          <w:p>
            <w:r>
              <w:rPr>
                <w:sz w:val="14"/>
              </w:rPr>
              <w:t>none</w:t>
            </w:r>
          </w:p>
        </w:tc>
      </w:tr>
      <w:tr>
        <w:tc>
          <w:tcPr>
            <w:tcW w:type="dxa" w:w="1088"/>
          </w:tcPr>
          <w:p>
            <w:r>
              <w:rPr>
                <w:sz w:val="14"/>
              </w:rPr>
              <w:t>EdgeSAM</w:t>
            </w:r>
          </w:p>
        </w:tc>
        <w:tc>
          <w:tcPr>
            <w:tcW w:type="dxa" w:w="1088"/>
          </w:tcPr>
          <w:p>
            <w:r>
              <w:rPr>
                <w:sz w:val="14"/>
              </w:rPr>
              <w:t>8</w:t>
            </w:r>
          </w:p>
        </w:tc>
        <w:tc>
          <w:tcPr>
            <w:tcW w:type="dxa" w:w="1088"/>
          </w:tcPr>
          <w:p>
            <w:r>
              <w:rPr>
                <w:sz w:val="14"/>
              </w:rPr>
              <w:t>44</w:t>
            </w:r>
          </w:p>
        </w:tc>
        <w:tc>
          <w:tcPr>
            <w:tcW w:type="dxa" w:w="1088"/>
          </w:tcPr>
          <w:p>
            <w:r>
              <w:rPr>
                <w:sz w:val="14"/>
              </w:rPr>
              <w:t>0.515</w:t>
            </w:r>
          </w:p>
        </w:tc>
        <w:tc>
          <w:tcPr>
            <w:tcW w:type="dxa" w:w="1088"/>
          </w:tcPr>
          <w:p>
            <w:r>
              <w:rPr>
                <w:sz w:val="14"/>
              </w:rPr>
              <w:t>0.405</w:t>
            </w:r>
          </w:p>
        </w:tc>
        <w:tc>
          <w:tcPr>
            <w:tcW w:type="dxa" w:w="1088"/>
          </w:tcPr>
          <w:p>
            <w:r>
              <w:rPr>
                <w:sz w:val="14"/>
              </w:rPr>
              <w:t>0.299</w:t>
            </w:r>
          </w:p>
        </w:tc>
        <w:tc>
          <w:tcPr>
            <w:tcW w:type="dxa" w:w="1088"/>
          </w:tcPr>
          <w:p>
            <w:r>
              <w:rPr>
                <w:sz w:val="14"/>
              </w:rPr>
              <w:t>0.598</w:t>
            </w:r>
          </w:p>
        </w:tc>
        <w:tc>
          <w:tcPr>
            <w:tcW w:type="dxa" w:w="1088"/>
          </w:tcPr>
          <w:p>
            <w:r>
              <w:rPr>
                <w:sz w:val="14"/>
              </w:rPr>
              <w:t>5.87</w:t>
            </w:r>
          </w:p>
        </w:tc>
        <w:tc>
          <w:tcPr>
            <w:tcW w:type="dxa" w:w="1088"/>
          </w:tcPr>
          <w:p>
            <w:r>
              <w:rPr>
                <w:sz w:val="14"/>
              </w:rPr>
              <w:t>0.869</w:t>
            </w:r>
          </w:p>
        </w:tc>
        <w:tc>
          <w:tcPr>
            <w:tcW w:type="dxa" w:w="1088"/>
          </w:tcPr>
          <w:p>
            <w:r>
              <w:rPr>
                <w:sz w:val="14"/>
              </w:rPr>
              <w:t>0.000</w:t>
            </w:r>
          </w:p>
        </w:tc>
        <w:tc>
          <w:tcPr>
            <w:tcW w:type="dxa" w:w="1088"/>
          </w:tcPr>
          <w:p>
            <w:r>
              <w:rPr>
                <w:sz w:val="14"/>
              </w:rPr>
              <w:t>0.632</w:t>
            </w:r>
          </w:p>
        </w:tc>
        <w:tc>
          <w:tcPr>
            <w:tcW w:type="dxa" w:w="1088"/>
          </w:tcPr>
          <w:p>
            <w:r>
              <w:rPr>
                <w:sz w:val="14"/>
              </w:rPr>
              <w:t>0.561</w:t>
            </w:r>
          </w:p>
        </w:tc>
        <w:tc>
          <w:tcPr>
            <w:tcW w:type="dxa" w:w="1088"/>
          </w:tcPr>
          <w:p>
            <w:r>
              <w:rPr>
                <w:sz w:val="14"/>
              </w:rPr>
              <w:t>spherocyte</w:t>
            </w:r>
          </w:p>
        </w:tc>
      </w:tr>
      <w:tr>
        <w:tc>
          <w:tcPr>
            <w:tcW w:type="dxa" w:w="1088"/>
          </w:tcPr>
          <w:p>
            <w:r>
              <w:rPr>
                <w:sz w:val="14"/>
              </w:rPr>
              <w:t>EdgeSAM</w:t>
            </w:r>
          </w:p>
        </w:tc>
        <w:tc>
          <w:tcPr>
            <w:tcW w:type="dxa" w:w="1088"/>
          </w:tcPr>
          <w:p>
            <w:r>
              <w:rPr>
                <w:sz w:val="14"/>
              </w:rPr>
              <w:t>16</w:t>
            </w:r>
          </w:p>
        </w:tc>
        <w:tc>
          <w:tcPr>
            <w:tcW w:type="dxa" w:w="1088"/>
          </w:tcPr>
          <w:p>
            <w:r>
              <w:rPr>
                <w:sz w:val="14"/>
              </w:rPr>
              <w:t>42</w:t>
            </w:r>
          </w:p>
        </w:tc>
        <w:tc>
          <w:tcPr>
            <w:tcW w:type="dxa" w:w="1088"/>
          </w:tcPr>
          <w:p>
            <w:r>
              <w:rPr>
                <w:sz w:val="14"/>
              </w:rPr>
              <w:t>0.722</w:t>
            </w:r>
          </w:p>
        </w:tc>
        <w:tc>
          <w:tcPr>
            <w:tcW w:type="dxa" w:w="1088"/>
          </w:tcPr>
          <w:p>
            <w:r>
              <w:rPr>
                <w:sz w:val="14"/>
              </w:rPr>
              <w:t>0.580</w:t>
            </w:r>
          </w:p>
        </w:tc>
        <w:tc>
          <w:tcPr>
            <w:tcW w:type="dxa" w:w="1088"/>
          </w:tcPr>
          <w:p>
            <w:r>
              <w:rPr>
                <w:sz w:val="14"/>
              </w:rPr>
              <w:t>0.274</w:t>
            </w:r>
          </w:p>
        </w:tc>
        <w:tc>
          <w:tcPr>
            <w:tcW w:type="dxa" w:w="1088"/>
          </w:tcPr>
          <w:p>
            <w:r>
              <w:rPr>
                <w:sz w:val="14"/>
              </w:rPr>
              <w:t>0.636</w:t>
            </w:r>
          </w:p>
        </w:tc>
        <w:tc>
          <w:tcPr>
            <w:tcW w:type="dxa" w:w="1088"/>
          </w:tcPr>
          <w:p>
            <w:r>
              <w:rPr>
                <w:sz w:val="14"/>
              </w:rPr>
              <w:t>2.90</w:t>
            </w:r>
          </w:p>
        </w:tc>
        <w:tc>
          <w:tcPr>
            <w:tcW w:type="dxa" w:w="1088"/>
          </w:tcPr>
          <w:p>
            <w:r>
              <w:rPr>
                <w:sz w:val="14"/>
              </w:rPr>
              <w:t>0.894</w:t>
            </w:r>
          </w:p>
        </w:tc>
        <w:tc>
          <w:tcPr>
            <w:tcW w:type="dxa" w:w="1088"/>
          </w:tcPr>
          <w:p>
            <w:r>
              <w:rPr>
                <w:sz w:val="14"/>
              </w:rPr>
              <w:t>0.777</w:t>
            </w:r>
          </w:p>
        </w:tc>
        <w:tc>
          <w:tcPr>
            <w:tcW w:type="dxa" w:w="1088"/>
          </w:tcPr>
          <w:p>
            <w:r>
              <w:rPr>
                <w:sz w:val="14"/>
              </w:rPr>
              <w:t>0.644</w:t>
            </w:r>
          </w:p>
        </w:tc>
        <w:tc>
          <w:tcPr>
            <w:tcW w:type="dxa" w:w="1088"/>
          </w:tcPr>
          <w:p>
            <w:r>
              <w:rPr>
                <w:sz w:val="14"/>
              </w:rPr>
              <w:t>0.573</w:t>
            </w:r>
          </w:p>
        </w:tc>
        <w:tc>
          <w:tcPr>
            <w:tcW w:type="dxa" w:w="1088"/>
          </w:tcPr>
          <w:p>
            <w:r>
              <w:rPr>
                <w:sz w:val="14"/>
              </w:rPr>
              <w:t>none</w:t>
            </w:r>
          </w:p>
        </w:tc>
      </w:tr>
      <w:tr>
        <w:tc>
          <w:tcPr>
            <w:tcW w:type="dxa" w:w="1088"/>
          </w:tcPr>
          <w:p>
            <w:r>
              <w:rPr>
                <w:sz w:val="14"/>
              </w:rPr>
              <w:t>EdgeSAM</w:t>
            </w:r>
          </w:p>
        </w:tc>
        <w:tc>
          <w:tcPr>
            <w:tcW w:type="dxa" w:w="1088"/>
          </w:tcPr>
          <w:p>
            <w:r>
              <w:rPr>
                <w:sz w:val="14"/>
              </w:rPr>
              <w:t>16</w:t>
            </w:r>
          </w:p>
        </w:tc>
        <w:tc>
          <w:tcPr>
            <w:tcW w:type="dxa" w:w="1088"/>
          </w:tcPr>
          <w:p>
            <w:r>
              <w:rPr>
                <w:sz w:val="14"/>
              </w:rPr>
              <w:t>43</w:t>
            </w:r>
          </w:p>
        </w:tc>
        <w:tc>
          <w:tcPr>
            <w:tcW w:type="dxa" w:w="1088"/>
          </w:tcPr>
          <w:p>
            <w:r>
              <w:rPr>
                <w:sz w:val="14"/>
              </w:rPr>
              <w:t>0.740</w:t>
            </w:r>
          </w:p>
        </w:tc>
        <w:tc>
          <w:tcPr>
            <w:tcW w:type="dxa" w:w="1088"/>
          </w:tcPr>
          <w:p>
            <w:r>
              <w:rPr>
                <w:sz w:val="14"/>
              </w:rPr>
              <w:t>0.599</w:t>
            </w:r>
          </w:p>
        </w:tc>
        <w:tc>
          <w:tcPr>
            <w:tcW w:type="dxa" w:w="1088"/>
          </w:tcPr>
          <w:p>
            <w:r>
              <w:rPr>
                <w:sz w:val="14"/>
              </w:rPr>
              <w:t>0.257</w:t>
            </w:r>
          </w:p>
        </w:tc>
        <w:tc>
          <w:tcPr>
            <w:tcW w:type="dxa" w:w="1088"/>
          </w:tcPr>
          <w:p>
            <w:r>
              <w:rPr>
                <w:sz w:val="14"/>
              </w:rPr>
              <w:t>0.639</w:t>
            </w:r>
          </w:p>
        </w:tc>
        <w:tc>
          <w:tcPr>
            <w:tcW w:type="dxa" w:w="1088"/>
          </w:tcPr>
          <w:p>
            <w:r>
              <w:rPr>
                <w:sz w:val="14"/>
              </w:rPr>
              <w:t>2.37</w:t>
            </w:r>
          </w:p>
        </w:tc>
        <w:tc>
          <w:tcPr>
            <w:tcW w:type="dxa" w:w="1088"/>
          </w:tcPr>
          <w:p>
            <w:r>
              <w:rPr>
                <w:sz w:val="14"/>
              </w:rPr>
              <w:t>0.893</w:t>
            </w:r>
          </w:p>
        </w:tc>
        <w:tc>
          <w:tcPr>
            <w:tcW w:type="dxa" w:w="1088"/>
          </w:tcPr>
          <w:p>
            <w:r>
              <w:rPr>
                <w:sz w:val="14"/>
              </w:rPr>
              <w:t>0.786</w:t>
            </w:r>
          </w:p>
        </w:tc>
        <w:tc>
          <w:tcPr>
            <w:tcW w:type="dxa" w:w="1088"/>
          </w:tcPr>
          <w:p>
            <w:r>
              <w:rPr>
                <w:sz w:val="14"/>
              </w:rPr>
              <w:t>0.657</w:t>
            </w:r>
          </w:p>
        </w:tc>
        <w:tc>
          <w:tcPr>
            <w:tcW w:type="dxa" w:w="1088"/>
          </w:tcPr>
          <w:p>
            <w:r>
              <w:rPr>
                <w:sz w:val="14"/>
              </w:rPr>
              <w:t>0.622</w:t>
            </w:r>
          </w:p>
        </w:tc>
        <w:tc>
          <w:tcPr>
            <w:tcW w:type="dxa" w:w="1088"/>
          </w:tcPr>
          <w:p>
            <w:r>
              <w:rPr>
                <w:sz w:val="14"/>
              </w:rPr>
              <w:t>none</w:t>
            </w:r>
          </w:p>
        </w:tc>
      </w:tr>
      <w:tr>
        <w:tc>
          <w:tcPr>
            <w:tcW w:type="dxa" w:w="1088"/>
          </w:tcPr>
          <w:p>
            <w:r>
              <w:rPr>
                <w:sz w:val="14"/>
              </w:rPr>
              <w:t>EdgeSAM</w:t>
            </w:r>
          </w:p>
        </w:tc>
        <w:tc>
          <w:tcPr>
            <w:tcW w:type="dxa" w:w="1088"/>
          </w:tcPr>
          <w:p>
            <w:r>
              <w:rPr>
                <w:sz w:val="14"/>
              </w:rPr>
              <w:t>16</w:t>
            </w:r>
          </w:p>
        </w:tc>
        <w:tc>
          <w:tcPr>
            <w:tcW w:type="dxa" w:w="1088"/>
          </w:tcPr>
          <w:p>
            <w:r>
              <w:rPr>
                <w:sz w:val="14"/>
              </w:rPr>
              <w:t>44</w:t>
            </w:r>
          </w:p>
        </w:tc>
        <w:tc>
          <w:tcPr>
            <w:tcW w:type="dxa" w:w="1088"/>
          </w:tcPr>
          <w:p>
            <w:r>
              <w:rPr>
                <w:sz w:val="14"/>
              </w:rPr>
              <w:t>0.533</w:t>
            </w:r>
          </w:p>
        </w:tc>
        <w:tc>
          <w:tcPr>
            <w:tcW w:type="dxa" w:w="1088"/>
          </w:tcPr>
          <w:p>
            <w:r>
              <w:rPr>
                <w:sz w:val="14"/>
              </w:rPr>
              <w:t>0.426</w:t>
            </w:r>
          </w:p>
        </w:tc>
        <w:tc>
          <w:tcPr>
            <w:tcW w:type="dxa" w:w="1088"/>
          </w:tcPr>
          <w:p>
            <w:r>
              <w:rPr>
                <w:sz w:val="14"/>
              </w:rPr>
              <w:t>0.301</w:t>
            </w:r>
          </w:p>
        </w:tc>
        <w:tc>
          <w:tcPr>
            <w:tcW w:type="dxa" w:w="1088"/>
          </w:tcPr>
          <w:p>
            <w:r>
              <w:rPr>
                <w:sz w:val="14"/>
              </w:rPr>
              <w:t>0.596</w:t>
            </w:r>
          </w:p>
        </w:tc>
        <w:tc>
          <w:tcPr>
            <w:tcW w:type="dxa" w:w="1088"/>
          </w:tcPr>
          <w:p>
            <w:r>
              <w:rPr>
                <w:sz w:val="14"/>
              </w:rPr>
              <w:t>8.73</w:t>
            </w:r>
          </w:p>
        </w:tc>
        <w:tc>
          <w:tcPr>
            <w:tcW w:type="dxa" w:w="1088"/>
          </w:tcPr>
          <w:p>
            <w:r>
              <w:rPr>
                <w:sz w:val="14"/>
              </w:rPr>
              <w:t>0.881</w:t>
            </w:r>
          </w:p>
        </w:tc>
        <w:tc>
          <w:tcPr>
            <w:tcW w:type="dxa" w:w="1088"/>
          </w:tcPr>
          <w:p>
            <w:r>
              <w:rPr>
                <w:sz w:val="14"/>
              </w:rPr>
              <w:t>0.000</w:t>
            </w:r>
          </w:p>
        </w:tc>
        <w:tc>
          <w:tcPr>
            <w:tcW w:type="dxa" w:w="1088"/>
          </w:tcPr>
          <w:p>
            <w:r>
              <w:rPr>
                <w:sz w:val="14"/>
              </w:rPr>
              <w:t>0.674</w:t>
            </w:r>
          </w:p>
        </w:tc>
        <w:tc>
          <w:tcPr>
            <w:tcW w:type="dxa" w:w="1088"/>
          </w:tcPr>
          <w:p>
            <w:r>
              <w:rPr>
                <w:sz w:val="14"/>
              </w:rPr>
              <w:t>0.578</w:t>
            </w:r>
          </w:p>
        </w:tc>
        <w:tc>
          <w:tcPr>
            <w:tcW w:type="dxa" w:w="1088"/>
          </w:tcPr>
          <w:p>
            <w:r>
              <w:rPr>
                <w:sz w:val="14"/>
              </w:rPr>
              <w:t>spherocyte</w:t>
            </w:r>
          </w:p>
        </w:tc>
      </w:tr>
      <w:tr>
        <w:tc>
          <w:tcPr>
            <w:tcW w:type="dxa" w:w="1088"/>
          </w:tcPr>
          <w:p>
            <w:r>
              <w:rPr>
                <w:sz w:val="14"/>
              </w:rPr>
              <w:t>EdgeSAM</w:t>
            </w:r>
          </w:p>
        </w:tc>
        <w:tc>
          <w:tcPr>
            <w:tcW w:type="dxa" w:w="1088"/>
          </w:tcPr>
          <w:p>
            <w:r>
              <w:rPr>
                <w:sz w:val="14"/>
              </w:rPr>
              <w:t>32</w:t>
            </w:r>
          </w:p>
        </w:tc>
        <w:tc>
          <w:tcPr>
            <w:tcW w:type="dxa" w:w="1088"/>
          </w:tcPr>
          <w:p>
            <w:r>
              <w:rPr>
                <w:sz w:val="14"/>
              </w:rPr>
              <w:t>42</w:t>
            </w:r>
          </w:p>
        </w:tc>
        <w:tc>
          <w:tcPr>
            <w:tcW w:type="dxa" w:w="1088"/>
          </w:tcPr>
          <w:p>
            <w:r>
              <w:rPr>
                <w:sz w:val="14"/>
              </w:rPr>
              <w:t>0.731</w:t>
            </w:r>
          </w:p>
        </w:tc>
        <w:tc>
          <w:tcPr>
            <w:tcW w:type="dxa" w:w="1088"/>
          </w:tcPr>
          <w:p>
            <w:r>
              <w:rPr>
                <w:sz w:val="14"/>
              </w:rPr>
              <w:t>0.590</w:t>
            </w:r>
          </w:p>
        </w:tc>
        <w:tc>
          <w:tcPr>
            <w:tcW w:type="dxa" w:w="1088"/>
          </w:tcPr>
          <w:p>
            <w:r>
              <w:rPr>
                <w:sz w:val="14"/>
              </w:rPr>
              <w:t>0.329</w:t>
            </w:r>
          </w:p>
        </w:tc>
        <w:tc>
          <w:tcPr>
            <w:tcW w:type="dxa" w:w="1088"/>
          </w:tcPr>
          <w:p>
            <w:r>
              <w:rPr>
                <w:sz w:val="14"/>
              </w:rPr>
              <w:t>0.647</w:t>
            </w:r>
          </w:p>
        </w:tc>
        <w:tc>
          <w:tcPr>
            <w:tcW w:type="dxa" w:w="1088"/>
          </w:tcPr>
          <w:p>
            <w:r>
              <w:rPr>
                <w:sz w:val="14"/>
              </w:rPr>
              <w:t>2.66</w:t>
            </w:r>
          </w:p>
        </w:tc>
        <w:tc>
          <w:tcPr>
            <w:tcW w:type="dxa" w:w="1088"/>
          </w:tcPr>
          <w:p>
            <w:r>
              <w:rPr>
                <w:sz w:val="14"/>
              </w:rPr>
              <w:t>0.896</w:t>
            </w:r>
          </w:p>
        </w:tc>
        <w:tc>
          <w:tcPr>
            <w:tcW w:type="dxa" w:w="1088"/>
          </w:tcPr>
          <w:p>
            <w:r>
              <w:rPr>
                <w:sz w:val="14"/>
              </w:rPr>
              <w:t>0.784</w:t>
            </w:r>
          </w:p>
        </w:tc>
        <w:tc>
          <w:tcPr>
            <w:tcW w:type="dxa" w:w="1088"/>
          </w:tcPr>
          <w:p>
            <w:r>
              <w:rPr>
                <w:sz w:val="14"/>
              </w:rPr>
              <w:t>0.652</w:t>
            </w:r>
          </w:p>
        </w:tc>
        <w:tc>
          <w:tcPr>
            <w:tcW w:type="dxa" w:w="1088"/>
          </w:tcPr>
          <w:p>
            <w:r>
              <w:rPr>
                <w:sz w:val="14"/>
              </w:rPr>
              <w:t>0.593</w:t>
            </w:r>
          </w:p>
        </w:tc>
        <w:tc>
          <w:tcPr>
            <w:tcW w:type="dxa" w:w="1088"/>
          </w:tcPr>
          <w:p>
            <w:r>
              <w:rPr>
                <w:sz w:val="14"/>
              </w:rPr>
              <w:t>none</w:t>
            </w:r>
          </w:p>
        </w:tc>
      </w:tr>
      <w:tr>
        <w:tc>
          <w:tcPr>
            <w:tcW w:type="dxa" w:w="1088"/>
          </w:tcPr>
          <w:p>
            <w:r>
              <w:rPr>
                <w:sz w:val="14"/>
              </w:rPr>
              <w:t>EdgeSAM</w:t>
            </w:r>
          </w:p>
        </w:tc>
        <w:tc>
          <w:tcPr>
            <w:tcW w:type="dxa" w:w="1088"/>
          </w:tcPr>
          <w:p>
            <w:r>
              <w:rPr>
                <w:sz w:val="14"/>
              </w:rPr>
              <w:t>32</w:t>
            </w:r>
          </w:p>
        </w:tc>
        <w:tc>
          <w:tcPr>
            <w:tcW w:type="dxa" w:w="1088"/>
          </w:tcPr>
          <w:p>
            <w:r>
              <w:rPr>
                <w:sz w:val="14"/>
              </w:rPr>
              <w:t>43</w:t>
            </w:r>
          </w:p>
        </w:tc>
        <w:tc>
          <w:tcPr>
            <w:tcW w:type="dxa" w:w="1088"/>
          </w:tcPr>
          <w:p>
            <w:r>
              <w:rPr>
                <w:sz w:val="14"/>
              </w:rPr>
              <w:t>0.743</w:t>
            </w:r>
          </w:p>
        </w:tc>
        <w:tc>
          <w:tcPr>
            <w:tcW w:type="dxa" w:w="1088"/>
          </w:tcPr>
          <w:p>
            <w:r>
              <w:rPr>
                <w:sz w:val="14"/>
              </w:rPr>
              <w:t>0.603</w:t>
            </w:r>
          </w:p>
        </w:tc>
        <w:tc>
          <w:tcPr>
            <w:tcW w:type="dxa" w:w="1088"/>
          </w:tcPr>
          <w:p>
            <w:r>
              <w:rPr>
                <w:sz w:val="14"/>
              </w:rPr>
              <w:t>0.320</w:t>
            </w:r>
          </w:p>
        </w:tc>
        <w:tc>
          <w:tcPr>
            <w:tcW w:type="dxa" w:w="1088"/>
          </w:tcPr>
          <w:p>
            <w:r>
              <w:rPr>
                <w:sz w:val="14"/>
              </w:rPr>
              <w:t>0.642</w:t>
            </w:r>
          </w:p>
        </w:tc>
        <w:tc>
          <w:tcPr>
            <w:tcW w:type="dxa" w:w="1088"/>
          </w:tcPr>
          <w:p>
            <w:r>
              <w:rPr>
                <w:sz w:val="14"/>
              </w:rPr>
              <w:t>2.41</w:t>
            </w:r>
          </w:p>
        </w:tc>
        <w:tc>
          <w:tcPr>
            <w:tcW w:type="dxa" w:w="1088"/>
          </w:tcPr>
          <w:p>
            <w:r>
              <w:rPr>
                <w:sz w:val="14"/>
              </w:rPr>
              <w:t>0.894</w:t>
            </w:r>
          </w:p>
        </w:tc>
        <w:tc>
          <w:tcPr>
            <w:tcW w:type="dxa" w:w="1088"/>
          </w:tcPr>
          <w:p>
            <w:r>
              <w:rPr>
                <w:sz w:val="14"/>
              </w:rPr>
              <w:t>0.791</w:t>
            </w:r>
          </w:p>
        </w:tc>
        <w:tc>
          <w:tcPr>
            <w:tcW w:type="dxa" w:w="1088"/>
          </w:tcPr>
          <w:p>
            <w:r>
              <w:rPr>
                <w:sz w:val="14"/>
              </w:rPr>
              <w:t>0.666</w:t>
            </w:r>
          </w:p>
        </w:tc>
        <w:tc>
          <w:tcPr>
            <w:tcW w:type="dxa" w:w="1088"/>
          </w:tcPr>
          <w:p>
            <w:r>
              <w:rPr>
                <w:sz w:val="14"/>
              </w:rPr>
              <w:t>0.619</w:t>
            </w:r>
          </w:p>
        </w:tc>
        <w:tc>
          <w:tcPr>
            <w:tcW w:type="dxa" w:w="1088"/>
          </w:tcPr>
          <w:p>
            <w:r>
              <w:rPr>
                <w:sz w:val="14"/>
              </w:rPr>
              <w:t>none</w:t>
            </w:r>
          </w:p>
        </w:tc>
      </w:tr>
      <w:tr>
        <w:tc>
          <w:tcPr>
            <w:tcW w:type="dxa" w:w="1088"/>
          </w:tcPr>
          <w:p>
            <w:r>
              <w:rPr>
                <w:sz w:val="14"/>
              </w:rPr>
              <w:t>EdgeSAM</w:t>
            </w:r>
          </w:p>
        </w:tc>
        <w:tc>
          <w:tcPr>
            <w:tcW w:type="dxa" w:w="1088"/>
          </w:tcPr>
          <w:p>
            <w:r>
              <w:rPr>
                <w:sz w:val="14"/>
              </w:rPr>
              <w:t>32</w:t>
            </w:r>
          </w:p>
        </w:tc>
        <w:tc>
          <w:tcPr>
            <w:tcW w:type="dxa" w:w="1088"/>
          </w:tcPr>
          <w:p>
            <w:r>
              <w:rPr>
                <w:sz w:val="14"/>
              </w:rPr>
              <w:t>44</w:t>
            </w:r>
          </w:p>
        </w:tc>
        <w:tc>
          <w:tcPr>
            <w:tcW w:type="dxa" w:w="1088"/>
          </w:tcPr>
          <w:p>
            <w:r>
              <w:rPr>
                <w:sz w:val="14"/>
              </w:rPr>
              <w:t>0.740</w:t>
            </w:r>
          </w:p>
        </w:tc>
        <w:tc>
          <w:tcPr>
            <w:tcW w:type="dxa" w:w="1088"/>
          </w:tcPr>
          <w:p>
            <w:r>
              <w:rPr>
                <w:sz w:val="14"/>
              </w:rPr>
              <w:t>0.600</w:t>
            </w:r>
          </w:p>
        </w:tc>
        <w:tc>
          <w:tcPr>
            <w:tcW w:type="dxa" w:w="1088"/>
          </w:tcPr>
          <w:p>
            <w:r>
              <w:rPr>
                <w:sz w:val="14"/>
              </w:rPr>
              <w:t>0.358</w:t>
            </w:r>
          </w:p>
        </w:tc>
        <w:tc>
          <w:tcPr>
            <w:tcW w:type="dxa" w:w="1088"/>
          </w:tcPr>
          <w:p>
            <w:r>
              <w:rPr>
                <w:sz w:val="14"/>
              </w:rPr>
              <w:t>0.638</w:t>
            </w:r>
          </w:p>
        </w:tc>
        <w:tc>
          <w:tcPr>
            <w:tcW w:type="dxa" w:w="1088"/>
          </w:tcPr>
          <w:p>
            <w:r>
              <w:rPr>
                <w:sz w:val="14"/>
              </w:rPr>
              <w:t>3.98</w:t>
            </w:r>
          </w:p>
        </w:tc>
        <w:tc>
          <w:tcPr>
            <w:tcW w:type="dxa" w:w="1088"/>
          </w:tcPr>
          <w:p>
            <w:r>
              <w:rPr>
                <w:sz w:val="14"/>
              </w:rPr>
              <w:t>0.894</w:t>
            </w:r>
          </w:p>
        </w:tc>
        <w:tc>
          <w:tcPr>
            <w:tcW w:type="dxa" w:w="1088"/>
          </w:tcPr>
          <w:p>
            <w:r>
              <w:rPr>
                <w:sz w:val="14"/>
              </w:rPr>
              <w:t>0.793</w:t>
            </w:r>
          </w:p>
        </w:tc>
        <w:tc>
          <w:tcPr>
            <w:tcW w:type="dxa" w:w="1088"/>
          </w:tcPr>
          <w:p>
            <w:r>
              <w:rPr>
                <w:sz w:val="14"/>
              </w:rPr>
              <w:t>0.645</w:t>
            </w:r>
          </w:p>
        </w:tc>
        <w:tc>
          <w:tcPr>
            <w:tcW w:type="dxa" w:w="1088"/>
          </w:tcPr>
          <w:p>
            <w:r>
              <w:rPr>
                <w:sz w:val="14"/>
              </w:rPr>
              <w:t>0.629</w:t>
            </w:r>
          </w:p>
        </w:tc>
        <w:tc>
          <w:tcPr>
            <w:tcW w:type="dxa" w:w="1088"/>
          </w:tcPr>
          <w:p>
            <w:r>
              <w:rPr>
                <w:sz w:val="14"/>
              </w:rPr>
              <w:t>none</w:t>
            </w:r>
          </w:p>
        </w:tc>
      </w:tr>
      <w:tr>
        <w:tc>
          <w:tcPr>
            <w:tcW w:type="dxa" w:w="1088"/>
          </w:tcPr>
          <w:p>
            <w:r>
              <w:rPr>
                <w:sz w:val="14"/>
              </w:rPr>
              <w:t>MobileNet-UNet</w:t>
            </w:r>
          </w:p>
        </w:tc>
        <w:tc>
          <w:tcPr>
            <w:tcW w:type="dxa" w:w="1088"/>
          </w:tcPr>
          <w:p>
            <w:r>
              <w:rPr>
                <w:sz w:val="14"/>
              </w:rPr>
              <w:t>2</w:t>
            </w:r>
          </w:p>
        </w:tc>
        <w:tc>
          <w:tcPr>
            <w:tcW w:type="dxa" w:w="1088"/>
          </w:tcPr>
          <w:p>
            <w:r>
              <w:rPr>
                <w:sz w:val="14"/>
              </w:rPr>
              <w:t>42</w:t>
            </w:r>
          </w:p>
        </w:tc>
        <w:tc>
          <w:tcPr>
            <w:tcW w:type="dxa" w:w="1088"/>
          </w:tcPr>
          <w:p>
            <w:r>
              <w:rPr>
                <w:sz w:val="14"/>
              </w:rPr>
              <w:t>0.406</w:t>
            </w:r>
          </w:p>
        </w:tc>
        <w:tc>
          <w:tcPr>
            <w:tcW w:type="dxa" w:w="1088"/>
          </w:tcPr>
          <w:p>
            <w:r>
              <w:rPr>
                <w:sz w:val="14"/>
              </w:rPr>
              <w:t>0.346</w:t>
            </w:r>
          </w:p>
        </w:tc>
        <w:tc>
          <w:tcPr>
            <w:tcW w:type="dxa" w:w="1088"/>
          </w:tcPr>
          <w:p>
            <w:r>
              <w:rPr>
                <w:sz w:val="14"/>
              </w:rPr>
              <w:t>0.538</w:t>
            </w:r>
          </w:p>
        </w:tc>
        <w:tc>
          <w:tcPr>
            <w:tcW w:type="dxa" w:w="1088"/>
          </w:tcPr>
          <w:p>
            <w:r>
              <w:rPr>
                <w:sz w:val="14"/>
              </w:rPr>
              <w:t>0.809</w:t>
            </w:r>
          </w:p>
        </w:tc>
        <w:tc>
          <w:tcPr>
            <w:tcW w:type="dxa" w:w="1088"/>
          </w:tcPr>
          <w:p>
            <w:r>
              <w:rPr>
                <w:sz w:val="14"/>
              </w:rPr>
              <w:t>2.73</w:t>
            </w:r>
          </w:p>
        </w:tc>
        <w:tc>
          <w:tcPr>
            <w:tcW w:type="dxa" w:w="1088"/>
          </w:tcPr>
          <w:p>
            <w:r>
              <w:rPr>
                <w:sz w:val="14"/>
              </w:rPr>
              <w:t>0.889</w:t>
            </w:r>
          </w:p>
        </w:tc>
        <w:tc>
          <w:tcPr>
            <w:tcW w:type="dxa" w:w="1088"/>
          </w:tcPr>
          <w:p>
            <w:r>
              <w:rPr>
                <w:sz w:val="14"/>
              </w:rPr>
              <w:t>0.000</w:t>
            </w:r>
          </w:p>
        </w:tc>
        <w:tc>
          <w:tcPr>
            <w:tcW w:type="dxa" w:w="1088"/>
          </w:tcPr>
          <w:p>
            <w:r>
              <w:rPr>
                <w:sz w:val="14"/>
              </w:rPr>
              <w:t>0.736</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2</w:t>
            </w:r>
          </w:p>
        </w:tc>
        <w:tc>
          <w:tcPr>
            <w:tcW w:type="dxa" w:w="1088"/>
          </w:tcPr>
          <w:p>
            <w:r>
              <w:rPr>
                <w:sz w:val="14"/>
              </w:rPr>
              <w:t>43</w:t>
            </w:r>
          </w:p>
        </w:tc>
        <w:tc>
          <w:tcPr>
            <w:tcW w:type="dxa" w:w="1088"/>
          </w:tcPr>
          <w:p>
            <w:r>
              <w:rPr>
                <w:sz w:val="14"/>
              </w:rPr>
              <w:t>0.411</w:t>
            </w:r>
          </w:p>
        </w:tc>
        <w:tc>
          <w:tcPr>
            <w:tcW w:type="dxa" w:w="1088"/>
          </w:tcPr>
          <w:p>
            <w:r>
              <w:rPr>
                <w:sz w:val="14"/>
              </w:rPr>
              <w:t>0.351</w:t>
            </w:r>
          </w:p>
        </w:tc>
        <w:tc>
          <w:tcPr>
            <w:tcW w:type="dxa" w:w="1088"/>
          </w:tcPr>
          <w:p>
            <w:r>
              <w:rPr>
                <w:sz w:val="14"/>
              </w:rPr>
              <w:t>0.561</w:t>
            </w:r>
          </w:p>
        </w:tc>
        <w:tc>
          <w:tcPr>
            <w:tcW w:type="dxa" w:w="1088"/>
          </w:tcPr>
          <w:p>
            <w:r>
              <w:rPr>
                <w:sz w:val="14"/>
              </w:rPr>
              <w:t>0.820</w:t>
            </w:r>
          </w:p>
        </w:tc>
        <w:tc>
          <w:tcPr>
            <w:tcW w:type="dxa" w:w="1088"/>
          </w:tcPr>
          <w:p>
            <w:r>
              <w:rPr>
                <w:sz w:val="14"/>
              </w:rPr>
              <w:t>2.75</w:t>
            </w:r>
          </w:p>
        </w:tc>
        <w:tc>
          <w:tcPr>
            <w:tcW w:type="dxa" w:w="1088"/>
          </w:tcPr>
          <w:p>
            <w:r>
              <w:rPr>
                <w:sz w:val="14"/>
              </w:rPr>
              <w:t>0.888</w:t>
            </w:r>
          </w:p>
        </w:tc>
        <w:tc>
          <w:tcPr>
            <w:tcW w:type="dxa" w:w="1088"/>
          </w:tcPr>
          <w:p>
            <w:r>
              <w:rPr>
                <w:sz w:val="14"/>
              </w:rPr>
              <w:t>0.000</w:t>
            </w:r>
          </w:p>
        </w:tc>
        <w:tc>
          <w:tcPr>
            <w:tcW w:type="dxa" w:w="1088"/>
          </w:tcPr>
          <w:p>
            <w:r>
              <w:rPr>
                <w:sz w:val="14"/>
              </w:rPr>
              <w:t>0.756</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2</w:t>
            </w:r>
          </w:p>
        </w:tc>
        <w:tc>
          <w:tcPr>
            <w:tcW w:type="dxa" w:w="1088"/>
          </w:tcPr>
          <w:p>
            <w:r>
              <w:rPr>
                <w:sz w:val="14"/>
              </w:rPr>
              <w:t>44</w:t>
            </w:r>
          </w:p>
        </w:tc>
        <w:tc>
          <w:tcPr>
            <w:tcW w:type="dxa" w:w="1088"/>
          </w:tcPr>
          <w:p>
            <w:r>
              <w:rPr>
                <w:sz w:val="14"/>
              </w:rPr>
              <w:t>0.414</w:t>
            </w:r>
          </w:p>
        </w:tc>
        <w:tc>
          <w:tcPr>
            <w:tcW w:type="dxa" w:w="1088"/>
          </w:tcPr>
          <w:p>
            <w:r>
              <w:rPr>
                <w:sz w:val="14"/>
              </w:rPr>
              <w:t>0.356</w:t>
            </w:r>
          </w:p>
        </w:tc>
        <w:tc>
          <w:tcPr>
            <w:tcW w:type="dxa" w:w="1088"/>
          </w:tcPr>
          <w:p>
            <w:r>
              <w:rPr>
                <w:sz w:val="14"/>
              </w:rPr>
              <w:t>0.504</w:t>
            </w:r>
          </w:p>
        </w:tc>
        <w:tc>
          <w:tcPr>
            <w:tcW w:type="dxa" w:w="1088"/>
          </w:tcPr>
          <w:p>
            <w:r>
              <w:rPr>
                <w:sz w:val="14"/>
              </w:rPr>
              <w:t>0.820</w:t>
            </w:r>
          </w:p>
        </w:tc>
        <w:tc>
          <w:tcPr>
            <w:tcW w:type="dxa" w:w="1088"/>
          </w:tcPr>
          <w:p>
            <w:r>
              <w:rPr>
                <w:sz w:val="14"/>
              </w:rPr>
              <w:t>2.34</w:t>
            </w:r>
          </w:p>
        </w:tc>
        <w:tc>
          <w:tcPr>
            <w:tcW w:type="dxa" w:w="1088"/>
          </w:tcPr>
          <w:p>
            <w:r>
              <w:rPr>
                <w:sz w:val="14"/>
              </w:rPr>
              <w:t>0.890</w:t>
            </w:r>
          </w:p>
        </w:tc>
        <w:tc>
          <w:tcPr>
            <w:tcW w:type="dxa" w:w="1088"/>
          </w:tcPr>
          <w:p>
            <w:r>
              <w:rPr>
                <w:sz w:val="14"/>
              </w:rPr>
              <w:t>0.000</w:t>
            </w:r>
          </w:p>
        </w:tc>
        <w:tc>
          <w:tcPr>
            <w:tcW w:type="dxa" w:w="1088"/>
          </w:tcPr>
          <w:p>
            <w:r>
              <w:rPr>
                <w:sz w:val="14"/>
              </w:rPr>
              <w:t>0.767</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4</w:t>
            </w:r>
          </w:p>
        </w:tc>
        <w:tc>
          <w:tcPr>
            <w:tcW w:type="dxa" w:w="1088"/>
          </w:tcPr>
          <w:p>
            <w:r>
              <w:rPr>
                <w:sz w:val="14"/>
              </w:rPr>
              <w:t>42</w:t>
            </w:r>
          </w:p>
        </w:tc>
        <w:tc>
          <w:tcPr>
            <w:tcW w:type="dxa" w:w="1088"/>
          </w:tcPr>
          <w:p>
            <w:r>
              <w:rPr>
                <w:sz w:val="14"/>
              </w:rPr>
              <w:t>0.408</w:t>
            </w:r>
          </w:p>
        </w:tc>
        <w:tc>
          <w:tcPr>
            <w:tcW w:type="dxa" w:w="1088"/>
          </w:tcPr>
          <w:p>
            <w:r>
              <w:rPr>
                <w:sz w:val="14"/>
              </w:rPr>
              <w:t>0.348</w:t>
            </w:r>
          </w:p>
        </w:tc>
        <w:tc>
          <w:tcPr>
            <w:tcW w:type="dxa" w:w="1088"/>
          </w:tcPr>
          <w:p>
            <w:r>
              <w:rPr>
                <w:sz w:val="14"/>
              </w:rPr>
              <w:t>0.569</w:t>
            </w:r>
          </w:p>
        </w:tc>
        <w:tc>
          <w:tcPr>
            <w:tcW w:type="dxa" w:w="1088"/>
          </w:tcPr>
          <w:p>
            <w:r>
              <w:rPr>
                <w:sz w:val="14"/>
              </w:rPr>
              <w:t>0.801</w:t>
            </w:r>
          </w:p>
        </w:tc>
        <w:tc>
          <w:tcPr>
            <w:tcW w:type="dxa" w:w="1088"/>
          </w:tcPr>
          <w:p>
            <w:r>
              <w:rPr>
                <w:sz w:val="14"/>
              </w:rPr>
              <w:t>2.39</w:t>
            </w:r>
          </w:p>
        </w:tc>
        <w:tc>
          <w:tcPr>
            <w:tcW w:type="dxa" w:w="1088"/>
          </w:tcPr>
          <w:p>
            <w:r>
              <w:rPr>
                <w:sz w:val="14"/>
              </w:rPr>
              <w:t>0.889</w:t>
            </w:r>
          </w:p>
        </w:tc>
        <w:tc>
          <w:tcPr>
            <w:tcW w:type="dxa" w:w="1088"/>
          </w:tcPr>
          <w:p>
            <w:r>
              <w:rPr>
                <w:sz w:val="14"/>
              </w:rPr>
              <w:t>0.000</w:t>
            </w:r>
          </w:p>
        </w:tc>
        <w:tc>
          <w:tcPr>
            <w:tcW w:type="dxa" w:w="1088"/>
          </w:tcPr>
          <w:p>
            <w:r>
              <w:rPr>
                <w:sz w:val="14"/>
              </w:rPr>
              <w:t>0.743</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4</w:t>
            </w:r>
          </w:p>
        </w:tc>
        <w:tc>
          <w:tcPr>
            <w:tcW w:type="dxa" w:w="1088"/>
          </w:tcPr>
          <w:p>
            <w:r>
              <w:rPr>
                <w:sz w:val="14"/>
              </w:rPr>
              <w:t>43</w:t>
            </w:r>
          </w:p>
        </w:tc>
        <w:tc>
          <w:tcPr>
            <w:tcW w:type="dxa" w:w="1088"/>
          </w:tcPr>
          <w:p>
            <w:r>
              <w:rPr>
                <w:sz w:val="14"/>
              </w:rPr>
              <w:t>0.406</w:t>
            </w:r>
          </w:p>
        </w:tc>
        <w:tc>
          <w:tcPr>
            <w:tcW w:type="dxa" w:w="1088"/>
          </w:tcPr>
          <w:p>
            <w:r>
              <w:rPr>
                <w:sz w:val="14"/>
              </w:rPr>
              <w:t>0.345</w:t>
            </w:r>
          </w:p>
        </w:tc>
        <w:tc>
          <w:tcPr>
            <w:tcW w:type="dxa" w:w="1088"/>
          </w:tcPr>
          <w:p>
            <w:r>
              <w:rPr>
                <w:sz w:val="14"/>
              </w:rPr>
              <w:t>0.590</w:t>
            </w:r>
          </w:p>
        </w:tc>
        <w:tc>
          <w:tcPr>
            <w:tcW w:type="dxa" w:w="1088"/>
          </w:tcPr>
          <w:p>
            <w:r>
              <w:rPr>
                <w:sz w:val="14"/>
              </w:rPr>
              <w:t>0.802</w:t>
            </w:r>
          </w:p>
        </w:tc>
        <w:tc>
          <w:tcPr>
            <w:tcW w:type="dxa" w:w="1088"/>
          </w:tcPr>
          <w:p>
            <w:r>
              <w:rPr>
                <w:sz w:val="14"/>
              </w:rPr>
              <w:t>2.72</w:t>
            </w:r>
          </w:p>
        </w:tc>
        <w:tc>
          <w:tcPr>
            <w:tcW w:type="dxa" w:w="1088"/>
          </w:tcPr>
          <w:p>
            <w:r>
              <w:rPr>
                <w:sz w:val="14"/>
              </w:rPr>
              <w:t>0.889</w:t>
            </w:r>
          </w:p>
        </w:tc>
        <w:tc>
          <w:tcPr>
            <w:tcW w:type="dxa" w:w="1088"/>
          </w:tcPr>
          <w:p>
            <w:r>
              <w:rPr>
                <w:sz w:val="14"/>
              </w:rPr>
              <w:t>0.000</w:t>
            </w:r>
          </w:p>
        </w:tc>
        <w:tc>
          <w:tcPr>
            <w:tcW w:type="dxa" w:w="1088"/>
          </w:tcPr>
          <w:p>
            <w:r>
              <w:rPr>
                <w:sz w:val="14"/>
              </w:rPr>
              <w:t>0.735</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4</w:t>
            </w:r>
          </w:p>
        </w:tc>
        <w:tc>
          <w:tcPr>
            <w:tcW w:type="dxa" w:w="1088"/>
          </w:tcPr>
          <w:p>
            <w:r>
              <w:rPr>
                <w:sz w:val="14"/>
              </w:rPr>
              <w:t>44</w:t>
            </w:r>
          </w:p>
        </w:tc>
        <w:tc>
          <w:tcPr>
            <w:tcW w:type="dxa" w:w="1088"/>
          </w:tcPr>
          <w:p>
            <w:r>
              <w:rPr>
                <w:sz w:val="14"/>
              </w:rPr>
              <w:t>0.405</w:t>
            </w:r>
          </w:p>
        </w:tc>
        <w:tc>
          <w:tcPr>
            <w:tcW w:type="dxa" w:w="1088"/>
          </w:tcPr>
          <w:p>
            <w:r>
              <w:rPr>
                <w:sz w:val="14"/>
              </w:rPr>
              <w:t>0.344</w:t>
            </w:r>
          </w:p>
        </w:tc>
        <w:tc>
          <w:tcPr>
            <w:tcW w:type="dxa" w:w="1088"/>
          </w:tcPr>
          <w:p>
            <w:r>
              <w:rPr>
                <w:sz w:val="14"/>
              </w:rPr>
              <w:t>0.522</w:t>
            </w:r>
          </w:p>
        </w:tc>
        <w:tc>
          <w:tcPr>
            <w:tcW w:type="dxa" w:w="1088"/>
          </w:tcPr>
          <w:p>
            <w:r>
              <w:rPr>
                <w:sz w:val="14"/>
              </w:rPr>
              <w:t>0.812</w:t>
            </w:r>
          </w:p>
        </w:tc>
        <w:tc>
          <w:tcPr>
            <w:tcW w:type="dxa" w:w="1088"/>
          </w:tcPr>
          <w:p>
            <w:r>
              <w:rPr>
                <w:sz w:val="14"/>
              </w:rPr>
              <w:t>2.39</w:t>
            </w:r>
          </w:p>
        </w:tc>
        <w:tc>
          <w:tcPr>
            <w:tcW w:type="dxa" w:w="1088"/>
          </w:tcPr>
          <w:p>
            <w:r>
              <w:rPr>
                <w:sz w:val="14"/>
              </w:rPr>
              <w:t>0.887</w:t>
            </w:r>
          </w:p>
        </w:tc>
        <w:tc>
          <w:tcPr>
            <w:tcW w:type="dxa" w:w="1088"/>
          </w:tcPr>
          <w:p>
            <w:r>
              <w:rPr>
                <w:sz w:val="14"/>
              </w:rPr>
              <w:t>0.000</w:t>
            </w:r>
          </w:p>
        </w:tc>
        <w:tc>
          <w:tcPr>
            <w:tcW w:type="dxa" w:w="1088"/>
          </w:tcPr>
          <w:p>
            <w:r>
              <w:rPr>
                <w:sz w:val="14"/>
              </w:rPr>
              <w:t>0.734</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8</w:t>
            </w:r>
          </w:p>
        </w:tc>
        <w:tc>
          <w:tcPr>
            <w:tcW w:type="dxa" w:w="1088"/>
          </w:tcPr>
          <w:p>
            <w:r>
              <w:rPr>
                <w:sz w:val="14"/>
              </w:rPr>
              <w:t>42</w:t>
            </w:r>
          </w:p>
        </w:tc>
        <w:tc>
          <w:tcPr>
            <w:tcW w:type="dxa" w:w="1088"/>
          </w:tcPr>
          <w:p>
            <w:r>
              <w:rPr>
                <w:sz w:val="14"/>
              </w:rPr>
              <w:t>0.412</w:t>
            </w:r>
          </w:p>
        </w:tc>
        <w:tc>
          <w:tcPr>
            <w:tcW w:type="dxa" w:w="1088"/>
          </w:tcPr>
          <w:p>
            <w:r>
              <w:rPr>
                <w:sz w:val="14"/>
              </w:rPr>
              <w:t>0.353</w:t>
            </w:r>
          </w:p>
        </w:tc>
        <w:tc>
          <w:tcPr>
            <w:tcW w:type="dxa" w:w="1088"/>
          </w:tcPr>
          <w:p>
            <w:r>
              <w:rPr>
                <w:sz w:val="14"/>
              </w:rPr>
              <w:t>0.603</w:t>
            </w:r>
          </w:p>
        </w:tc>
        <w:tc>
          <w:tcPr>
            <w:tcW w:type="dxa" w:w="1088"/>
          </w:tcPr>
          <w:p>
            <w:r>
              <w:rPr>
                <w:sz w:val="14"/>
              </w:rPr>
              <w:t>0.816</w:t>
            </w:r>
          </w:p>
        </w:tc>
        <w:tc>
          <w:tcPr>
            <w:tcW w:type="dxa" w:w="1088"/>
          </w:tcPr>
          <w:p>
            <w:r>
              <w:rPr>
                <w:sz w:val="14"/>
              </w:rPr>
              <w:t>2.52</w:t>
            </w:r>
          </w:p>
        </w:tc>
        <w:tc>
          <w:tcPr>
            <w:tcW w:type="dxa" w:w="1088"/>
          </w:tcPr>
          <w:p>
            <w:r>
              <w:rPr>
                <w:sz w:val="14"/>
              </w:rPr>
              <w:t>0.891</w:t>
            </w:r>
          </w:p>
        </w:tc>
        <w:tc>
          <w:tcPr>
            <w:tcW w:type="dxa" w:w="1088"/>
          </w:tcPr>
          <w:p>
            <w:r>
              <w:rPr>
                <w:sz w:val="14"/>
              </w:rPr>
              <w:t>0.000</w:t>
            </w:r>
          </w:p>
        </w:tc>
        <w:tc>
          <w:tcPr>
            <w:tcW w:type="dxa" w:w="1088"/>
          </w:tcPr>
          <w:p>
            <w:r>
              <w:rPr>
                <w:sz w:val="14"/>
              </w:rPr>
              <w:t>0.757</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8</w:t>
            </w:r>
          </w:p>
        </w:tc>
        <w:tc>
          <w:tcPr>
            <w:tcW w:type="dxa" w:w="1088"/>
          </w:tcPr>
          <w:p>
            <w:r>
              <w:rPr>
                <w:sz w:val="14"/>
              </w:rPr>
              <w:t>43</w:t>
            </w:r>
          </w:p>
        </w:tc>
        <w:tc>
          <w:tcPr>
            <w:tcW w:type="dxa" w:w="1088"/>
          </w:tcPr>
          <w:p>
            <w:r>
              <w:rPr>
                <w:sz w:val="14"/>
              </w:rPr>
              <w:t>0.416</w:t>
            </w:r>
          </w:p>
        </w:tc>
        <w:tc>
          <w:tcPr>
            <w:tcW w:type="dxa" w:w="1088"/>
          </w:tcPr>
          <w:p>
            <w:r>
              <w:rPr>
                <w:sz w:val="14"/>
              </w:rPr>
              <w:t>0.359</w:t>
            </w:r>
          </w:p>
        </w:tc>
        <w:tc>
          <w:tcPr>
            <w:tcW w:type="dxa" w:w="1088"/>
          </w:tcPr>
          <w:p>
            <w:r>
              <w:rPr>
                <w:sz w:val="14"/>
              </w:rPr>
              <w:t>0.497</w:t>
            </w:r>
          </w:p>
        </w:tc>
        <w:tc>
          <w:tcPr>
            <w:tcW w:type="dxa" w:w="1088"/>
          </w:tcPr>
          <w:p>
            <w:r>
              <w:rPr>
                <w:sz w:val="14"/>
              </w:rPr>
              <w:t>0.810</w:t>
            </w:r>
          </w:p>
        </w:tc>
        <w:tc>
          <w:tcPr>
            <w:tcW w:type="dxa" w:w="1088"/>
          </w:tcPr>
          <w:p>
            <w:r>
              <w:rPr>
                <w:sz w:val="14"/>
              </w:rPr>
              <w:t>2.66</w:t>
            </w:r>
          </w:p>
        </w:tc>
        <w:tc>
          <w:tcPr>
            <w:tcW w:type="dxa" w:w="1088"/>
          </w:tcPr>
          <w:p>
            <w:r>
              <w:rPr>
                <w:sz w:val="14"/>
              </w:rPr>
              <w:t>0.893</w:t>
            </w:r>
          </w:p>
        </w:tc>
        <w:tc>
          <w:tcPr>
            <w:tcW w:type="dxa" w:w="1088"/>
          </w:tcPr>
          <w:p>
            <w:r>
              <w:rPr>
                <w:sz w:val="14"/>
              </w:rPr>
              <w:t>0.000</w:t>
            </w:r>
          </w:p>
        </w:tc>
        <w:tc>
          <w:tcPr>
            <w:tcW w:type="dxa" w:w="1088"/>
          </w:tcPr>
          <w:p>
            <w:r>
              <w:rPr>
                <w:sz w:val="14"/>
              </w:rPr>
              <w:t>0.771</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8</w:t>
            </w:r>
          </w:p>
        </w:tc>
        <w:tc>
          <w:tcPr>
            <w:tcW w:type="dxa" w:w="1088"/>
          </w:tcPr>
          <w:p>
            <w:r>
              <w:rPr>
                <w:sz w:val="14"/>
              </w:rPr>
              <w:t>44</w:t>
            </w:r>
          </w:p>
        </w:tc>
        <w:tc>
          <w:tcPr>
            <w:tcW w:type="dxa" w:w="1088"/>
          </w:tcPr>
          <w:p>
            <w:r>
              <w:rPr>
                <w:sz w:val="14"/>
              </w:rPr>
              <w:t>0.407</w:t>
            </w:r>
          </w:p>
        </w:tc>
        <w:tc>
          <w:tcPr>
            <w:tcW w:type="dxa" w:w="1088"/>
          </w:tcPr>
          <w:p>
            <w:r>
              <w:rPr>
                <w:sz w:val="14"/>
              </w:rPr>
              <w:t>0.347</w:t>
            </w:r>
          </w:p>
        </w:tc>
        <w:tc>
          <w:tcPr>
            <w:tcW w:type="dxa" w:w="1088"/>
          </w:tcPr>
          <w:p>
            <w:r>
              <w:rPr>
                <w:sz w:val="14"/>
              </w:rPr>
              <w:t>0.552</w:t>
            </w:r>
          </w:p>
        </w:tc>
        <w:tc>
          <w:tcPr>
            <w:tcW w:type="dxa" w:w="1088"/>
          </w:tcPr>
          <w:p>
            <w:r>
              <w:rPr>
                <w:sz w:val="14"/>
              </w:rPr>
              <w:t>0.815</w:t>
            </w:r>
          </w:p>
        </w:tc>
        <w:tc>
          <w:tcPr>
            <w:tcW w:type="dxa" w:w="1088"/>
          </w:tcPr>
          <w:p>
            <w:r>
              <w:rPr>
                <w:sz w:val="14"/>
              </w:rPr>
              <w:t>2.63</w:t>
            </w:r>
          </w:p>
        </w:tc>
        <w:tc>
          <w:tcPr>
            <w:tcW w:type="dxa" w:w="1088"/>
          </w:tcPr>
          <w:p>
            <w:r>
              <w:rPr>
                <w:sz w:val="14"/>
              </w:rPr>
              <w:t>0.888</w:t>
            </w:r>
          </w:p>
        </w:tc>
        <w:tc>
          <w:tcPr>
            <w:tcW w:type="dxa" w:w="1088"/>
          </w:tcPr>
          <w:p>
            <w:r>
              <w:rPr>
                <w:sz w:val="14"/>
              </w:rPr>
              <w:t>0.000</w:t>
            </w:r>
          </w:p>
        </w:tc>
        <w:tc>
          <w:tcPr>
            <w:tcW w:type="dxa" w:w="1088"/>
          </w:tcPr>
          <w:p>
            <w:r>
              <w:rPr>
                <w:sz w:val="14"/>
              </w:rPr>
              <w:t>0.741</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16</w:t>
            </w:r>
          </w:p>
        </w:tc>
        <w:tc>
          <w:tcPr>
            <w:tcW w:type="dxa" w:w="1088"/>
          </w:tcPr>
          <w:p>
            <w:r>
              <w:rPr>
                <w:sz w:val="14"/>
              </w:rPr>
              <w:t>42</w:t>
            </w:r>
          </w:p>
        </w:tc>
        <w:tc>
          <w:tcPr>
            <w:tcW w:type="dxa" w:w="1088"/>
          </w:tcPr>
          <w:p>
            <w:r>
              <w:rPr>
                <w:sz w:val="14"/>
              </w:rPr>
              <w:t>0.413</w:t>
            </w:r>
          </w:p>
        </w:tc>
        <w:tc>
          <w:tcPr>
            <w:tcW w:type="dxa" w:w="1088"/>
          </w:tcPr>
          <w:p>
            <w:r>
              <w:rPr>
                <w:sz w:val="14"/>
              </w:rPr>
              <w:t>0.355</w:t>
            </w:r>
          </w:p>
        </w:tc>
        <w:tc>
          <w:tcPr>
            <w:tcW w:type="dxa" w:w="1088"/>
          </w:tcPr>
          <w:p>
            <w:r>
              <w:rPr>
                <w:sz w:val="14"/>
              </w:rPr>
              <w:t>0.511</w:t>
            </w:r>
          </w:p>
        </w:tc>
        <w:tc>
          <w:tcPr>
            <w:tcW w:type="dxa" w:w="1088"/>
          </w:tcPr>
          <w:p>
            <w:r>
              <w:rPr>
                <w:sz w:val="14"/>
              </w:rPr>
              <w:t>0.815</w:t>
            </w:r>
          </w:p>
        </w:tc>
        <w:tc>
          <w:tcPr>
            <w:tcW w:type="dxa" w:w="1088"/>
          </w:tcPr>
          <w:p>
            <w:r>
              <w:rPr>
                <w:sz w:val="14"/>
              </w:rPr>
              <w:t>2.37</w:t>
            </w:r>
          </w:p>
        </w:tc>
        <w:tc>
          <w:tcPr>
            <w:tcW w:type="dxa" w:w="1088"/>
          </w:tcPr>
          <w:p>
            <w:r>
              <w:rPr>
                <w:sz w:val="14"/>
              </w:rPr>
              <w:t>0.890</w:t>
            </w:r>
          </w:p>
        </w:tc>
        <w:tc>
          <w:tcPr>
            <w:tcW w:type="dxa" w:w="1088"/>
          </w:tcPr>
          <w:p>
            <w:r>
              <w:rPr>
                <w:sz w:val="14"/>
              </w:rPr>
              <w:t>0.000</w:t>
            </w:r>
          </w:p>
        </w:tc>
        <w:tc>
          <w:tcPr>
            <w:tcW w:type="dxa" w:w="1088"/>
          </w:tcPr>
          <w:p>
            <w:r>
              <w:rPr>
                <w:sz w:val="14"/>
              </w:rPr>
              <w:t>0.763</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16</w:t>
            </w:r>
          </w:p>
        </w:tc>
        <w:tc>
          <w:tcPr>
            <w:tcW w:type="dxa" w:w="1088"/>
          </w:tcPr>
          <w:p>
            <w:r>
              <w:rPr>
                <w:sz w:val="14"/>
              </w:rPr>
              <w:t>43</w:t>
            </w:r>
          </w:p>
        </w:tc>
        <w:tc>
          <w:tcPr>
            <w:tcW w:type="dxa" w:w="1088"/>
          </w:tcPr>
          <w:p>
            <w:r>
              <w:rPr>
                <w:sz w:val="14"/>
              </w:rPr>
              <w:t>0.416</w:t>
            </w:r>
          </w:p>
        </w:tc>
        <w:tc>
          <w:tcPr>
            <w:tcW w:type="dxa" w:w="1088"/>
          </w:tcPr>
          <w:p>
            <w:r>
              <w:rPr>
                <w:sz w:val="14"/>
              </w:rPr>
              <w:t>0.358</w:t>
            </w:r>
          </w:p>
        </w:tc>
        <w:tc>
          <w:tcPr>
            <w:tcW w:type="dxa" w:w="1088"/>
          </w:tcPr>
          <w:p>
            <w:r>
              <w:rPr>
                <w:sz w:val="14"/>
              </w:rPr>
              <w:t>0.513</w:t>
            </w:r>
          </w:p>
        </w:tc>
        <w:tc>
          <w:tcPr>
            <w:tcW w:type="dxa" w:w="1088"/>
          </w:tcPr>
          <w:p>
            <w:r>
              <w:rPr>
                <w:sz w:val="14"/>
              </w:rPr>
              <w:t>0.801</w:t>
            </w:r>
          </w:p>
        </w:tc>
        <w:tc>
          <w:tcPr>
            <w:tcW w:type="dxa" w:w="1088"/>
          </w:tcPr>
          <w:p>
            <w:r>
              <w:rPr>
                <w:sz w:val="14"/>
              </w:rPr>
              <w:t>3.63</w:t>
            </w:r>
          </w:p>
        </w:tc>
        <w:tc>
          <w:tcPr>
            <w:tcW w:type="dxa" w:w="1088"/>
          </w:tcPr>
          <w:p>
            <w:r>
              <w:rPr>
                <w:sz w:val="14"/>
              </w:rPr>
              <w:t>0.893</w:t>
            </w:r>
          </w:p>
        </w:tc>
        <w:tc>
          <w:tcPr>
            <w:tcW w:type="dxa" w:w="1088"/>
          </w:tcPr>
          <w:p>
            <w:r>
              <w:rPr>
                <w:sz w:val="14"/>
              </w:rPr>
              <w:t>0.000</w:t>
            </w:r>
          </w:p>
        </w:tc>
        <w:tc>
          <w:tcPr>
            <w:tcW w:type="dxa" w:w="1088"/>
          </w:tcPr>
          <w:p>
            <w:r>
              <w:rPr>
                <w:sz w:val="14"/>
              </w:rPr>
              <w:t>0.770</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16</w:t>
            </w:r>
          </w:p>
        </w:tc>
        <w:tc>
          <w:tcPr>
            <w:tcW w:type="dxa" w:w="1088"/>
          </w:tcPr>
          <w:p>
            <w:r>
              <w:rPr>
                <w:sz w:val="14"/>
              </w:rPr>
              <w:t>44</w:t>
            </w:r>
          </w:p>
        </w:tc>
        <w:tc>
          <w:tcPr>
            <w:tcW w:type="dxa" w:w="1088"/>
          </w:tcPr>
          <w:p>
            <w:r>
              <w:rPr>
                <w:sz w:val="14"/>
              </w:rPr>
              <w:t>0.413</w:t>
            </w:r>
          </w:p>
        </w:tc>
        <w:tc>
          <w:tcPr>
            <w:tcW w:type="dxa" w:w="1088"/>
          </w:tcPr>
          <w:p>
            <w:r>
              <w:rPr>
                <w:sz w:val="14"/>
              </w:rPr>
              <w:t>0.354</w:t>
            </w:r>
          </w:p>
        </w:tc>
        <w:tc>
          <w:tcPr>
            <w:tcW w:type="dxa" w:w="1088"/>
          </w:tcPr>
          <w:p>
            <w:r>
              <w:rPr>
                <w:sz w:val="14"/>
              </w:rPr>
              <w:t>0.491</w:t>
            </w:r>
          </w:p>
        </w:tc>
        <w:tc>
          <w:tcPr>
            <w:tcW w:type="dxa" w:w="1088"/>
          </w:tcPr>
          <w:p>
            <w:r>
              <w:rPr>
                <w:sz w:val="14"/>
              </w:rPr>
              <w:t>0.799</w:t>
            </w:r>
          </w:p>
        </w:tc>
        <w:tc>
          <w:tcPr>
            <w:tcW w:type="dxa" w:w="1088"/>
          </w:tcPr>
          <w:p>
            <w:r>
              <w:rPr>
                <w:sz w:val="14"/>
              </w:rPr>
              <w:t>3.28</w:t>
            </w:r>
          </w:p>
        </w:tc>
        <w:tc>
          <w:tcPr>
            <w:tcW w:type="dxa" w:w="1088"/>
          </w:tcPr>
          <w:p>
            <w:r>
              <w:rPr>
                <w:sz w:val="14"/>
              </w:rPr>
              <w:t>0.892</w:t>
            </w:r>
          </w:p>
        </w:tc>
        <w:tc>
          <w:tcPr>
            <w:tcW w:type="dxa" w:w="1088"/>
          </w:tcPr>
          <w:p>
            <w:r>
              <w:rPr>
                <w:sz w:val="14"/>
              </w:rPr>
              <w:t>0.000</w:t>
            </w:r>
          </w:p>
        </w:tc>
        <w:tc>
          <w:tcPr>
            <w:tcW w:type="dxa" w:w="1088"/>
          </w:tcPr>
          <w:p>
            <w:r>
              <w:rPr>
                <w:sz w:val="14"/>
              </w:rPr>
              <w:t>0.759</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32</w:t>
            </w:r>
          </w:p>
        </w:tc>
        <w:tc>
          <w:tcPr>
            <w:tcW w:type="dxa" w:w="1088"/>
          </w:tcPr>
          <w:p>
            <w:r>
              <w:rPr>
                <w:sz w:val="14"/>
              </w:rPr>
              <w:t>42</w:t>
            </w:r>
          </w:p>
        </w:tc>
        <w:tc>
          <w:tcPr>
            <w:tcW w:type="dxa" w:w="1088"/>
          </w:tcPr>
          <w:p>
            <w:r>
              <w:rPr>
                <w:sz w:val="14"/>
              </w:rPr>
              <w:t>0.414</w:t>
            </w:r>
          </w:p>
        </w:tc>
        <w:tc>
          <w:tcPr>
            <w:tcW w:type="dxa" w:w="1088"/>
          </w:tcPr>
          <w:p>
            <w:r>
              <w:rPr>
                <w:sz w:val="14"/>
              </w:rPr>
              <w:t>0.355</w:t>
            </w:r>
          </w:p>
        </w:tc>
        <w:tc>
          <w:tcPr>
            <w:tcW w:type="dxa" w:w="1088"/>
          </w:tcPr>
          <w:p>
            <w:r>
              <w:rPr>
                <w:sz w:val="14"/>
              </w:rPr>
              <w:t>0.500</w:t>
            </w:r>
          </w:p>
        </w:tc>
        <w:tc>
          <w:tcPr>
            <w:tcW w:type="dxa" w:w="1088"/>
          </w:tcPr>
          <w:p>
            <w:r>
              <w:rPr>
                <w:sz w:val="14"/>
              </w:rPr>
              <w:t>0.832</w:t>
            </w:r>
          </w:p>
        </w:tc>
        <w:tc>
          <w:tcPr>
            <w:tcW w:type="dxa" w:w="1088"/>
          </w:tcPr>
          <w:p>
            <w:r>
              <w:rPr>
                <w:sz w:val="14"/>
              </w:rPr>
              <w:t>2.54</w:t>
            </w:r>
          </w:p>
        </w:tc>
        <w:tc>
          <w:tcPr>
            <w:tcW w:type="dxa" w:w="1088"/>
          </w:tcPr>
          <w:p>
            <w:r>
              <w:rPr>
                <w:sz w:val="14"/>
              </w:rPr>
              <w:t>0.890</w:t>
            </w:r>
          </w:p>
        </w:tc>
        <w:tc>
          <w:tcPr>
            <w:tcW w:type="dxa" w:w="1088"/>
          </w:tcPr>
          <w:p>
            <w:r>
              <w:rPr>
                <w:sz w:val="14"/>
              </w:rPr>
              <w:t>0.000</w:t>
            </w:r>
          </w:p>
        </w:tc>
        <w:tc>
          <w:tcPr>
            <w:tcW w:type="dxa" w:w="1088"/>
          </w:tcPr>
          <w:p>
            <w:r>
              <w:rPr>
                <w:sz w:val="14"/>
              </w:rPr>
              <w:t>0.765</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32</w:t>
            </w:r>
          </w:p>
        </w:tc>
        <w:tc>
          <w:tcPr>
            <w:tcW w:type="dxa" w:w="1088"/>
          </w:tcPr>
          <w:p>
            <w:r>
              <w:rPr>
                <w:sz w:val="14"/>
              </w:rPr>
              <w:t>43</w:t>
            </w:r>
          </w:p>
        </w:tc>
        <w:tc>
          <w:tcPr>
            <w:tcW w:type="dxa" w:w="1088"/>
          </w:tcPr>
          <w:p>
            <w:r>
              <w:rPr>
                <w:sz w:val="14"/>
              </w:rPr>
              <w:t>0.414</w:t>
            </w:r>
          </w:p>
        </w:tc>
        <w:tc>
          <w:tcPr>
            <w:tcW w:type="dxa" w:w="1088"/>
          </w:tcPr>
          <w:p>
            <w:r>
              <w:rPr>
                <w:sz w:val="14"/>
              </w:rPr>
              <w:t>0.356</w:t>
            </w:r>
          </w:p>
        </w:tc>
        <w:tc>
          <w:tcPr>
            <w:tcW w:type="dxa" w:w="1088"/>
          </w:tcPr>
          <w:p>
            <w:r>
              <w:rPr>
                <w:sz w:val="14"/>
              </w:rPr>
              <w:t>0.528</w:t>
            </w:r>
          </w:p>
        </w:tc>
        <w:tc>
          <w:tcPr>
            <w:tcW w:type="dxa" w:w="1088"/>
          </w:tcPr>
          <w:p>
            <w:r>
              <w:rPr>
                <w:sz w:val="14"/>
              </w:rPr>
              <w:t>0.808</w:t>
            </w:r>
          </w:p>
        </w:tc>
        <w:tc>
          <w:tcPr>
            <w:tcW w:type="dxa" w:w="1088"/>
          </w:tcPr>
          <w:p>
            <w:r>
              <w:rPr>
                <w:sz w:val="14"/>
              </w:rPr>
              <w:t>2.49</w:t>
            </w:r>
          </w:p>
        </w:tc>
        <w:tc>
          <w:tcPr>
            <w:tcW w:type="dxa" w:w="1088"/>
          </w:tcPr>
          <w:p>
            <w:r>
              <w:rPr>
                <w:sz w:val="14"/>
              </w:rPr>
              <w:t>0.891</w:t>
            </w:r>
          </w:p>
        </w:tc>
        <w:tc>
          <w:tcPr>
            <w:tcW w:type="dxa" w:w="1088"/>
          </w:tcPr>
          <w:p>
            <w:r>
              <w:rPr>
                <w:sz w:val="14"/>
              </w:rPr>
              <w:t>0.000</w:t>
            </w:r>
          </w:p>
        </w:tc>
        <w:tc>
          <w:tcPr>
            <w:tcW w:type="dxa" w:w="1088"/>
          </w:tcPr>
          <w:p>
            <w:r>
              <w:rPr>
                <w:sz w:val="14"/>
              </w:rPr>
              <w:t>0.765</w:t>
            </w:r>
          </w:p>
        </w:tc>
        <w:tc>
          <w:tcPr>
            <w:tcW w:type="dxa" w:w="1088"/>
          </w:tcPr>
          <w:p>
            <w:r>
              <w:rPr>
                <w:sz w:val="14"/>
              </w:rPr>
              <w:t>0.000</w:t>
            </w:r>
          </w:p>
        </w:tc>
        <w:tc>
          <w:tcPr>
            <w:tcW w:type="dxa" w:w="1088"/>
          </w:tcPr>
          <w:p>
            <w:r>
              <w:rPr>
                <w:sz w:val="14"/>
              </w:rPr>
              <w:t>spherocyte stomatocyte</w:t>
            </w:r>
          </w:p>
        </w:tc>
      </w:tr>
      <w:tr>
        <w:tc>
          <w:tcPr>
            <w:tcW w:type="dxa" w:w="1088"/>
          </w:tcPr>
          <w:p>
            <w:r>
              <w:rPr>
                <w:sz w:val="14"/>
              </w:rPr>
              <w:t>MobileNet-UNet</w:t>
            </w:r>
          </w:p>
        </w:tc>
        <w:tc>
          <w:tcPr>
            <w:tcW w:type="dxa" w:w="1088"/>
          </w:tcPr>
          <w:p>
            <w:r>
              <w:rPr>
                <w:sz w:val="14"/>
              </w:rPr>
              <w:t>32</w:t>
            </w:r>
          </w:p>
        </w:tc>
        <w:tc>
          <w:tcPr>
            <w:tcW w:type="dxa" w:w="1088"/>
          </w:tcPr>
          <w:p>
            <w:r>
              <w:rPr>
                <w:sz w:val="14"/>
              </w:rPr>
              <w:t>44</w:t>
            </w:r>
          </w:p>
        </w:tc>
        <w:tc>
          <w:tcPr>
            <w:tcW w:type="dxa" w:w="1088"/>
          </w:tcPr>
          <w:p>
            <w:r>
              <w:rPr>
                <w:sz w:val="14"/>
              </w:rPr>
              <w:t>0.601</w:t>
            </w:r>
          </w:p>
        </w:tc>
        <w:tc>
          <w:tcPr>
            <w:tcW w:type="dxa" w:w="1088"/>
          </w:tcPr>
          <w:p>
            <w:r>
              <w:rPr>
                <w:sz w:val="14"/>
              </w:rPr>
              <w:t>0.510</w:t>
            </w:r>
          </w:p>
        </w:tc>
        <w:tc>
          <w:tcPr>
            <w:tcW w:type="dxa" w:w="1088"/>
          </w:tcPr>
          <w:p>
            <w:r>
              <w:rPr>
                <w:sz w:val="14"/>
              </w:rPr>
              <w:t>0.595</w:t>
            </w:r>
          </w:p>
        </w:tc>
        <w:tc>
          <w:tcPr>
            <w:tcW w:type="dxa" w:w="1088"/>
          </w:tcPr>
          <w:p>
            <w:r>
              <w:rPr>
                <w:sz w:val="14"/>
              </w:rPr>
              <w:t>0.831</w:t>
            </w:r>
          </w:p>
        </w:tc>
        <w:tc>
          <w:tcPr>
            <w:tcW w:type="dxa" w:w="1088"/>
          </w:tcPr>
          <w:p>
            <w:r>
              <w:rPr>
                <w:sz w:val="14"/>
              </w:rPr>
              <w:t>12.47</w:t>
            </w:r>
          </w:p>
        </w:tc>
        <w:tc>
          <w:tcPr>
            <w:tcW w:type="dxa" w:w="1088"/>
          </w:tcPr>
          <w:p>
            <w:r>
              <w:rPr>
                <w:sz w:val="14"/>
              </w:rPr>
              <w:t>0.928</w:t>
            </w:r>
          </w:p>
        </w:tc>
        <w:tc>
          <w:tcPr>
            <w:tcW w:type="dxa" w:w="1088"/>
          </w:tcPr>
          <w:p>
            <w:r>
              <w:rPr>
                <w:sz w:val="14"/>
              </w:rPr>
              <w:t>0.000</w:t>
            </w:r>
          </w:p>
        </w:tc>
        <w:tc>
          <w:tcPr>
            <w:tcW w:type="dxa" w:w="1088"/>
          </w:tcPr>
          <w:p>
            <w:r>
              <w:rPr>
                <w:sz w:val="14"/>
              </w:rPr>
              <w:t>0.770</w:t>
            </w:r>
          </w:p>
        </w:tc>
        <w:tc>
          <w:tcPr>
            <w:tcW w:type="dxa" w:w="1088"/>
          </w:tcPr>
          <w:p>
            <w:r>
              <w:rPr>
                <w:sz w:val="14"/>
              </w:rPr>
              <w:t>0.707</w:t>
            </w:r>
          </w:p>
        </w:tc>
        <w:tc>
          <w:tcPr>
            <w:tcW w:type="dxa" w:w="1088"/>
          </w:tcPr>
          <w:p>
            <w:r>
              <w:rPr>
                <w:sz w:val="14"/>
              </w:rPr>
              <w:t>spherocyte</w:t>
            </w:r>
          </w:p>
        </w:tc>
      </w:tr>
      <w:tr>
        <w:tc>
          <w:tcPr>
            <w:tcW w:type="dxa" w:w="1088"/>
          </w:tcPr>
          <w:p>
            <w:r>
              <w:rPr>
                <w:sz w:val="14"/>
              </w:rPr>
              <w:t>MobileSAM</w:t>
            </w:r>
          </w:p>
        </w:tc>
        <w:tc>
          <w:tcPr>
            <w:tcW w:type="dxa" w:w="1088"/>
          </w:tcPr>
          <w:p>
            <w:r>
              <w:rPr>
                <w:sz w:val="14"/>
              </w:rPr>
              <w:t>2</w:t>
            </w:r>
          </w:p>
        </w:tc>
        <w:tc>
          <w:tcPr>
            <w:tcW w:type="dxa" w:w="1088"/>
          </w:tcPr>
          <w:p>
            <w:r>
              <w:rPr>
                <w:sz w:val="14"/>
              </w:rPr>
              <w:t>42</w:t>
            </w:r>
          </w:p>
        </w:tc>
        <w:tc>
          <w:tcPr>
            <w:tcW w:type="dxa" w:w="1088"/>
          </w:tcPr>
          <w:p>
            <w:r>
              <w:rPr>
                <w:sz w:val="14"/>
              </w:rPr>
              <w:t>0.806</w:t>
            </w:r>
          </w:p>
        </w:tc>
        <w:tc>
          <w:tcPr>
            <w:tcW w:type="dxa" w:w="1088"/>
          </w:tcPr>
          <w:p>
            <w:r>
              <w:rPr>
                <w:sz w:val="14"/>
              </w:rPr>
              <w:t>0.685</w:t>
            </w:r>
          </w:p>
        </w:tc>
        <w:tc>
          <w:tcPr>
            <w:tcW w:type="dxa" w:w="1088"/>
          </w:tcPr>
          <w:p>
            <w:r>
              <w:rPr>
                <w:sz w:val="14"/>
              </w:rPr>
              <w:t>0.261</w:t>
            </w:r>
          </w:p>
        </w:tc>
        <w:tc>
          <w:tcPr>
            <w:tcW w:type="dxa" w:w="1088"/>
          </w:tcPr>
          <w:p>
            <w:r>
              <w:rPr>
                <w:sz w:val="14"/>
              </w:rPr>
              <w:t>0.801</w:t>
            </w:r>
          </w:p>
        </w:tc>
        <w:tc>
          <w:tcPr>
            <w:tcW w:type="dxa" w:w="1088"/>
          </w:tcPr>
          <w:p>
            <w:r>
              <w:rPr>
                <w:sz w:val="14"/>
              </w:rPr>
              <w:t>1.38</w:t>
            </w:r>
          </w:p>
        </w:tc>
        <w:tc>
          <w:tcPr>
            <w:tcW w:type="dxa" w:w="1088"/>
          </w:tcPr>
          <w:p>
            <w:r>
              <w:rPr>
                <w:sz w:val="14"/>
              </w:rPr>
              <w:t>0.923</w:t>
            </w:r>
          </w:p>
        </w:tc>
        <w:tc>
          <w:tcPr>
            <w:tcW w:type="dxa" w:w="1088"/>
          </w:tcPr>
          <w:p>
            <w:r>
              <w:rPr>
                <w:sz w:val="14"/>
              </w:rPr>
              <w:t>0.849</w:t>
            </w:r>
          </w:p>
        </w:tc>
        <w:tc>
          <w:tcPr>
            <w:tcW w:type="dxa" w:w="1088"/>
          </w:tcPr>
          <w:p>
            <w:r>
              <w:rPr>
                <w:sz w:val="14"/>
              </w:rPr>
              <w:t>0.766</w:t>
            </w:r>
          </w:p>
        </w:tc>
        <w:tc>
          <w:tcPr>
            <w:tcW w:type="dxa" w:w="1088"/>
          </w:tcPr>
          <w:p>
            <w:r>
              <w:rPr>
                <w:sz w:val="14"/>
              </w:rPr>
              <w:t>0.687</w:t>
            </w:r>
          </w:p>
        </w:tc>
        <w:tc>
          <w:tcPr>
            <w:tcW w:type="dxa" w:w="1088"/>
          </w:tcPr>
          <w:p>
            <w:r>
              <w:rPr>
                <w:sz w:val="14"/>
              </w:rPr>
              <w:t>none</w:t>
            </w:r>
          </w:p>
        </w:tc>
      </w:tr>
      <w:tr>
        <w:tc>
          <w:tcPr>
            <w:tcW w:type="dxa" w:w="1088"/>
          </w:tcPr>
          <w:p>
            <w:r>
              <w:rPr>
                <w:sz w:val="14"/>
              </w:rPr>
              <w:t>MobileSAM</w:t>
            </w:r>
          </w:p>
        </w:tc>
        <w:tc>
          <w:tcPr>
            <w:tcW w:type="dxa" w:w="1088"/>
          </w:tcPr>
          <w:p>
            <w:r>
              <w:rPr>
                <w:sz w:val="14"/>
              </w:rPr>
              <w:t>2</w:t>
            </w:r>
          </w:p>
        </w:tc>
        <w:tc>
          <w:tcPr>
            <w:tcW w:type="dxa" w:w="1088"/>
          </w:tcPr>
          <w:p>
            <w:r>
              <w:rPr>
                <w:sz w:val="14"/>
              </w:rPr>
              <w:t>43</w:t>
            </w:r>
          </w:p>
        </w:tc>
        <w:tc>
          <w:tcPr>
            <w:tcW w:type="dxa" w:w="1088"/>
          </w:tcPr>
          <w:p>
            <w:r>
              <w:rPr>
                <w:sz w:val="14"/>
              </w:rPr>
              <w:t>0.807</w:t>
            </w:r>
          </w:p>
        </w:tc>
        <w:tc>
          <w:tcPr>
            <w:tcW w:type="dxa" w:w="1088"/>
          </w:tcPr>
          <w:p>
            <w:r>
              <w:rPr>
                <w:sz w:val="14"/>
              </w:rPr>
              <w:t>0.685</w:t>
            </w:r>
          </w:p>
        </w:tc>
        <w:tc>
          <w:tcPr>
            <w:tcW w:type="dxa" w:w="1088"/>
          </w:tcPr>
          <w:p>
            <w:r>
              <w:rPr>
                <w:sz w:val="14"/>
              </w:rPr>
              <w:t>0.278</w:t>
            </w:r>
          </w:p>
        </w:tc>
        <w:tc>
          <w:tcPr>
            <w:tcW w:type="dxa" w:w="1088"/>
          </w:tcPr>
          <w:p>
            <w:r>
              <w:rPr>
                <w:sz w:val="14"/>
              </w:rPr>
              <w:t>0.795</w:t>
            </w:r>
          </w:p>
        </w:tc>
        <w:tc>
          <w:tcPr>
            <w:tcW w:type="dxa" w:w="1088"/>
          </w:tcPr>
          <w:p>
            <w:r>
              <w:rPr>
                <w:sz w:val="14"/>
              </w:rPr>
              <w:t>1.21</w:t>
            </w:r>
          </w:p>
        </w:tc>
        <w:tc>
          <w:tcPr>
            <w:tcW w:type="dxa" w:w="1088"/>
          </w:tcPr>
          <w:p>
            <w:r>
              <w:rPr>
                <w:sz w:val="14"/>
              </w:rPr>
              <w:t>0.924</w:t>
            </w:r>
          </w:p>
        </w:tc>
        <w:tc>
          <w:tcPr>
            <w:tcW w:type="dxa" w:w="1088"/>
          </w:tcPr>
          <w:p>
            <w:r>
              <w:rPr>
                <w:sz w:val="14"/>
              </w:rPr>
              <w:t>0.850</w:t>
            </w:r>
          </w:p>
        </w:tc>
        <w:tc>
          <w:tcPr>
            <w:tcW w:type="dxa" w:w="1088"/>
          </w:tcPr>
          <w:p>
            <w:r>
              <w:rPr>
                <w:sz w:val="14"/>
              </w:rPr>
              <w:t>0.767</w:t>
            </w:r>
          </w:p>
        </w:tc>
        <w:tc>
          <w:tcPr>
            <w:tcW w:type="dxa" w:w="1088"/>
          </w:tcPr>
          <w:p>
            <w:r>
              <w:rPr>
                <w:sz w:val="14"/>
              </w:rPr>
              <w:t>0.685</w:t>
            </w:r>
          </w:p>
        </w:tc>
        <w:tc>
          <w:tcPr>
            <w:tcW w:type="dxa" w:w="1088"/>
          </w:tcPr>
          <w:p>
            <w:r>
              <w:rPr>
                <w:sz w:val="14"/>
              </w:rPr>
              <w:t>none</w:t>
            </w:r>
          </w:p>
        </w:tc>
      </w:tr>
      <w:tr>
        <w:tc>
          <w:tcPr>
            <w:tcW w:type="dxa" w:w="1088"/>
          </w:tcPr>
          <w:p>
            <w:r>
              <w:rPr>
                <w:sz w:val="14"/>
              </w:rPr>
              <w:t>MobileSAM</w:t>
            </w:r>
          </w:p>
        </w:tc>
        <w:tc>
          <w:tcPr>
            <w:tcW w:type="dxa" w:w="1088"/>
          </w:tcPr>
          <w:p>
            <w:r>
              <w:rPr>
                <w:sz w:val="14"/>
              </w:rPr>
              <w:t>2</w:t>
            </w:r>
          </w:p>
        </w:tc>
        <w:tc>
          <w:tcPr>
            <w:tcW w:type="dxa" w:w="1088"/>
          </w:tcPr>
          <w:p>
            <w:r>
              <w:rPr>
                <w:sz w:val="14"/>
              </w:rPr>
              <w:t>44</w:t>
            </w:r>
          </w:p>
        </w:tc>
        <w:tc>
          <w:tcPr>
            <w:tcW w:type="dxa" w:w="1088"/>
          </w:tcPr>
          <w:p>
            <w:r>
              <w:rPr>
                <w:sz w:val="14"/>
              </w:rPr>
              <w:t>0.812</w:t>
            </w:r>
          </w:p>
        </w:tc>
        <w:tc>
          <w:tcPr>
            <w:tcW w:type="dxa" w:w="1088"/>
          </w:tcPr>
          <w:p>
            <w:r>
              <w:rPr>
                <w:sz w:val="14"/>
              </w:rPr>
              <w:t>0.691</w:t>
            </w:r>
          </w:p>
        </w:tc>
        <w:tc>
          <w:tcPr>
            <w:tcW w:type="dxa" w:w="1088"/>
          </w:tcPr>
          <w:p>
            <w:r>
              <w:rPr>
                <w:sz w:val="14"/>
              </w:rPr>
              <w:t>0.253</w:t>
            </w:r>
          </w:p>
        </w:tc>
        <w:tc>
          <w:tcPr>
            <w:tcW w:type="dxa" w:w="1088"/>
          </w:tcPr>
          <w:p>
            <w:r>
              <w:rPr>
                <w:sz w:val="14"/>
              </w:rPr>
              <w:t>0.808</w:t>
            </w:r>
          </w:p>
        </w:tc>
        <w:tc>
          <w:tcPr>
            <w:tcW w:type="dxa" w:w="1088"/>
          </w:tcPr>
          <w:p>
            <w:r>
              <w:rPr>
                <w:sz w:val="14"/>
              </w:rPr>
              <w:t>1.31</w:t>
            </w:r>
          </w:p>
        </w:tc>
        <w:tc>
          <w:tcPr>
            <w:tcW w:type="dxa" w:w="1088"/>
          </w:tcPr>
          <w:p>
            <w:r>
              <w:rPr>
                <w:sz w:val="14"/>
              </w:rPr>
              <w:t>0.924</w:t>
            </w:r>
          </w:p>
        </w:tc>
        <w:tc>
          <w:tcPr>
            <w:tcW w:type="dxa" w:w="1088"/>
          </w:tcPr>
          <w:p>
            <w:r>
              <w:rPr>
                <w:sz w:val="14"/>
              </w:rPr>
              <w:t>0.847</w:t>
            </w:r>
          </w:p>
        </w:tc>
        <w:tc>
          <w:tcPr>
            <w:tcW w:type="dxa" w:w="1088"/>
          </w:tcPr>
          <w:p>
            <w:r>
              <w:rPr>
                <w:sz w:val="14"/>
              </w:rPr>
              <w:t>0.768</w:t>
            </w:r>
          </w:p>
        </w:tc>
        <w:tc>
          <w:tcPr>
            <w:tcW w:type="dxa" w:w="1088"/>
          </w:tcPr>
          <w:p>
            <w:r>
              <w:rPr>
                <w:sz w:val="14"/>
              </w:rPr>
              <w:t>0.709</w:t>
            </w:r>
          </w:p>
        </w:tc>
        <w:tc>
          <w:tcPr>
            <w:tcW w:type="dxa" w:w="1088"/>
          </w:tcPr>
          <w:p>
            <w:r>
              <w:rPr>
                <w:sz w:val="14"/>
              </w:rPr>
              <w:t>none</w:t>
            </w:r>
          </w:p>
        </w:tc>
      </w:tr>
      <w:tr>
        <w:tc>
          <w:tcPr>
            <w:tcW w:type="dxa" w:w="1088"/>
          </w:tcPr>
          <w:p>
            <w:r>
              <w:rPr>
                <w:sz w:val="14"/>
              </w:rPr>
              <w:t>MobileSAM</w:t>
            </w:r>
          </w:p>
        </w:tc>
        <w:tc>
          <w:tcPr>
            <w:tcW w:type="dxa" w:w="1088"/>
          </w:tcPr>
          <w:p>
            <w:r>
              <w:rPr>
                <w:sz w:val="14"/>
              </w:rPr>
              <w:t>4</w:t>
            </w:r>
          </w:p>
        </w:tc>
        <w:tc>
          <w:tcPr>
            <w:tcW w:type="dxa" w:w="1088"/>
          </w:tcPr>
          <w:p>
            <w:r>
              <w:rPr>
                <w:sz w:val="14"/>
              </w:rPr>
              <w:t>42</w:t>
            </w:r>
          </w:p>
        </w:tc>
        <w:tc>
          <w:tcPr>
            <w:tcW w:type="dxa" w:w="1088"/>
          </w:tcPr>
          <w:p>
            <w:r>
              <w:rPr>
                <w:sz w:val="14"/>
              </w:rPr>
              <w:t>0.807</w:t>
            </w:r>
          </w:p>
        </w:tc>
        <w:tc>
          <w:tcPr>
            <w:tcW w:type="dxa" w:w="1088"/>
          </w:tcPr>
          <w:p>
            <w:r>
              <w:rPr>
                <w:sz w:val="14"/>
              </w:rPr>
              <w:t>0.686</w:t>
            </w:r>
          </w:p>
        </w:tc>
        <w:tc>
          <w:tcPr>
            <w:tcW w:type="dxa" w:w="1088"/>
          </w:tcPr>
          <w:p>
            <w:r>
              <w:rPr>
                <w:sz w:val="14"/>
              </w:rPr>
              <w:t>0.227</w:t>
            </w:r>
          </w:p>
        </w:tc>
        <w:tc>
          <w:tcPr>
            <w:tcW w:type="dxa" w:w="1088"/>
          </w:tcPr>
          <w:p>
            <w:r>
              <w:rPr>
                <w:sz w:val="14"/>
              </w:rPr>
              <w:t>0.803</w:t>
            </w:r>
          </w:p>
        </w:tc>
        <w:tc>
          <w:tcPr>
            <w:tcW w:type="dxa" w:w="1088"/>
          </w:tcPr>
          <w:p>
            <w:r>
              <w:rPr>
                <w:sz w:val="14"/>
              </w:rPr>
              <w:t>1.42</w:t>
            </w:r>
          </w:p>
        </w:tc>
        <w:tc>
          <w:tcPr>
            <w:tcW w:type="dxa" w:w="1088"/>
          </w:tcPr>
          <w:p>
            <w:r>
              <w:rPr>
                <w:sz w:val="14"/>
              </w:rPr>
              <w:t>0.924</w:t>
            </w:r>
          </w:p>
        </w:tc>
        <w:tc>
          <w:tcPr>
            <w:tcW w:type="dxa" w:w="1088"/>
          </w:tcPr>
          <w:p>
            <w:r>
              <w:rPr>
                <w:sz w:val="14"/>
              </w:rPr>
              <w:t>0.854</w:t>
            </w:r>
          </w:p>
        </w:tc>
        <w:tc>
          <w:tcPr>
            <w:tcW w:type="dxa" w:w="1088"/>
          </w:tcPr>
          <w:p>
            <w:r>
              <w:rPr>
                <w:sz w:val="14"/>
              </w:rPr>
              <w:t>0.773</w:t>
            </w:r>
          </w:p>
        </w:tc>
        <w:tc>
          <w:tcPr>
            <w:tcW w:type="dxa" w:w="1088"/>
          </w:tcPr>
          <w:p>
            <w:r>
              <w:rPr>
                <w:sz w:val="14"/>
              </w:rPr>
              <w:t>0.678</w:t>
            </w:r>
          </w:p>
        </w:tc>
        <w:tc>
          <w:tcPr>
            <w:tcW w:type="dxa" w:w="1088"/>
          </w:tcPr>
          <w:p>
            <w:r>
              <w:rPr>
                <w:sz w:val="14"/>
              </w:rPr>
              <w:t>none</w:t>
            </w:r>
          </w:p>
        </w:tc>
      </w:tr>
      <w:tr>
        <w:tc>
          <w:tcPr>
            <w:tcW w:type="dxa" w:w="1088"/>
          </w:tcPr>
          <w:p>
            <w:r>
              <w:rPr>
                <w:sz w:val="14"/>
              </w:rPr>
              <w:t>MobileSAM</w:t>
            </w:r>
          </w:p>
        </w:tc>
        <w:tc>
          <w:tcPr>
            <w:tcW w:type="dxa" w:w="1088"/>
          </w:tcPr>
          <w:p>
            <w:r>
              <w:rPr>
                <w:sz w:val="14"/>
              </w:rPr>
              <w:t>4</w:t>
            </w:r>
          </w:p>
        </w:tc>
        <w:tc>
          <w:tcPr>
            <w:tcW w:type="dxa" w:w="1088"/>
          </w:tcPr>
          <w:p>
            <w:r>
              <w:rPr>
                <w:sz w:val="14"/>
              </w:rPr>
              <w:t>43</w:t>
            </w:r>
          </w:p>
        </w:tc>
        <w:tc>
          <w:tcPr>
            <w:tcW w:type="dxa" w:w="1088"/>
          </w:tcPr>
          <w:p>
            <w:r>
              <w:rPr>
                <w:sz w:val="14"/>
              </w:rPr>
              <w:t>0.815</w:t>
            </w:r>
          </w:p>
        </w:tc>
        <w:tc>
          <w:tcPr>
            <w:tcW w:type="dxa" w:w="1088"/>
          </w:tcPr>
          <w:p>
            <w:r>
              <w:rPr>
                <w:sz w:val="14"/>
              </w:rPr>
              <w:t>0.696</w:t>
            </w:r>
          </w:p>
        </w:tc>
        <w:tc>
          <w:tcPr>
            <w:tcW w:type="dxa" w:w="1088"/>
          </w:tcPr>
          <w:p>
            <w:r>
              <w:rPr>
                <w:sz w:val="14"/>
              </w:rPr>
              <w:t>0.298</w:t>
            </w:r>
          </w:p>
        </w:tc>
        <w:tc>
          <w:tcPr>
            <w:tcW w:type="dxa" w:w="1088"/>
          </w:tcPr>
          <w:p>
            <w:r>
              <w:rPr>
                <w:sz w:val="14"/>
              </w:rPr>
              <w:t>0.802</w:t>
            </w:r>
          </w:p>
        </w:tc>
        <w:tc>
          <w:tcPr>
            <w:tcW w:type="dxa" w:w="1088"/>
          </w:tcPr>
          <w:p>
            <w:r>
              <w:rPr>
                <w:sz w:val="14"/>
              </w:rPr>
              <w:t>1.28</w:t>
            </w:r>
          </w:p>
        </w:tc>
        <w:tc>
          <w:tcPr>
            <w:tcW w:type="dxa" w:w="1088"/>
          </w:tcPr>
          <w:p>
            <w:r>
              <w:rPr>
                <w:sz w:val="14"/>
              </w:rPr>
              <w:t>0.925</w:t>
            </w:r>
          </w:p>
        </w:tc>
        <w:tc>
          <w:tcPr>
            <w:tcW w:type="dxa" w:w="1088"/>
          </w:tcPr>
          <w:p>
            <w:r>
              <w:rPr>
                <w:sz w:val="14"/>
              </w:rPr>
              <w:t>0.851</w:t>
            </w:r>
          </w:p>
        </w:tc>
        <w:tc>
          <w:tcPr>
            <w:tcW w:type="dxa" w:w="1088"/>
          </w:tcPr>
          <w:p>
            <w:r>
              <w:rPr>
                <w:sz w:val="14"/>
              </w:rPr>
              <w:t>0.770</w:t>
            </w:r>
          </w:p>
        </w:tc>
        <w:tc>
          <w:tcPr>
            <w:tcW w:type="dxa" w:w="1088"/>
          </w:tcPr>
          <w:p>
            <w:r>
              <w:rPr>
                <w:sz w:val="14"/>
              </w:rPr>
              <w:t>0.715</w:t>
            </w:r>
          </w:p>
        </w:tc>
        <w:tc>
          <w:tcPr>
            <w:tcW w:type="dxa" w:w="1088"/>
          </w:tcPr>
          <w:p>
            <w:r>
              <w:rPr>
                <w:sz w:val="14"/>
              </w:rPr>
              <w:t>none</w:t>
            </w:r>
          </w:p>
        </w:tc>
      </w:tr>
      <w:tr>
        <w:tc>
          <w:tcPr>
            <w:tcW w:type="dxa" w:w="1088"/>
          </w:tcPr>
          <w:p>
            <w:r>
              <w:rPr>
                <w:sz w:val="14"/>
              </w:rPr>
              <w:t>MobileSAM</w:t>
            </w:r>
          </w:p>
        </w:tc>
        <w:tc>
          <w:tcPr>
            <w:tcW w:type="dxa" w:w="1088"/>
          </w:tcPr>
          <w:p>
            <w:r>
              <w:rPr>
                <w:sz w:val="14"/>
              </w:rPr>
              <w:t>4</w:t>
            </w:r>
          </w:p>
        </w:tc>
        <w:tc>
          <w:tcPr>
            <w:tcW w:type="dxa" w:w="1088"/>
          </w:tcPr>
          <w:p>
            <w:r>
              <w:rPr>
                <w:sz w:val="14"/>
              </w:rPr>
              <w:t>44</w:t>
            </w:r>
          </w:p>
        </w:tc>
        <w:tc>
          <w:tcPr>
            <w:tcW w:type="dxa" w:w="1088"/>
          </w:tcPr>
          <w:p>
            <w:r>
              <w:rPr>
                <w:sz w:val="14"/>
              </w:rPr>
              <w:t>0.809</w:t>
            </w:r>
          </w:p>
        </w:tc>
        <w:tc>
          <w:tcPr>
            <w:tcW w:type="dxa" w:w="1088"/>
          </w:tcPr>
          <w:p>
            <w:r>
              <w:rPr>
                <w:sz w:val="14"/>
              </w:rPr>
              <w:t>0.689</w:t>
            </w:r>
          </w:p>
        </w:tc>
        <w:tc>
          <w:tcPr>
            <w:tcW w:type="dxa" w:w="1088"/>
          </w:tcPr>
          <w:p>
            <w:r>
              <w:rPr>
                <w:sz w:val="14"/>
              </w:rPr>
              <w:t>0.280</w:t>
            </w:r>
          </w:p>
        </w:tc>
        <w:tc>
          <w:tcPr>
            <w:tcW w:type="dxa" w:w="1088"/>
          </w:tcPr>
          <w:p>
            <w:r>
              <w:rPr>
                <w:sz w:val="14"/>
              </w:rPr>
              <w:t>0.805</w:t>
            </w:r>
          </w:p>
        </w:tc>
        <w:tc>
          <w:tcPr>
            <w:tcW w:type="dxa" w:w="1088"/>
          </w:tcPr>
          <w:p>
            <w:r>
              <w:rPr>
                <w:sz w:val="14"/>
              </w:rPr>
              <w:t>1.33</w:t>
            </w:r>
          </w:p>
        </w:tc>
        <w:tc>
          <w:tcPr>
            <w:tcW w:type="dxa" w:w="1088"/>
          </w:tcPr>
          <w:p>
            <w:r>
              <w:rPr>
                <w:sz w:val="14"/>
              </w:rPr>
              <w:t>0.921</w:t>
            </w:r>
          </w:p>
        </w:tc>
        <w:tc>
          <w:tcPr>
            <w:tcW w:type="dxa" w:w="1088"/>
          </w:tcPr>
          <w:p>
            <w:r>
              <w:rPr>
                <w:sz w:val="14"/>
              </w:rPr>
              <w:t>0.861</w:t>
            </w:r>
          </w:p>
        </w:tc>
        <w:tc>
          <w:tcPr>
            <w:tcW w:type="dxa" w:w="1088"/>
          </w:tcPr>
          <w:p>
            <w:r>
              <w:rPr>
                <w:sz w:val="14"/>
              </w:rPr>
              <w:t>0.775</w:t>
            </w:r>
          </w:p>
        </w:tc>
        <w:tc>
          <w:tcPr>
            <w:tcW w:type="dxa" w:w="1088"/>
          </w:tcPr>
          <w:p>
            <w:r>
              <w:rPr>
                <w:sz w:val="14"/>
              </w:rPr>
              <w:t>0.680</w:t>
            </w:r>
          </w:p>
        </w:tc>
        <w:tc>
          <w:tcPr>
            <w:tcW w:type="dxa" w:w="1088"/>
          </w:tcPr>
          <w:p>
            <w:r>
              <w:rPr>
                <w:sz w:val="14"/>
              </w:rPr>
              <w:t>none</w:t>
            </w:r>
          </w:p>
        </w:tc>
      </w:tr>
      <w:tr>
        <w:tc>
          <w:tcPr>
            <w:tcW w:type="dxa" w:w="1088"/>
          </w:tcPr>
          <w:p>
            <w:r>
              <w:rPr>
                <w:sz w:val="14"/>
              </w:rPr>
              <w:t>MobileSAM</w:t>
            </w:r>
          </w:p>
        </w:tc>
        <w:tc>
          <w:tcPr>
            <w:tcW w:type="dxa" w:w="1088"/>
          </w:tcPr>
          <w:p>
            <w:r>
              <w:rPr>
                <w:sz w:val="14"/>
              </w:rPr>
              <w:t>8</w:t>
            </w:r>
          </w:p>
        </w:tc>
        <w:tc>
          <w:tcPr>
            <w:tcW w:type="dxa" w:w="1088"/>
          </w:tcPr>
          <w:p>
            <w:r>
              <w:rPr>
                <w:sz w:val="14"/>
              </w:rPr>
              <w:t>42</w:t>
            </w:r>
          </w:p>
        </w:tc>
        <w:tc>
          <w:tcPr>
            <w:tcW w:type="dxa" w:w="1088"/>
          </w:tcPr>
          <w:p>
            <w:r>
              <w:rPr>
                <w:sz w:val="14"/>
              </w:rPr>
              <w:t>0.810</w:t>
            </w:r>
          </w:p>
        </w:tc>
        <w:tc>
          <w:tcPr>
            <w:tcW w:type="dxa" w:w="1088"/>
          </w:tcPr>
          <w:p>
            <w:r>
              <w:rPr>
                <w:sz w:val="14"/>
              </w:rPr>
              <w:t>0.689</w:t>
            </w:r>
          </w:p>
        </w:tc>
        <w:tc>
          <w:tcPr>
            <w:tcW w:type="dxa" w:w="1088"/>
          </w:tcPr>
          <w:p>
            <w:r>
              <w:rPr>
                <w:sz w:val="14"/>
              </w:rPr>
              <w:t>0.243</w:t>
            </w:r>
          </w:p>
        </w:tc>
        <w:tc>
          <w:tcPr>
            <w:tcW w:type="dxa" w:w="1088"/>
          </w:tcPr>
          <w:p>
            <w:r>
              <w:rPr>
                <w:sz w:val="14"/>
              </w:rPr>
              <w:t>0.792</w:t>
            </w:r>
          </w:p>
        </w:tc>
        <w:tc>
          <w:tcPr>
            <w:tcW w:type="dxa" w:w="1088"/>
          </w:tcPr>
          <w:p>
            <w:r>
              <w:rPr>
                <w:sz w:val="14"/>
              </w:rPr>
              <w:t>1.42</w:t>
            </w:r>
          </w:p>
        </w:tc>
        <w:tc>
          <w:tcPr>
            <w:tcW w:type="dxa" w:w="1088"/>
          </w:tcPr>
          <w:p>
            <w:r>
              <w:rPr>
                <w:sz w:val="14"/>
              </w:rPr>
              <w:t>0.921</w:t>
            </w:r>
          </w:p>
        </w:tc>
        <w:tc>
          <w:tcPr>
            <w:tcW w:type="dxa" w:w="1088"/>
          </w:tcPr>
          <w:p>
            <w:r>
              <w:rPr>
                <w:sz w:val="14"/>
              </w:rPr>
              <w:t>0.855</w:t>
            </w:r>
          </w:p>
        </w:tc>
        <w:tc>
          <w:tcPr>
            <w:tcW w:type="dxa" w:w="1088"/>
          </w:tcPr>
          <w:p>
            <w:r>
              <w:rPr>
                <w:sz w:val="14"/>
              </w:rPr>
              <w:t>0.763</w:t>
            </w:r>
          </w:p>
        </w:tc>
        <w:tc>
          <w:tcPr>
            <w:tcW w:type="dxa" w:w="1088"/>
          </w:tcPr>
          <w:p>
            <w:r>
              <w:rPr>
                <w:sz w:val="14"/>
              </w:rPr>
              <w:t>0.700</w:t>
            </w:r>
          </w:p>
        </w:tc>
        <w:tc>
          <w:tcPr>
            <w:tcW w:type="dxa" w:w="1088"/>
          </w:tcPr>
          <w:p>
            <w:r>
              <w:rPr>
                <w:sz w:val="14"/>
              </w:rPr>
              <w:t>none</w:t>
            </w:r>
          </w:p>
        </w:tc>
      </w:tr>
      <w:tr>
        <w:tc>
          <w:tcPr>
            <w:tcW w:type="dxa" w:w="1088"/>
          </w:tcPr>
          <w:p>
            <w:r>
              <w:rPr>
                <w:sz w:val="14"/>
              </w:rPr>
              <w:t>MobileSAM</w:t>
            </w:r>
          </w:p>
        </w:tc>
        <w:tc>
          <w:tcPr>
            <w:tcW w:type="dxa" w:w="1088"/>
          </w:tcPr>
          <w:p>
            <w:r>
              <w:rPr>
                <w:sz w:val="14"/>
              </w:rPr>
              <w:t>8</w:t>
            </w:r>
          </w:p>
        </w:tc>
        <w:tc>
          <w:tcPr>
            <w:tcW w:type="dxa" w:w="1088"/>
          </w:tcPr>
          <w:p>
            <w:r>
              <w:rPr>
                <w:sz w:val="14"/>
              </w:rPr>
              <w:t>43</w:t>
            </w:r>
          </w:p>
        </w:tc>
        <w:tc>
          <w:tcPr>
            <w:tcW w:type="dxa" w:w="1088"/>
          </w:tcPr>
          <w:p>
            <w:r>
              <w:rPr>
                <w:sz w:val="14"/>
              </w:rPr>
              <w:t>0.805</w:t>
            </w:r>
          </w:p>
        </w:tc>
        <w:tc>
          <w:tcPr>
            <w:tcW w:type="dxa" w:w="1088"/>
          </w:tcPr>
          <w:p>
            <w:r>
              <w:rPr>
                <w:sz w:val="14"/>
              </w:rPr>
              <w:t>0.682</w:t>
            </w:r>
          </w:p>
        </w:tc>
        <w:tc>
          <w:tcPr>
            <w:tcW w:type="dxa" w:w="1088"/>
          </w:tcPr>
          <w:p>
            <w:r>
              <w:rPr>
                <w:sz w:val="14"/>
              </w:rPr>
              <w:t>0.274</w:t>
            </w:r>
          </w:p>
        </w:tc>
        <w:tc>
          <w:tcPr>
            <w:tcW w:type="dxa" w:w="1088"/>
          </w:tcPr>
          <w:p>
            <w:r>
              <w:rPr>
                <w:sz w:val="14"/>
              </w:rPr>
              <w:t>0.801</w:t>
            </w:r>
          </w:p>
        </w:tc>
        <w:tc>
          <w:tcPr>
            <w:tcW w:type="dxa" w:w="1088"/>
          </w:tcPr>
          <w:p>
            <w:r>
              <w:rPr>
                <w:sz w:val="14"/>
              </w:rPr>
              <w:t>1.30</w:t>
            </w:r>
          </w:p>
        </w:tc>
        <w:tc>
          <w:tcPr>
            <w:tcW w:type="dxa" w:w="1088"/>
          </w:tcPr>
          <w:p>
            <w:r>
              <w:rPr>
                <w:sz w:val="14"/>
              </w:rPr>
              <w:t>0.921</w:t>
            </w:r>
          </w:p>
        </w:tc>
        <w:tc>
          <w:tcPr>
            <w:tcW w:type="dxa" w:w="1088"/>
          </w:tcPr>
          <w:p>
            <w:r>
              <w:rPr>
                <w:sz w:val="14"/>
              </w:rPr>
              <w:t>0.850</w:t>
            </w:r>
          </w:p>
        </w:tc>
        <w:tc>
          <w:tcPr>
            <w:tcW w:type="dxa" w:w="1088"/>
          </w:tcPr>
          <w:p>
            <w:r>
              <w:rPr>
                <w:sz w:val="14"/>
              </w:rPr>
              <w:t>0.754</w:t>
            </w:r>
          </w:p>
        </w:tc>
        <w:tc>
          <w:tcPr>
            <w:tcW w:type="dxa" w:w="1088"/>
          </w:tcPr>
          <w:p>
            <w:r>
              <w:rPr>
                <w:sz w:val="14"/>
              </w:rPr>
              <w:t>0.693</w:t>
            </w:r>
          </w:p>
        </w:tc>
        <w:tc>
          <w:tcPr>
            <w:tcW w:type="dxa" w:w="1088"/>
          </w:tcPr>
          <w:p>
            <w:r>
              <w:rPr>
                <w:sz w:val="14"/>
              </w:rPr>
              <w:t>none</w:t>
            </w:r>
          </w:p>
        </w:tc>
      </w:tr>
      <w:tr>
        <w:tc>
          <w:tcPr>
            <w:tcW w:type="dxa" w:w="1088"/>
          </w:tcPr>
          <w:p>
            <w:r>
              <w:rPr>
                <w:sz w:val="14"/>
              </w:rPr>
              <w:t>MobileSAM</w:t>
            </w:r>
          </w:p>
        </w:tc>
        <w:tc>
          <w:tcPr>
            <w:tcW w:type="dxa" w:w="1088"/>
          </w:tcPr>
          <w:p>
            <w:r>
              <w:rPr>
                <w:sz w:val="14"/>
              </w:rPr>
              <w:t>8</w:t>
            </w:r>
          </w:p>
        </w:tc>
        <w:tc>
          <w:tcPr>
            <w:tcW w:type="dxa" w:w="1088"/>
          </w:tcPr>
          <w:p>
            <w:r>
              <w:rPr>
                <w:sz w:val="14"/>
              </w:rPr>
              <w:t>44</w:t>
            </w:r>
          </w:p>
        </w:tc>
        <w:tc>
          <w:tcPr>
            <w:tcW w:type="dxa" w:w="1088"/>
          </w:tcPr>
          <w:p>
            <w:r>
              <w:rPr>
                <w:sz w:val="14"/>
              </w:rPr>
              <w:t>0.817</w:t>
            </w:r>
          </w:p>
        </w:tc>
        <w:tc>
          <w:tcPr>
            <w:tcW w:type="dxa" w:w="1088"/>
          </w:tcPr>
          <w:p>
            <w:r>
              <w:rPr>
                <w:sz w:val="14"/>
              </w:rPr>
              <w:t>0.698</w:t>
            </w:r>
          </w:p>
        </w:tc>
        <w:tc>
          <w:tcPr>
            <w:tcW w:type="dxa" w:w="1088"/>
          </w:tcPr>
          <w:p>
            <w:r>
              <w:rPr>
                <w:sz w:val="14"/>
              </w:rPr>
              <w:t>0.268</w:t>
            </w:r>
          </w:p>
        </w:tc>
        <w:tc>
          <w:tcPr>
            <w:tcW w:type="dxa" w:w="1088"/>
          </w:tcPr>
          <w:p>
            <w:r>
              <w:rPr>
                <w:sz w:val="14"/>
              </w:rPr>
              <w:t>0.813</w:t>
            </w:r>
          </w:p>
        </w:tc>
        <w:tc>
          <w:tcPr>
            <w:tcW w:type="dxa" w:w="1088"/>
          </w:tcPr>
          <w:p>
            <w:r>
              <w:rPr>
                <w:sz w:val="14"/>
              </w:rPr>
              <w:t>1.24</w:t>
            </w:r>
          </w:p>
        </w:tc>
        <w:tc>
          <w:tcPr>
            <w:tcW w:type="dxa" w:w="1088"/>
          </w:tcPr>
          <w:p>
            <w:r>
              <w:rPr>
                <w:sz w:val="14"/>
              </w:rPr>
              <w:t>0.926</w:t>
            </w:r>
          </w:p>
        </w:tc>
        <w:tc>
          <w:tcPr>
            <w:tcW w:type="dxa" w:w="1088"/>
          </w:tcPr>
          <w:p>
            <w:r>
              <w:rPr>
                <w:sz w:val="14"/>
              </w:rPr>
              <w:t>0.847</w:t>
            </w:r>
          </w:p>
        </w:tc>
        <w:tc>
          <w:tcPr>
            <w:tcW w:type="dxa" w:w="1088"/>
          </w:tcPr>
          <w:p>
            <w:r>
              <w:rPr>
                <w:sz w:val="14"/>
              </w:rPr>
              <w:t>0.764</w:t>
            </w:r>
          </w:p>
        </w:tc>
        <w:tc>
          <w:tcPr>
            <w:tcW w:type="dxa" w:w="1088"/>
          </w:tcPr>
          <w:p>
            <w:r>
              <w:rPr>
                <w:sz w:val="14"/>
              </w:rPr>
              <w:t>0.730</w:t>
            </w:r>
          </w:p>
        </w:tc>
        <w:tc>
          <w:tcPr>
            <w:tcW w:type="dxa" w:w="1088"/>
          </w:tcPr>
          <w:p>
            <w:r>
              <w:rPr>
                <w:sz w:val="14"/>
              </w:rPr>
              <w:t>none</w:t>
            </w:r>
          </w:p>
        </w:tc>
      </w:tr>
      <w:tr>
        <w:tc>
          <w:tcPr>
            <w:tcW w:type="dxa" w:w="1088"/>
          </w:tcPr>
          <w:p>
            <w:r>
              <w:rPr>
                <w:sz w:val="14"/>
              </w:rPr>
              <w:t>MobileSAM</w:t>
            </w:r>
          </w:p>
        </w:tc>
        <w:tc>
          <w:tcPr>
            <w:tcW w:type="dxa" w:w="1088"/>
          </w:tcPr>
          <w:p>
            <w:r>
              <w:rPr>
                <w:sz w:val="14"/>
              </w:rPr>
              <w:t>16</w:t>
            </w:r>
          </w:p>
        </w:tc>
        <w:tc>
          <w:tcPr>
            <w:tcW w:type="dxa" w:w="1088"/>
          </w:tcPr>
          <w:p>
            <w:r>
              <w:rPr>
                <w:sz w:val="14"/>
              </w:rPr>
              <w:t>42</w:t>
            </w:r>
          </w:p>
        </w:tc>
        <w:tc>
          <w:tcPr>
            <w:tcW w:type="dxa" w:w="1088"/>
          </w:tcPr>
          <w:p>
            <w:r>
              <w:rPr>
                <w:sz w:val="14"/>
              </w:rPr>
              <w:t>0.811</w:t>
            </w:r>
          </w:p>
        </w:tc>
        <w:tc>
          <w:tcPr>
            <w:tcW w:type="dxa" w:w="1088"/>
          </w:tcPr>
          <w:p>
            <w:r>
              <w:rPr>
                <w:sz w:val="14"/>
              </w:rPr>
              <w:t>0.691</w:t>
            </w:r>
          </w:p>
        </w:tc>
        <w:tc>
          <w:tcPr>
            <w:tcW w:type="dxa" w:w="1088"/>
          </w:tcPr>
          <w:p>
            <w:r>
              <w:rPr>
                <w:sz w:val="14"/>
              </w:rPr>
              <w:t>0.221</w:t>
            </w:r>
          </w:p>
        </w:tc>
        <w:tc>
          <w:tcPr>
            <w:tcW w:type="dxa" w:w="1088"/>
          </w:tcPr>
          <w:p>
            <w:r>
              <w:rPr>
                <w:sz w:val="14"/>
              </w:rPr>
              <w:t>0.803</w:t>
            </w:r>
          </w:p>
        </w:tc>
        <w:tc>
          <w:tcPr>
            <w:tcW w:type="dxa" w:w="1088"/>
          </w:tcPr>
          <w:p>
            <w:r>
              <w:rPr>
                <w:sz w:val="14"/>
              </w:rPr>
              <w:t>1.41</w:t>
            </w:r>
          </w:p>
        </w:tc>
        <w:tc>
          <w:tcPr>
            <w:tcW w:type="dxa" w:w="1088"/>
          </w:tcPr>
          <w:p>
            <w:r>
              <w:rPr>
                <w:sz w:val="14"/>
              </w:rPr>
              <w:t>0.922</w:t>
            </w:r>
          </w:p>
        </w:tc>
        <w:tc>
          <w:tcPr>
            <w:tcW w:type="dxa" w:w="1088"/>
          </w:tcPr>
          <w:p>
            <w:r>
              <w:rPr>
                <w:sz w:val="14"/>
              </w:rPr>
              <w:t>0.855</w:t>
            </w:r>
          </w:p>
        </w:tc>
        <w:tc>
          <w:tcPr>
            <w:tcW w:type="dxa" w:w="1088"/>
          </w:tcPr>
          <w:p>
            <w:r>
              <w:rPr>
                <w:sz w:val="14"/>
              </w:rPr>
              <w:t>0.778</w:t>
            </w:r>
          </w:p>
        </w:tc>
        <w:tc>
          <w:tcPr>
            <w:tcW w:type="dxa" w:w="1088"/>
          </w:tcPr>
          <w:p>
            <w:r>
              <w:rPr>
                <w:sz w:val="14"/>
              </w:rPr>
              <w:t>0.687</w:t>
            </w:r>
          </w:p>
        </w:tc>
        <w:tc>
          <w:tcPr>
            <w:tcW w:type="dxa" w:w="1088"/>
          </w:tcPr>
          <w:p>
            <w:r>
              <w:rPr>
                <w:sz w:val="14"/>
              </w:rPr>
              <w:t>none</w:t>
            </w:r>
          </w:p>
        </w:tc>
      </w:tr>
      <w:tr>
        <w:tc>
          <w:tcPr>
            <w:tcW w:type="dxa" w:w="1088"/>
          </w:tcPr>
          <w:p>
            <w:r>
              <w:rPr>
                <w:sz w:val="14"/>
              </w:rPr>
              <w:t>MobileSAM</w:t>
            </w:r>
          </w:p>
        </w:tc>
        <w:tc>
          <w:tcPr>
            <w:tcW w:type="dxa" w:w="1088"/>
          </w:tcPr>
          <w:p>
            <w:r>
              <w:rPr>
                <w:sz w:val="14"/>
              </w:rPr>
              <w:t>16</w:t>
            </w:r>
          </w:p>
        </w:tc>
        <w:tc>
          <w:tcPr>
            <w:tcW w:type="dxa" w:w="1088"/>
          </w:tcPr>
          <w:p>
            <w:r>
              <w:rPr>
                <w:sz w:val="14"/>
              </w:rPr>
              <w:t>43</w:t>
            </w:r>
          </w:p>
        </w:tc>
        <w:tc>
          <w:tcPr>
            <w:tcW w:type="dxa" w:w="1088"/>
          </w:tcPr>
          <w:p>
            <w:r>
              <w:rPr>
                <w:sz w:val="14"/>
              </w:rPr>
              <w:t>0.814</w:t>
            </w:r>
          </w:p>
        </w:tc>
        <w:tc>
          <w:tcPr>
            <w:tcW w:type="dxa" w:w="1088"/>
          </w:tcPr>
          <w:p>
            <w:r>
              <w:rPr>
                <w:sz w:val="14"/>
              </w:rPr>
              <w:t>0.695</w:t>
            </w:r>
          </w:p>
        </w:tc>
        <w:tc>
          <w:tcPr>
            <w:tcW w:type="dxa" w:w="1088"/>
          </w:tcPr>
          <w:p>
            <w:r>
              <w:rPr>
                <w:sz w:val="14"/>
              </w:rPr>
              <w:t>0.287</w:t>
            </w:r>
          </w:p>
        </w:tc>
        <w:tc>
          <w:tcPr>
            <w:tcW w:type="dxa" w:w="1088"/>
          </w:tcPr>
          <w:p>
            <w:r>
              <w:rPr>
                <w:sz w:val="14"/>
              </w:rPr>
              <w:t>0.787</w:t>
            </w:r>
          </w:p>
        </w:tc>
        <w:tc>
          <w:tcPr>
            <w:tcW w:type="dxa" w:w="1088"/>
          </w:tcPr>
          <w:p>
            <w:r>
              <w:rPr>
                <w:sz w:val="14"/>
              </w:rPr>
              <w:t>1.08</w:t>
            </w:r>
          </w:p>
        </w:tc>
        <w:tc>
          <w:tcPr>
            <w:tcW w:type="dxa" w:w="1088"/>
          </w:tcPr>
          <w:p>
            <w:r>
              <w:rPr>
                <w:sz w:val="14"/>
              </w:rPr>
              <w:t>0.921</w:t>
            </w:r>
          </w:p>
        </w:tc>
        <w:tc>
          <w:tcPr>
            <w:tcW w:type="dxa" w:w="1088"/>
          </w:tcPr>
          <w:p>
            <w:r>
              <w:rPr>
                <w:sz w:val="14"/>
              </w:rPr>
              <w:t>0.856</w:t>
            </w:r>
          </w:p>
        </w:tc>
        <w:tc>
          <w:tcPr>
            <w:tcW w:type="dxa" w:w="1088"/>
          </w:tcPr>
          <w:p>
            <w:r>
              <w:rPr>
                <w:sz w:val="14"/>
              </w:rPr>
              <w:t>0.783</w:t>
            </w:r>
          </w:p>
        </w:tc>
        <w:tc>
          <w:tcPr>
            <w:tcW w:type="dxa" w:w="1088"/>
          </w:tcPr>
          <w:p>
            <w:r>
              <w:rPr>
                <w:sz w:val="14"/>
              </w:rPr>
              <w:t>0.697</w:t>
            </w:r>
          </w:p>
        </w:tc>
        <w:tc>
          <w:tcPr>
            <w:tcW w:type="dxa" w:w="1088"/>
          </w:tcPr>
          <w:p>
            <w:r>
              <w:rPr>
                <w:sz w:val="14"/>
              </w:rPr>
              <w:t>none</w:t>
            </w:r>
          </w:p>
        </w:tc>
      </w:tr>
      <w:tr>
        <w:tc>
          <w:tcPr>
            <w:tcW w:type="dxa" w:w="1088"/>
          </w:tcPr>
          <w:p>
            <w:r>
              <w:rPr>
                <w:sz w:val="14"/>
              </w:rPr>
              <w:t>MobileSAM</w:t>
            </w:r>
          </w:p>
        </w:tc>
        <w:tc>
          <w:tcPr>
            <w:tcW w:type="dxa" w:w="1088"/>
          </w:tcPr>
          <w:p>
            <w:r>
              <w:rPr>
                <w:sz w:val="14"/>
              </w:rPr>
              <w:t>16</w:t>
            </w:r>
          </w:p>
        </w:tc>
        <w:tc>
          <w:tcPr>
            <w:tcW w:type="dxa" w:w="1088"/>
          </w:tcPr>
          <w:p>
            <w:r>
              <w:rPr>
                <w:sz w:val="14"/>
              </w:rPr>
              <w:t>44</w:t>
            </w:r>
          </w:p>
        </w:tc>
        <w:tc>
          <w:tcPr>
            <w:tcW w:type="dxa" w:w="1088"/>
          </w:tcPr>
          <w:p>
            <w:r>
              <w:rPr>
                <w:sz w:val="14"/>
              </w:rPr>
              <w:t>0.813</w:t>
            </w:r>
          </w:p>
        </w:tc>
        <w:tc>
          <w:tcPr>
            <w:tcW w:type="dxa" w:w="1088"/>
          </w:tcPr>
          <w:p>
            <w:r>
              <w:rPr>
                <w:sz w:val="14"/>
              </w:rPr>
              <w:t>0.694</w:t>
            </w:r>
          </w:p>
        </w:tc>
        <w:tc>
          <w:tcPr>
            <w:tcW w:type="dxa" w:w="1088"/>
          </w:tcPr>
          <w:p>
            <w:r>
              <w:rPr>
                <w:sz w:val="14"/>
              </w:rPr>
              <w:t>0.328</w:t>
            </w:r>
          </w:p>
        </w:tc>
        <w:tc>
          <w:tcPr>
            <w:tcW w:type="dxa" w:w="1088"/>
          </w:tcPr>
          <w:p>
            <w:r>
              <w:rPr>
                <w:sz w:val="14"/>
              </w:rPr>
              <w:t>0.813</w:t>
            </w:r>
          </w:p>
        </w:tc>
        <w:tc>
          <w:tcPr>
            <w:tcW w:type="dxa" w:w="1088"/>
          </w:tcPr>
          <w:p>
            <w:r>
              <w:rPr>
                <w:sz w:val="14"/>
              </w:rPr>
              <w:t>1.37</w:t>
            </w:r>
          </w:p>
        </w:tc>
        <w:tc>
          <w:tcPr>
            <w:tcW w:type="dxa" w:w="1088"/>
          </w:tcPr>
          <w:p>
            <w:r>
              <w:rPr>
                <w:sz w:val="14"/>
              </w:rPr>
              <w:t>0.926</w:t>
            </w:r>
          </w:p>
        </w:tc>
        <w:tc>
          <w:tcPr>
            <w:tcW w:type="dxa" w:w="1088"/>
          </w:tcPr>
          <w:p>
            <w:r>
              <w:rPr>
                <w:sz w:val="14"/>
              </w:rPr>
              <w:t>0.852</w:t>
            </w:r>
          </w:p>
        </w:tc>
        <w:tc>
          <w:tcPr>
            <w:tcW w:type="dxa" w:w="1088"/>
          </w:tcPr>
          <w:p>
            <w:r>
              <w:rPr>
                <w:sz w:val="14"/>
              </w:rPr>
              <w:t>0.770</w:t>
            </w:r>
          </w:p>
        </w:tc>
        <w:tc>
          <w:tcPr>
            <w:tcW w:type="dxa" w:w="1088"/>
          </w:tcPr>
          <w:p>
            <w:r>
              <w:rPr>
                <w:sz w:val="14"/>
              </w:rPr>
              <w:t>0.705</w:t>
            </w:r>
          </w:p>
        </w:tc>
        <w:tc>
          <w:tcPr>
            <w:tcW w:type="dxa" w:w="1088"/>
          </w:tcPr>
          <w:p>
            <w:r>
              <w:rPr>
                <w:sz w:val="14"/>
              </w:rPr>
              <w:t>none</w:t>
            </w:r>
          </w:p>
        </w:tc>
      </w:tr>
      <w:tr>
        <w:tc>
          <w:tcPr>
            <w:tcW w:type="dxa" w:w="1088"/>
          </w:tcPr>
          <w:p>
            <w:r>
              <w:rPr>
                <w:sz w:val="14"/>
              </w:rPr>
              <w:t>MobileSAM</w:t>
            </w:r>
          </w:p>
        </w:tc>
        <w:tc>
          <w:tcPr>
            <w:tcW w:type="dxa" w:w="1088"/>
          </w:tcPr>
          <w:p>
            <w:r>
              <w:rPr>
                <w:sz w:val="14"/>
              </w:rPr>
              <w:t>32</w:t>
            </w:r>
          </w:p>
        </w:tc>
        <w:tc>
          <w:tcPr>
            <w:tcW w:type="dxa" w:w="1088"/>
          </w:tcPr>
          <w:p>
            <w:r>
              <w:rPr>
                <w:sz w:val="14"/>
              </w:rPr>
              <w:t>42</w:t>
            </w:r>
          </w:p>
        </w:tc>
        <w:tc>
          <w:tcPr>
            <w:tcW w:type="dxa" w:w="1088"/>
          </w:tcPr>
          <w:p>
            <w:r>
              <w:rPr>
                <w:sz w:val="14"/>
              </w:rPr>
              <w:t>0.818</w:t>
            </w:r>
          </w:p>
        </w:tc>
        <w:tc>
          <w:tcPr>
            <w:tcW w:type="dxa" w:w="1088"/>
          </w:tcPr>
          <w:p>
            <w:r>
              <w:rPr>
                <w:sz w:val="14"/>
              </w:rPr>
              <w:t>0.699</w:t>
            </w:r>
          </w:p>
        </w:tc>
        <w:tc>
          <w:tcPr>
            <w:tcW w:type="dxa" w:w="1088"/>
          </w:tcPr>
          <w:p>
            <w:r>
              <w:rPr>
                <w:sz w:val="14"/>
              </w:rPr>
              <w:t>0.266</w:t>
            </w:r>
          </w:p>
        </w:tc>
        <w:tc>
          <w:tcPr>
            <w:tcW w:type="dxa" w:w="1088"/>
          </w:tcPr>
          <w:p>
            <w:r>
              <w:rPr>
                <w:sz w:val="14"/>
              </w:rPr>
              <w:t>0.799</w:t>
            </w:r>
          </w:p>
        </w:tc>
        <w:tc>
          <w:tcPr>
            <w:tcW w:type="dxa" w:w="1088"/>
          </w:tcPr>
          <w:p>
            <w:r>
              <w:rPr>
                <w:sz w:val="14"/>
              </w:rPr>
              <w:t>1.51</w:t>
            </w:r>
          </w:p>
        </w:tc>
        <w:tc>
          <w:tcPr>
            <w:tcW w:type="dxa" w:w="1088"/>
          </w:tcPr>
          <w:p>
            <w:r>
              <w:rPr>
                <w:sz w:val="14"/>
              </w:rPr>
              <w:t>0.923</w:t>
            </w:r>
          </w:p>
        </w:tc>
        <w:tc>
          <w:tcPr>
            <w:tcW w:type="dxa" w:w="1088"/>
          </w:tcPr>
          <w:p>
            <w:r>
              <w:rPr>
                <w:sz w:val="14"/>
              </w:rPr>
              <w:t>0.857</w:t>
            </w:r>
          </w:p>
        </w:tc>
        <w:tc>
          <w:tcPr>
            <w:tcW w:type="dxa" w:w="1088"/>
          </w:tcPr>
          <w:p>
            <w:r>
              <w:rPr>
                <w:sz w:val="14"/>
              </w:rPr>
              <w:t>0.772</w:t>
            </w:r>
          </w:p>
        </w:tc>
        <w:tc>
          <w:tcPr>
            <w:tcW w:type="dxa" w:w="1088"/>
          </w:tcPr>
          <w:p>
            <w:r>
              <w:rPr>
                <w:sz w:val="14"/>
              </w:rPr>
              <w:t>0.718</w:t>
            </w:r>
          </w:p>
        </w:tc>
        <w:tc>
          <w:tcPr>
            <w:tcW w:type="dxa" w:w="1088"/>
          </w:tcPr>
          <w:p>
            <w:r>
              <w:rPr>
                <w:sz w:val="14"/>
              </w:rPr>
              <w:t>none</w:t>
            </w:r>
          </w:p>
        </w:tc>
      </w:tr>
      <w:tr>
        <w:tc>
          <w:tcPr>
            <w:tcW w:type="dxa" w:w="1088"/>
          </w:tcPr>
          <w:p>
            <w:r>
              <w:rPr>
                <w:sz w:val="14"/>
              </w:rPr>
              <w:t>MobileSAM</w:t>
            </w:r>
          </w:p>
        </w:tc>
        <w:tc>
          <w:tcPr>
            <w:tcW w:type="dxa" w:w="1088"/>
          </w:tcPr>
          <w:p>
            <w:r>
              <w:rPr>
                <w:sz w:val="14"/>
              </w:rPr>
              <w:t>32</w:t>
            </w:r>
          </w:p>
        </w:tc>
        <w:tc>
          <w:tcPr>
            <w:tcW w:type="dxa" w:w="1088"/>
          </w:tcPr>
          <w:p>
            <w:r>
              <w:rPr>
                <w:sz w:val="14"/>
              </w:rPr>
              <w:t>43</w:t>
            </w:r>
          </w:p>
        </w:tc>
        <w:tc>
          <w:tcPr>
            <w:tcW w:type="dxa" w:w="1088"/>
          </w:tcPr>
          <w:p>
            <w:r>
              <w:rPr>
                <w:sz w:val="14"/>
              </w:rPr>
              <w:t>0.417</w:t>
            </w:r>
          </w:p>
        </w:tc>
        <w:tc>
          <w:tcPr>
            <w:tcW w:type="dxa" w:w="1088"/>
          </w:tcPr>
          <w:p>
            <w:r>
              <w:rPr>
                <w:sz w:val="14"/>
              </w:rPr>
              <w:t>0.360</w:t>
            </w:r>
          </w:p>
        </w:tc>
        <w:tc>
          <w:tcPr>
            <w:tcW w:type="dxa" w:w="1088"/>
          </w:tcPr>
          <w:p>
            <w:r>
              <w:rPr>
                <w:sz w:val="14"/>
              </w:rPr>
              <w:t>0.306</w:t>
            </w:r>
          </w:p>
        </w:tc>
        <w:tc>
          <w:tcPr>
            <w:tcW w:type="dxa" w:w="1088"/>
          </w:tcPr>
          <w:p>
            <w:r>
              <w:rPr>
                <w:sz w:val="14"/>
              </w:rPr>
              <w:t>0.768</w:t>
            </w:r>
          </w:p>
        </w:tc>
        <w:tc>
          <w:tcPr>
            <w:tcW w:type="dxa" w:w="1088"/>
          </w:tcPr>
          <w:p>
            <w:r>
              <w:rPr>
                <w:sz w:val="14"/>
              </w:rPr>
              <w:t>2.36</w:t>
            </w:r>
          </w:p>
        </w:tc>
        <w:tc>
          <w:tcPr>
            <w:tcW w:type="dxa" w:w="1088"/>
          </w:tcPr>
          <w:p>
            <w:r>
              <w:rPr>
                <w:sz w:val="14"/>
              </w:rPr>
              <w:t>0.890</w:t>
            </w:r>
          </w:p>
        </w:tc>
        <w:tc>
          <w:tcPr>
            <w:tcW w:type="dxa" w:w="1088"/>
          </w:tcPr>
          <w:p>
            <w:r>
              <w:rPr>
                <w:sz w:val="14"/>
              </w:rPr>
              <w:t>0.000</w:t>
            </w:r>
          </w:p>
        </w:tc>
        <w:tc>
          <w:tcPr>
            <w:tcW w:type="dxa" w:w="1088"/>
          </w:tcPr>
          <w:p>
            <w:r>
              <w:rPr>
                <w:sz w:val="14"/>
              </w:rPr>
              <w:t>0.779</w:t>
            </w:r>
          </w:p>
        </w:tc>
        <w:tc>
          <w:tcPr>
            <w:tcW w:type="dxa" w:w="1088"/>
          </w:tcPr>
          <w:p>
            <w:r>
              <w:rPr>
                <w:sz w:val="14"/>
              </w:rPr>
              <w:t>0.000</w:t>
            </w:r>
          </w:p>
        </w:tc>
        <w:tc>
          <w:tcPr>
            <w:tcW w:type="dxa" w:w="1088"/>
          </w:tcPr>
          <w:p>
            <w:r>
              <w:rPr>
                <w:sz w:val="14"/>
              </w:rPr>
              <w:t>spherocyte stomatocyte</w:t>
            </w:r>
          </w:p>
        </w:tc>
      </w:tr>
      <w:tr>
        <w:tc>
          <w:tcPr>
            <w:tcW w:type="dxa" w:w="1088"/>
          </w:tcPr>
          <w:p>
            <w:r>
              <w:rPr>
                <w:sz w:val="14"/>
              </w:rPr>
              <w:t>MobileSAM</w:t>
            </w:r>
          </w:p>
        </w:tc>
        <w:tc>
          <w:tcPr>
            <w:tcW w:type="dxa" w:w="1088"/>
          </w:tcPr>
          <w:p>
            <w:r>
              <w:rPr>
                <w:sz w:val="14"/>
              </w:rPr>
              <w:t>32</w:t>
            </w:r>
          </w:p>
        </w:tc>
        <w:tc>
          <w:tcPr>
            <w:tcW w:type="dxa" w:w="1088"/>
          </w:tcPr>
          <w:p>
            <w:r>
              <w:rPr>
                <w:sz w:val="14"/>
              </w:rPr>
              <w:t>44</w:t>
            </w:r>
          </w:p>
        </w:tc>
        <w:tc>
          <w:tcPr>
            <w:tcW w:type="dxa" w:w="1088"/>
          </w:tcPr>
          <w:p>
            <w:r>
              <w:rPr>
                <w:sz w:val="14"/>
              </w:rPr>
              <w:t>0.827</w:t>
            </w:r>
          </w:p>
        </w:tc>
        <w:tc>
          <w:tcPr>
            <w:tcW w:type="dxa" w:w="1088"/>
          </w:tcPr>
          <w:p>
            <w:r>
              <w:rPr>
                <w:sz w:val="14"/>
              </w:rPr>
              <w:t>0.712</w:t>
            </w:r>
          </w:p>
        </w:tc>
        <w:tc>
          <w:tcPr>
            <w:tcW w:type="dxa" w:w="1088"/>
          </w:tcPr>
          <w:p>
            <w:r>
              <w:rPr>
                <w:sz w:val="14"/>
              </w:rPr>
              <w:t>0.278</w:t>
            </w:r>
          </w:p>
        </w:tc>
        <w:tc>
          <w:tcPr>
            <w:tcW w:type="dxa" w:w="1088"/>
          </w:tcPr>
          <w:p>
            <w:r>
              <w:rPr>
                <w:sz w:val="14"/>
              </w:rPr>
              <w:t>0.815</w:t>
            </w:r>
          </w:p>
        </w:tc>
        <w:tc>
          <w:tcPr>
            <w:tcW w:type="dxa" w:w="1088"/>
          </w:tcPr>
          <w:p>
            <w:r>
              <w:rPr>
                <w:sz w:val="14"/>
              </w:rPr>
              <w:t>1.40</w:t>
            </w:r>
          </w:p>
        </w:tc>
        <w:tc>
          <w:tcPr>
            <w:tcW w:type="dxa" w:w="1088"/>
          </w:tcPr>
          <w:p>
            <w:r>
              <w:rPr>
                <w:sz w:val="14"/>
              </w:rPr>
              <w:t>0.927</w:t>
            </w:r>
          </w:p>
        </w:tc>
        <w:tc>
          <w:tcPr>
            <w:tcW w:type="dxa" w:w="1088"/>
          </w:tcPr>
          <w:p>
            <w:r>
              <w:rPr>
                <w:sz w:val="14"/>
              </w:rPr>
              <w:t>0.863</w:t>
            </w:r>
          </w:p>
        </w:tc>
        <w:tc>
          <w:tcPr>
            <w:tcW w:type="dxa" w:w="1088"/>
          </w:tcPr>
          <w:p>
            <w:r>
              <w:rPr>
                <w:sz w:val="14"/>
              </w:rPr>
              <w:t>0.780</w:t>
            </w:r>
          </w:p>
        </w:tc>
        <w:tc>
          <w:tcPr>
            <w:tcW w:type="dxa" w:w="1088"/>
          </w:tcPr>
          <w:p>
            <w:r>
              <w:rPr>
                <w:sz w:val="14"/>
              </w:rPr>
              <w:t>0.738</w:t>
            </w:r>
          </w:p>
        </w:tc>
        <w:tc>
          <w:tcPr>
            <w:tcW w:type="dxa" w:w="1088"/>
          </w:tcPr>
          <w:p>
            <w:r>
              <w:rPr>
                <w:sz w:val="14"/>
              </w:rPr>
              <w:t>none</w:t>
            </w:r>
          </w:p>
        </w:tc>
      </w:tr>
    </w:tbl>
    <w:p/>
    <w:p>
      <w:pPr>
        <w:pStyle w:val="ListBullet"/>
      </w:pPr>
      <w:r>
        <w:t>Training instability is reported per seed, never averaged away.</w:t>
      </w:r>
    </w:p>
    <w:p>
      <w:pPr>
        <w:pStyle w:val="Heading2"/>
      </w:pPr>
      <w:r>
        <w:t>S3_rank_paired: Rank sweep: seed-paired differences to r = 8 and to r = 32 (full objective)</w:t>
      </w:r>
    </w:p>
    <w:tbl>
      <w:tblPr>
        <w:tblStyle w:val="LightGrid-Accent1"/>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sz w:val="14"/>
              </w:rPr>
              <w:t>Architecture</w:t>
            </w:r>
          </w:p>
        </w:tc>
        <w:tc>
          <w:tcPr>
            <w:tcW w:type="dxa" w:w="2357"/>
          </w:tcPr>
          <w:p>
            <w:r>
              <w:rPr>
                <w:sz w:val="14"/>
              </w:rPr>
              <w:t>Comparison</w:t>
            </w:r>
          </w:p>
        </w:tc>
        <w:tc>
          <w:tcPr>
            <w:tcW w:type="dxa" w:w="2357"/>
          </w:tcPr>
          <w:p>
            <w:r>
              <w:rPr>
                <w:sz w:val="14"/>
              </w:rPr>
              <w:t>Δ Mean Dice</w:t>
            </w:r>
          </w:p>
        </w:tc>
        <w:tc>
          <w:tcPr>
            <w:tcW w:type="dxa" w:w="2357"/>
          </w:tcPr>
          <w:p>
            <w:r>
              <w:rPr>
                <w:sz w:val="14"/>
              </w:rPr>
              <w:t>Δ AJI</w:t>
            </w:r>
          </w:p>
        </w:tc>
        <w:tc>
          <w:tcPr>
            <w:tcW w:type="dxa" w:w="2357"/>
          </w:tcPr>
          <w:p>
            <w:r>
              <w:rPr>
                <w:sz w:val="14"/>
              </w:rPr>
              <w:t>Δ Boundary F1</w:t>
            </w:r>
          </w:p>
        </w:tc>
        <w:tc>
          <w:tcPr>
            <w:tcW w:type="dxa" w:w="2357"/>
          </w:tcPr>
          <w:p>
            <w:r>
              <w:rPr>
                <w:sz w:val="14"/>
              </w:rPr>
              <w:t>Δ Global IPE (pp)</w:t>
            </w:r>
          </w:p>
        </w:tc>
      </w:tr>
      <w:tr>
        <w:tc>
          <w:tcPr>
            <w:tcW w:type="dxa" w:w="2357"/>
          </w:tcPr>
          <w:p>
            <w:r>
              <w:rPr>
                <w:sz w:val="14"/>
              </w:rPr>
              <w:t>MobileSAM</w:t>
            </w:r>
          </w:p>
        </w:tc>
        <w:tc>
          <w:tcPr>
            <w:tcW w:type="dxa" w:w="2357"/>
          </w:tcPr>
          <w:p>
            <w:r>
              <w:rPr>
                <w:sz w:val="14"/>
              </w:rPr>
              <w:t>r2 − r8</w:t>
            </w:r>
          </w:p>
        </w:tc>
        <w:tc>
          <w:tcPr>
            <w:tcW w:type="dxa" w:w="2357"/>
          </w:tcPr>
          <w:p>
            <w:r>
              <w:rPr>
                <w:sz w:val="14"/>
              </w:rPr>
              <w:t>-0.002 [-0.012, +0.007]</w:t>
            </w:r>
          </w:p>
        </w:tc>
        <w:tc>
          <w:tcPr>
            <w:tcW w:type="dxa" w:w="2357"/>
          </w:tcPr>
          <w:p>
            <w:r>
              <w:rPr>
                <w:sz w:val="14"/>
              </w:rPr>
              <w:t>+0.002 [-0.039, +0.044]</w:t>
            </w:r>
          </w:p>
        </w:tc>
        <w:tc>
          <w:tcPr>
            <w:tcW w:type="dxa" w:w="2357"/>
          </w:tcPr>
          <w:p>
            <w:r>
              <w:rPr>
                <w:sz w:val="14"/>
              </w:rPr>
              <w:t>-0.000 [-0.022, +0.022]</w:t>
            </w:r>
          </w:p>
        </w:tc>
        <w:tc>
          <w:tcPr>
            <w:tcW w:type="dxa" w:w="2357"/>
          </w:tcPr>
          <w:p>
            <w:r>
              <w:rPr>
                <w:sz w:val="14"/>
              </w:rPr>
              <w:t>-0.02 [-0.23, +0.19]</w:t>
            </w:r>
          </w:p>
        </w:tc>
      </w:tr>
      <w:tr>
        <w:tc>
          <w:tcPr>
            <w:tcW w:type="dxa" w:w="2357"/>
          </w:tcPr>
          <w:p>
            <w:r>
              <w:rPr>
                <w:sz w:val="14"/>
              </w:rPr>
              <w:t>MobileSAM</w:t>
            </w:r>
          </w:p>
        </w:tc>
        <w:tc>
          <w:tcPr>
            <w:tcW w:type="dxa" w:w="2357"/>
          </w:tcPr>
          <w:p>
            <w:r>
              <w:rPr>
                <w:sz w:val="14"/>
              </w:rPr>
              <w:t>r4 − r8</w:t>
            </w:r>
          </w:p>
        </w:tc>
        <w:tc>
          <w:tcPr>
            <w:tcW w:type="dxa" w:w="2357"/>
          </w:tcPr>
          <w:p>
            <w:r>
              <w:rPr>
                <w:sz w:val="14"/>
              </w:rPr>
              <w:t>+0.000 [-0.024, +0.024]</w:t>
            </w:r>
          </w:p>
        </w:tc>
        <w:tc>
          <w:tcPr>
            <w:tcW w:type="dxa" w:w="2357"/>
          </w:tcPr>
          <w:p>
            <w:r>
              <w:rPr>
                <w:sz w:val="14"/>
              </w:rPr>
              <w:t>+0.006 [-0.044, +0.057]</w:t>
            </w:r>
          </w:p>
        </w:tc>
        <w:tc>
          <w:tcPr>
            <w:tcW w:type="dxa" w:w="2357"/>
          </w:tcPr>
          <w:p>
            <w:r>
              <w:rPr>
                <w:sz w:val="14"/>
              </w:rPr>
              <w:t>+0.002 [-0.022, +0.025]</w:t>
            </w:r>
          </w:p>
        </w:tc>
        <w:tc>
          <w:tcPr>
            <w:tcW w:type="dxa" w:w="2357"/>
          </w:tcPr>
          <w:p>
            <w:r>
              <w:rPr>
                <w:sz w:val="14"/>
              </w:rPr>
              <w:t>+0.03 [-0.13, +0.18]</w:t>
            </w:r>
          </w:p>
        </w:tc>
      </w:tr>
      <w:tr>
        <w:tc>
          <w:tcPr>
            <w:tcW w:type="dxa" w:w="2357"/>
          </w:tcPr>
          <w:p>
            <w:r>
              <w:rPr>
                <w:sz w:val="14"/>
              </w:rPr>
              <w:t>MobileSAM</w:t>
            </w:r>
          </w:p>
        </w:tc>
        <w:tc>
          <w:tcPr>
            <w:tcW w:type="dxa" w:w="2357"/>
          </w:tcPr>
          <w:p>
            <w:r>
              <w:rPr>
                <w:sz w:val="14"/>
              </w:rPr>
              <w:t>r16 − r8</w:t>
            </w:r>
          </w:p>
        </w:tc>
        <w:tc>
          <w:tcPr>
            <w:tcW w:type="dxa" w:w="2357"/>
          </w:tcPr>
          <w:p>
            <w:r>
              <w:rPr>
                <w:sz w:val="14"/>
              </w:rPr>
              <w:t>+0.002 [-0.015, +0.019]</w:t>
            </w:r>
          </w:p>
        </w:tc>
        <w:tc>
          <w:tcPr>
            <w:tcW w:type="dxa" w:w="2357"/>
          </w:tcPr>
          <w:p>
            <w:r>
              <w:rPr>
                <w:sz w:val="14"/>
              </w:rPr>
              <w:t>+0.017 [-0.086, +0.120]</w:t>
            </w:r>
          </w:p>
        </w:tc>
        <w:tc>
          <w:tcPr>
            <w:tcW w:type="dxa" w:w="2357"/>
          </w:tcPr>
          <w:p>
            <w:r>
              <w:rPr>
                <w:sz w:val="14"/>
              </w:rPr>
              <w:t>-0.001 [-0.031, +0.030]</w:t>
            </w:r>
          </w:p>
        </w:tc>
        <w:tc>
          <w:tcPr>
            <w:tcW w:type="dxa" w:w="2357"/>
          </w:tcPr>
          <w:p>
            <w:r>
              <w:rPr>
                <w:sz w:val="14"/>
              </w:rPr>
              <w:t>-0.03 [-0.46, +0.40]</w:t>
            </w:r>
          </w:p>
        </w:tc>
      </w:tr>
      <w:tr>
        <w:tc>
          <w:tcPr>
            <w:tcW w:type="dxa" w:w="2357"/>
          </w:tcPr>
          <w:p>
            <w:r>
              <w:rPr>
                <w:sz w:val="14"/>
              </w:rPr>
              <w:t>MobileSAM</w:t>
            </w:r>
          </w:p>
        </w:tc>
        <w:tc>
          <w:tcPr>
            <w:tcW w:type="dxa" w:w="2357"/>
          </w:tcPr>
          <w:p>
            <w:r>
              <w:rPr>
                <w:sz w:val="14"/>
              </w:rPr>
              <w:t>r32 − r8</w:t>
            </w:r>
          </w:p>
        </w:tc>
        <w:tc>
          <w:tcPr>
            <w:tcW w:type="dxa" w:w="2357"/>
          </w:tcPr>
          <w:p>
            <w:r>
              <w:rPr>
                <w:sz w:val="14"/>
              </w:rPr>
              <w:t>-0.123 [-0.691, +0.445]</w:t>
            </w:r>
          </w:p>
        </w:tc>
        <w:tc>
          <w:tcPr>
            <w:tcW w:type="dxa" w:w="2357"/>
          </w:tcPr>
          <w:p>
            <w:r>
              <w:rPr>
                <w:sz w:val="14"/>
              </w:rPr>
              <w:t>+0.022 [-0.005, +0.048]</w:t>
            </w:r>
          </w:p>
        </w:tc>
        <w:tc>
          <w:tcPr>
            <w:tcW w:type="dxa" w:w="2357"/>
          </w:tcPr>
          <w:p>
            <w:r>
              <w:rPr>
                <w:sz w:val="14"/>
              </w:rPr>
              <w:t>-0.008 [-0.061, +0.045]</w:t>
            </w:r>
          </w:p>
        </w:tc>
        <w:tc>
          <w:tcPr>
            <w:tcW w:type="dxa" w:w="2357"/>
          </w:tcPr>
          <w:p>
            <w:r>
              <w:rPr>
                <w:sz w:val="14"/>
              </w:rPr>
              <w:t>+0.44 [-0.91, +1.78]</w:t>
            </w:r>
          </w:p>
        </w:tc>
      </w:tr>
      <w:tr>
        <w:tc>
          <w:tcPr>
            <w:tcW w:type="dxa" w:w="2357"/>
          </w:tcPr>
          <w:p>
            <w:r>
              <w:rPr>
                <w:sz w:val="14"/>
              </w:rPr>
              <w:t>MobileSAM</w:t>
            </w:r>
          </w:p>
        </w:tc>
        <w:tc>
          <w:tcPr>
            <w:tcW w:type="dxa" w:w="2357"/>
          </w:tcPr>
          <w:p>
            <w:r>
              <w:rPr>
                <w:sz w:val="14"/>
              </w:rPr>
              <w:t>r2 − r32</w:t>
            </w:r>
          </w:p>
        </w:tc>
        <w:tc>
          <w:tcPr>
            <w:tcW w:type="dxa" w:w="2357"/>
          </w:tcPr>
          <w:p>
            <w:r>
              <w:rPr>
                <w:sz w:val="14"/>
              </w:rPr>
              <w:t>+0.121 [-0.457, +0.698]</w:t>
            </w:r>
          </w:p>
        </w:tc>
        <w:tc>
          <w:tcPr>
            <w:tcW w:type="dxa" w:w="2357"/>
          </w:tcPr>
          <w:p>
            <w:r>
              <w:rPr>
                <w:sz w:val="14"/>
              </w:rPr>
              <w:t>-0.019 [-0.051, +0.013]</w:t>
            </w:r>
          </w:p>
        </w:tc>
        <w:tc>
          <w:tcPr>
            <w:tcW w:type="dxa" w:w="2357"/>
          </w:tcPr>
          <w:p>
            <w:r>
              <w:rPr>
                <w:sz w:val="14"/>
              </w:rPr>
              <w:t>+0.007 [-0.035, +0.050]</w:t>
            </w:r>
          </w:p>
        </w:tc>
        <w:tc>
          <w:tcPr>
            <w:tcW w:type="dxa" w:w="2357"/>
          </w:tcPr>
          <w:p>
            <w:r>
              <w:rPr>
                <w:sz w:val="14"/>
              </w:rPr>
              <w:t>-0.46 [-1.96, +1.04]</w:t>
            </w:r>
          </w:p>
        </w:tc>
      </w:tr>
      <w:tr>
        <w:tc>
          <w:tcPr>
            <w:tcW w:type="dxa" w:w="2357"/>
          </w:tcPr>
          <w:p>
            <w:r>
              <w:rPr>
                <w:sz w:val="14"/>
              </w:rPr>
              <w:t>MobileSAM</w:t>
            </w:r>
          </w:p>
        </w:tc>
        <w:tc>
          <w:tcPr>
            <w:tcW w:type="dxa" w:w="2357"/>
          </w:tcPr>
          <w:p>
            <w:r>
              <w:rPr>
                <w:sz w:val="14"/>
              </w:rPr>
              <w:t>r4 − r32</w:t>
            </w:r>
          </w:p>
        </w:tc>
        <w:tc>
          <w:tcPr>
            <w:tcW w:type="dxa" w:w="2357"/>
          </w:tcPr>
          <w:p>
            <w:r>
              <w:rPr>
                <w:sz w:val="14"/>
              </w:rPr>
              <w:t>+0.123 [-0.468, +0.714]</w:t>
            </w:r>
          </w:p>
        </w:tc>
        <w:tc>
          <w:tcPr>
            <w:tcW w:type="dxa" w:w="2357"/>
          </w:tcPr>
          <w:p>
            <w:r>
              <w:rPr>
                <w:sz w:val="14"/>
              </w:rPr>
              <w:t>-0.015 [-0.068, +0.038]</w:t>
            </w:r>
          </w:p>
        </w:tc>
        <w:tc>
          <w:tcPr>
            <w:tcW w:type="dxa" w:w="2357"/>
          </w:tcPr>
          <w:p>
            <w:r>
              <w:rPr>
                <w:sz w:val="14"/>
              </w:rPr>
              <w:t>+0.009 [-0.044, +0.063]</w:t>
            </w:r>
          </w:p>
        </w:tc>
        <w:tc>
          <w:tcPr>
            <w:tcW w:type="dxa" w:w="2357"/>
          </w:tcPr>
          <w:p>
            <w:r>
              <w:rPr>
                <w:sz w:val="14"/>
              </w:rPr>
              <w:t>-0.41 [-1.85, +1.03]</w:t>
            </w:r>
          </w:p>
        </w:tc>
      </w:tr>
      <w:tr>
        <w:tc>
          <w:tcPr>
            <w:tcW w:type="dxa" w:w="2357"/>
          </w:tcPr>
          <w:p>
            <w:r>
              <w:rPr>
                <w:sz w:val="14"/>
              </w:rPr>
              <w:t>MobileSAM</w:t>
            </w:r>
          </w:p>
        </w:tc>
        <w:tc>
          <w:tcPr>
            <w:tcW w:type="dxa" w:w="2357"/>
          </w:tcPr>
          <w:p>
            <w:r>
              <w:rPr>
                <w:sz w:val="14"/>
              </w:rPr>
              <w:t>r8 − r32</w:t>
            </w:r>
          </w:p>
        </w:tc>
        <w:tc>
          <w:tcPr>
            <w:tcW w:type="dxa" w:w="2357"/>
          </w:tcPr>
          <w:p>
            <w:r>
              <w:rPr>
                <w:sz w:val="14"/>
              </w:rPr>
              <w:t>+0.123 [-0.445, +0.691]</w:t>
            </w:r>
          </w:p>
        </w:tc>
        <w:tc>
          <w:tcPr>
            <w:tcW w:type="dxa" w:w="2357"/>
          </w:tcPr>
          <w:p>
            <w:r>
              <w:rPr>
                <w:sz w:val="14"/>
              </w:rPr>
              <w:t>-0.022 [-0.048, +0.005]</w:t>
            </w:r>
          </w:p>
        </w:tc>
        <w:tc>
          <w:tcPr>
            <w:tcW w:type="dxa" w:w="2357"/>
          </w:tcPr>
          <w:p>
            <w:r>
              <w:rPr>
                <w:sz w:val="14"/>
              </w:rPr>
              <w:t>+0.008 [-0.045, +0.061]</w:t>
            </w:r>
          </w:p>
        </w:tc>
        <w:tc>
          <w:tcPr>
            <w:tcW w:type="dxa" w:w="2357"/>
          </w:tcPr>
          <w:p>
            <w:r>
              <w:rPr>
                <w:sz w:val="14"/>
              </w:rPr>
              <w:t>-0.44 [-1.78, +0.91]</w:t>
            </w:r>
          </w:p>
        </w:tc>
      </w:tr>
      <w:tr>
        <w:tc>
          <w:tcPr>
            <w:tcW w:type="dxa" w:w="2357"/>
          </w:tcPr>
          <w:p>
            <w:r>
              <w:rPr>
                <w:sz w:val="14"/>
              </w:rPr>
              <w:t>MobileSAM</w:t>
            </w:r>
          </w:p>
        </w:tc>
        <w:tc>
          <w:tcPr>
            <w:tcW w:type="dxa" w:w="2357"/>
          </w:tcPr>
          <w:p>
            <w:r>
              <w:rPr>
                <w:sz w:val="14"/>
              </w:rPr>
              <w:t>r16 − r32</w:t>
            </w:r>
          </w:p>
        </w:tc>
        <w:tc>
          <w:tcPr>
            <w:tcW w:type="dxa" w:w="2357"/>
          </w:tcPr>
          <w:p>
            <w:r>
              <w:rPr>
                <w:sz w:val="14"/>
              </w:rPr>
              <w:t>+0.125 [-0.459, +0.710]</w:t>
            </w:r>
          </w:p>
        </w:tc>
        <w:tc>
          <w:tcPr>
            <w:tcW w:type="dxa" w:w="2357"/>
          </w:tcPr>
          <w:p>
            <w:r>
              <w:rPr>
                <w:sz w:val="14"/>
              </w:rPr>
              <w:t>-0.005 [-0.127, +0.118]</w:t>
            </w:r>
          </w:p>
        </w:tc>
        <w:tc>
          <w:tcPr>
            <w:tcW w:type="dxa" w:w="2357"/>
          </w:tcPr>
          <w:p>
            <w:r>
              <w:rPr>
                <w:sz w:val="14"/>
              </w:rPr>
              <w:t>+0.007 [-0.019, +0.034]</w:t>
            </w:r>
          </w:p>
        </w:tc>
        <w:tc>
          <w:tcPr>
            <w:tcW w:type="dxa" w:w="2357"/>
          </w:tcPr>
          <w:p>
            <w:r>
              <w:rPr>
                <w:sz w:val="14"/>
              </w:rPr>
              <w:t>-0.47 [-2.21, +1.27]</w:t>
            </w:r>
          </w:p>
        </w:tc>
      </w:tr>
      <w:tr>
        <w:tc>
          <w:tcPr>
            <w:tcW w:type="dxa" w:w="2357"/>
          </w:tcPr>
          <w:p>
            <w:r>
              <w:rPr>
                <w:sz w:val="14"/>
              </w:rPr>
              <w:t>EdgeSAM</w:t>
            </w:r>
          </w:p>
        </w:tc>
        <w:tc>
          <w:tcPr>
            <w:tcW w:type="dxa" w:w="2357"/>
          </w:tcPr>
          <w:p>
            <w:r>
              <w:rPr>
                <w:sz w:val="14"/>
              </w:rPr>
              <w:t>r2 − r8</w:t>
            </w:r>
          </w:p>
        </w:tc>
        <w:tc>
          <w:tcPr>
            <w:tcW w:type="dxa" w:w="2357"/>
          </w:tcPr>
          <w:p>
            <w:r>
              <w:rPr>
                <w:sz w:val="14"/>
              </w:rPr>
              <w:t>-0.021 [-0.037, -0.005] *</w:t>
            </w:r>
          </w:p>
        </w:tc>
        <w:tc>
          <w:tcPr>
            <w:tcW w:type="dxa" w:w="2357"/>
          </w:tcPr>
          <w:p>
            <w:r>
              <w:rPr>
                <w:sz w:val="14"/>
              </w:rPr>
              <w:t>-0.001 [-0.090, +0.089]</w:t>
            </w:r>
          </w:p>
        </w:tc>
        <w:tc>
          <w:tcPr>
            <w:tcW w:type="dxa" w:w="2357"/>
          </w:tcPr>
          <w:p>
            <w:r>
              <w:rPr>
                <w:sz w:val="14"/>
              </w:rPr>
              <w:t>-0.010 [-0.044, +0.024]</w:t>
            </w:r>
          </w:p>
        </w:tc>
        <w:tc>
          <w:tcPr>
            <w:tcW w:type="dxa" w:w="2357"/>
          </w:tcPr>
          <w:p>
            <w:r>
              <w:rPr>
                <w:sz w:val="14"/>
              </w:rPr>
              <w:t>+0.64 [-1.84, +3.13]</w:t>
            </w:r>
          </w:p>
        </w:tc>
      </w:tr>
      <w:tr>
        <w:tc>
          <w:tcPr>
            <w:tcW w:type="dxa" w:w="2357"/>
          </w:tcPr>
          <w:p>
            <w:r>
              <w:rPr>
                <w:sz w:val="14"/>
              </w:rPr>
              <w:t>EdgeSAM</w:t>
            </w:r>
          </w:p>
        </w:tc>
        <w:tc>
          <w:tcPr>
            <w:tcW w:type="dxa" w:w="2357"/>
          </w:tcPr>
          <w:p>
            <w:r>
              <w:rPr>
                <w:sz w:val="14"/>
              </w:rPr>
              <w:t>r4 − r8</w:t>
            </w:r>
          </w:p>
        </w:tc>
        <w:tc>
          <w:tcPr>
            <w:tcW w:type="dxa" w:w="2357"/>
          </w:tcPr>
          <w:p>
            <w:r>
              <w:rPr>
                <w:sz w:val="14"/>
              </w:rPr>
              <w:t>+0.057 [-0.204, +0.318]</w:t>
            </w:r>
          </w:p>
        </w:tc>
        <w:tc>
          <w:tcPr>
            <w:tcW w:type="dxa" w:w="2357"/>
          </w:tcPr>
          <w:p>
            <w:r>
              <w:rPr>
                <w:sz w:val="14"/>
              </w:rPr>
              <w:t>+0.003 [-0.057, +0.063]</w:t>
            </w:r>
          </w:p>
        </w:tc>
        <w:tc>
          <w:tcPr>
            <w:tcW w:type="dxa" w:w="2357"/>
          </w:tcPr>
          <w:p>
            <w:r>
              <w:rPr>
                <w:sz w:val="14"/>
              </w:rPr>
              <w:t>+0.007 [-0.020, +0.034]</w:t>
            </w:r>
          </w:p>
        </w:tc>
        <w:tc>
          <w:tcPr>
            <w:tcW w:type="dxa" w:w="2357"/>
          </w:tcPr>
          <w:p>
            <w:r>
              <w:rPr>
                <w:sz w:val="14"/>
              </w:rPr>
              <w:t>-0.34 [-2.64, +1.97]</w:t>
            </w:r>
          </w:p>
        </w:tc>
      </w:tr>
      <w:tr>
        <w:tc>
          <w:tcPr>
            <w:tcW w:type="dxa" w:w="2357"/>
          </w:tcPr>
          <w:p>
            <w:r>
              <w:rPr>
                <w:sz w:val="14"/>
              </w:rPr>
              <w:t>EdgeSAM</w:t>
            </w:r>
          </w:p>
        </w:tc>
        <w:tc>
          <w:tcPr>
            <w:tcW w:type="dxa" w:w="2357"/>
          </w:tcPr>
          <w:p>
            <w:r>
              <w:rPr>
                <w:sz w:val="14"/>
              </w:rPr>
              <w:t>r16 − r8</w:t>
            </w:r>
          </w:p>
        </w:tc>
        <w:tc>
          <w:tcPr>
            <w:tcW w:type="dxa" w:w="2357"/>
          </w:tcPr>
          <w:p>
            <w:r>
              <w:rPr>
                <w:sz w:val="14"/>
              </w:rPr>
              <w:t>+0.019 [+0.013, +0.024] *</w:t>
            </w:r>
          </w:p>
        </w:tc>
        <w:tc>
          <w:tcPr>
            <w:tcW w:type="dxa" w:w="2357"/>
          </w:tcPr>
          <w:p>
            <w:r>
              <w:rPr>
                <w:sz w:val="14"/>
              </w:rPr>
              <w:t>+0.028 [-0.032, +0.087]</w:t>
            </w:r>
          </w:p>
        </w:tc>
        <w:tc>
          <w:tcPr>
            <w:tcW w:type="dxa" w:w="2357"/>
          </w:tcPr>
          <w:p>
            <w:r>
              <w:rPr>
                <w:sz w:val="14"/>
              </w:rPr>
              <w:t>+0.016 [-0.022, +0.053]</w:t>
            </w:r>
          </w:p>
        </w:tc>
        <w:tc>
          <w:tcPr>
            <w:tcW w:type="dxa" w:w="2357"/>
          </w:tcPr>
          <w:p>
            <w:r>
              <w:rPr>
                <w:sz w:val="14"/>
              </w:rPr>
              <w:t>+0.85 [-3.47, +5.18]</w:t>
            </w:r>
          </w:p>
        </w:tc>
      </w:tr>
      <w:tr>
        <w:tc>
          <w:tcPr>
            <w:tcW w:type="dxa" w:w="2357"/>
          </w:tcPr>
          <w:p>
            <w:r>
              <w:rPr>
                <w:sz w:val="14"/>
              </w:rPr>
              <w:t>EdgeSAM</w:t>
            </w:r>
          </w:p>
        </w:tc>
        <w:tc>
          <w:tcPr>
            <w:tcW w:type="dxa" w:w="2357"/>
          </w:tcPr>
          <w:p>
            <w:r>
              <w:rPr>
                <w:sz w:val="14"/>
              </w:rPr>
              <w:t>r32 − r8</w:t>
            </w:r>
          </w:p>
        </w:tc>
        <w:tc>
          <w:tcPr>
            <w:tcW w:type="dxa" w:w="2357"/>
          </w:tcPr>
          <w:p>
            <w:r>
              <w:rPr>
                <w:sz w:val="14"/>
              </w:rPr>
              <w:t>+0.091 [-0.196, +0.379]</w:t>
            </w:r>
          </w:p>
        </w:tc>
        <w:tc>
          <w:tcPr>
            <w:tcW w:type="dxa" w:w="2357"/>
          </w:tcPr>
          <w:p>
            <w:r>
              <w:rPr>
                <w:sz w:val="14"/>
              </w:rPr>
              <w:t>+0.086 [+0.026, +0.146] *</w:t>
            </w:r>
          </w:p>
        </w:tc>
        <w:tc>
          <w:tcPr>
            <w:tcW w:type="dxa" w:w="2357"/>
          </w:tcPr>
          <w:p>
            <w:r>
              <w:rPr>
                <w:sz w:val="14"/>
              </w:rPr>
              <w:t>+0.034 [+0.022, +0.046] *</w:t>
            </w:r>
          </w:p>
        </w:tc>
        <w:tc>
          <w:tcPr>
            <w:tcW w:type="dxa" w:w="2357"/>
          </w:tcPr>
          <w:p>
            <w:r>
              <w:rPr>
                <w:sz w:val="14"/>
              </w:rPr>
              <w:t>-0.80 [-3.22, +1.62]</w:t>
            </w:r>
          </w:p>
        </w:tc>
      </w:tr>
      <w:tr>
        <w:tc>
          <w:tcPr>
            <w:tcW w:type="dxa" w:w="2357"/>
          </w:tcPr>
          <w:p>
            <w:r>
              <w:rPr>
                <w:sz w:val="14"/>
              </w:rPr>
              <w:t>EdgeSAM</w:t>
            </w:r>
          </w:p>
        </w:tc>
        <w:tc>
          <w:tcPr>
            <w:tcW w:type="dxa" w:w="2357"/>
          </w:tcPr>
          <w:p>
            <w:r>
              <w:rPr>
                <w:sz w:val="14"/>
              </w:rPr>
              <w:t>r2 − r32</w:t>
            </w:r>
          </w:p>
        </w:tc>
        <w:tc>
          <w:tcPr>
            <w:tcW w:type="dxa" w:w="2357"/>
          </w:tcPr>
          <w:p>
            <w:r>
              <w:rPr>
                <w:sz w:val="14"/>
              </w:rPr>
              <w:t>-0.113 [-0.386, +0.161]</w:t>
            </w:r>
          </w:p>
        </w:tc>
        <w:tc>
          <w:tcPr>
            <w:tcW w:type="dxa" w:w="2357"/>
          </w:tcPr>
          <w:p>
            <w:r>
              <w:rPr>
                <w:sz w:val="14"/>
              </w:rPr>
              <w:t>-0.087 [-0.119, -0.054] *</w:t>
            </w:r>
          </w:p>
        </w:tc>
        <w:tc>
          <w:tcPr>
            <w:tcW w:type="dxa" w:w="2357"/>
          </w:tcPr>
          <w:p>
            <w:r>
              <w:rPr>
                <w:sz w:val="14"/>
              </w:rPr>
              <w:t>-0.044 [-0.083, -0.005] *</w:t>
            </w:r>
          </w:p>
        </w:tc>
        <w:tc>
          <w:tcPr>
            <w:tcW w:type="dxa" w:w="2357"/>
          </w:tcPr>
          <w:p>
            <w:r>
              <w:rPr>
                <w:sz w:val="14"/>
              </w:rPr>
              <w:t>+1.44 [-3.23, +6.10]</w:t>
            </w:r>
          </w:p>
        </w:tc>
      </w:tr>
      <w:tr>
        <w:tc>
          <w:tcPr>
            <w:tcW w:type="dxa" w:w="2357"/>
          </w:tcPr>
          <w:p>
            <w:r>
              <w:rPr>
                <w:sz w:val="14"/>
              </w:rPr>
              <w:t>EdgeSAM</w:t>
            </w:r>
          </w:p>
        </w:tc>
        <w:tc>
          <w:tcPr>
            <w:tcW w:type="dxa" w:w="2357"/>
          </w:tcPr>
          <w:p>
            <w:r>
              <w:rPr>
                <w:sz w:val="14"/>
              </w:rPr>
              <w:t>r4 − r32</w:t>
            </w:r>
          </w:p>
        </w:tc>
        <w:tc>
          <w:tcPr>
            <w:tcW w:type="dxa" w:w="2357"/>
          </w:tcPr>
          <w:p>
            <w:r>
              <w:rPr>
                <w:sz w:val="14"/>
              </w:rPr>
              <w:t>-0.035 [-0.067, -0.002] *</w:t>
            </w:r>
          </w:p>
        </w:tc>
        <w:tc>
          <w:tcPr>
            <w:tcW w:type="dxa" w:w="2357"/>
          </w:tcPr>
          <w:p>
            <w:r>
              <w:rPr>
                <w:sz w:val="14"/>
              </w:rPr>
              <w:t>-0.083 [-0.115, -0.051] *</w:t>
            </w:r>
          </w:p>
        </w:tc>
        <w:tc>
          <w:tcPr>
            <w:tcW w:type="dxa" w:w="2357"/>
          </w:tcPr>
          <w:p>
            <w:r>
              <w:rPr>
                <w:sz w:val="14"/>
              </w:rPr>
              <w:t>-0.027 [-0.049, -0.006] *</w:t>
            </w:r>
          </w:p>
        </w:tc>
        <w:tc>
          <w:tcPr>
            <w:tcW w:type="dxa" w:w="2357"/>
          </w:tcPr>
          <w:p>
            <w:r>
              <w:rPr>
                <w:sz w:val="14"/>
              </w:rPr>
              <w:t>+0.46 [+0.18, +0.74] *</w:t>
            </w:r>
          </w:p>
        </w:tc>
      </w:tr>
      <w:tr>
        <w:tc>
          <w:tcPr>
            <w:tcW w:type="dxa" w:w="2357"/>
          </w:tcPr>
          <w:p>
            <w:r>
              <w:rPr>
                <w:sz w:val="14"/>
              </w:rPr>
              <w:t>EdgeSAM</w:t>
            </w:r>
          </w:p>
        </w:tc>
        <w:tc>
          <w:tcPr>
            <w:tcW w:type="dxa" w:w="2357"/>
          </w:tcPr>
          <w:p>
            <w:r>
              <w:rPr>
                <w:sz w:val="14"/>
              </w:rPr>
              <w:t>r8 − r32</w:t>
            </w:r>
          </w:p>
        </w:tc>
        <w:tc>
          <w:tcPr>
            <w:tcW w:type="dxa" w:w="2357"/>
          </w:tcPr>
          <w:p>
            <w:r>
              <w:rPr>
                <w:sz w:val="14"/>
              </w:rPr>
              <w:t>-0.091 [-0.379, +0.196]</w:t>
            </w:r>
          </w:p>
        </w:tc>
        <w:tc>
          <w:tcPr>
            <w:tcW w:type="dxa" w:w="2357"/>
          </w:tcPr>
          <w:p>
            <w:r>
              <w:rPr>
                <w:sz w:val="14"/>
              </w:rPr>
              <w:t>-0.086 [-0.146, -0.026] *</w:t>
            </w:r>
          </w:p>
        </w:tc>
        <w:tc>
          <w:tcPr>
            <w:tcW w:type="dxa" w:w="2357"/>
          </w:tcPr>
          <w:p>
            <w:r>
              <w:rPr>
                <w:sz w:val="14"/>
              </w:rPr>
              <w:t>-0.034 [-0.046, -0.022] *</w:t>
            </w:r>
          </w:p>
        </w:tc>
        <w:tc>
          <w:tcPr>
            <w:tcW w:type="dxa" w:w="2357"/>
          </w:tcPr>
          <w:p>
            <w:r>
              <w:rPr>
                <w:sz w:val="14"/>
              </w:rPr>
              <w:t>+0.80 [-1.62, +3.22]</w:t>
            </w:r>
          </w:p>
        </w:tc>
      </w:tr>
      <w:tr>
        <w:tc>
          <w:tcPr>
            <w:tcW w:type="dxa" w:w="2357"/>
          </w:tcPr>
          <w:p>
            <w:r>
              <w:rPr>
                <w:sz w:val="14"/>
              </w:rPr>
              <w:t>EdgeSAM</w:t>
            </w:r>
          </w:p>
        </w:tc>
        <w:tc>
          <w:tcPr>
            <w:tcW w:type="dxa" w:w="2357"/>
          </w:tcPr>
          <w:p>
            <w:r>
              <w:rPr>
                <w:sz w:val="14"/>
              </w:rPr>
              <w:t>r16 − r32</w:t>
            </w:r>
          </w:p>
        </w:tc>
        <w:tc>
          <w:tcPr>
            <w:tcW w:type="dxa" w:w="2357"/>
          </w:tcPr>
          <w:p>
            <w:r>
              <w:rPr>
                <w:sz w:val="14"/>
              </w:rPr>
              <w:t>-0.073 [-0.361, +0.215]</w:t>
            </w:r>
          </w:p>
        </w:tc>
        <w:tc>
          <w:tcPr>
            <w:tcW w:type="dxa" w:w="2357"/>
          </w:tcPr>
          <w:p>
            <w:r>
              <w:rPr>
                <w:sz w:val="14"/>
              </w:rPr>
              <w:t>-0.058 [-0.068, -0.048] *</w:t>
            </w:r>
          </w:p>
        </w:tc>
        <w:tc>
          <w:tcPr>
            <w:tcW w:type="dxa" w:w="2357"/>
          </w:tcPr>
          <w:p>
            <w:r>
              <w:rPr>
                <w:sz w:val="14"/>
              </w:rPr>
              <w:t>-0.019 [-0.069, +0.031]</w:t>
            </w:r>
          </w:p>
        </w:tc>
        <w:tc>
          <w:tcPr>
            <w:tcW w:type="dxa" w:w="2357"/>
          </w:tcPr>
          <w:p>
            <w:r>
              <w:rPr>
                <w:sz w:val="14"/>
              </w:rPr>
              <w:t>+1.65 [-5.04, +8.33]</w:t>
            </w:r>
          </w:p>
        </w:tc>
      </w:tr>
      <w:tr>
        <w:tc>
          <w:tcPr>
            <w:tcW w:type="dxa" w:w="2357"/>
          </w:tcPr>
          <w:p>
            <w:r>
              <w:rPr>
                <w:sz w:val="14"/>
              </w:rPr>
              <w:t>MobileNet-UNet</w:t>
            </w:r>
          </w:p>
        </w:tc>
        <w:tc>
          <w:tcPr>
            <w:tcW w:type="dxa" w:w="2357"/>
          </w:tcPr>
          <w:p>
            <w:r>
              <w:rPr>
                <w:sz w:val="14"/>
              </w:rPr>
              <w:t>r2 − r8</w:t>
            </w:r>
          </w:p>
        </w:tc>
        <w:tc>
          <w:tcPr>
            <w:tcW w:type="dxa" w:w="2357"/>
          </w:tcPr>
          <w:p>
            <w:r>
              <w:rPr>
                <w:sz w:val="14"/>
              </w:rPr>
              <w:t>-0.001 [-0.019, +0.016]</w:t>
            </w:r>
          </w:p>
        </w:tc>
        <w:tc>
          <w:tcPr>
            <w:tcW w:type="dxa" w:w="2357"/>
          </w:tcPr>
          <w:p>
            <w:r>
              <w:rPr>
                <w:sz w:val="14"/>
              </w:rPr>
              <w:t>-0.016 [-0.190, +0.157]</w:t>
            </w:r>
          </w:p>
        </w:tc>
        <w:tc>
          <w:tcPr>
            <w:tcW w:type="dxa" w:w="2357"/>
          </w:tcPr>
          <w:p>
            <w:r>
              <w:rPr>
                <w:sz w:val="14"/>
              </w:rPr>
              <w:t>+0.002 [-0.020, +0.024]</w:t>
            </w:r>
          </w:p>
        </w:tc>
        <w:tc>
          <w:tcPr>
            <w:tcW w:type="dxa" w:w="2357"/>
          </w:tcPr>
          <w:p>
            <w:r>
              <w:rPr>
                <w:sz w:val="14"/>
              </w:rPr>
              <w:t>+0.00 [-0.65, +0.65]</w:t>
            </w:r>
          </w:p>
        </w:tc>
      </w:tr>
      <w:tr>
        <w:tc>
          <w:tcPr>
            <w:tcW w:type="dxa" w:w="2357"/>
          </w:tcPr>
          <w:p>
            <w:r>
              <w:rPr>
                <w:sz w:val="14"/>
              </w:rPr>
              <w:t>MobileNet-UNet</w:t>
            </w:r>
          </w:p>
        </w:tc>
        <w:tc>
          <w:tcPr>
            <w:tcW w:type="dxa" w:w="2357"/>
          </w:tcPr>
          <w:p>
            <w:r>
              <w:rPr>
                <w:sz w:val="14"/>
              </w:rPr>
              <w:t>r4 − r8</w:t>
            </w:r>
          </w:p>
        </w:tc>
        <w:tc>
          <w:tcPr>
            <w:tcW w:type="dxa" w:w="2357"/>
          </w:tcPr>
          <w:p>
            <w:r>
              <w:rPr>
                <w:sz w:val="14"/>
              </w:rPr>
              <w:t>-0.005 [-0.016, +0.005]</w:t>
            </w:r>
          </w:p>
        </w:tc>
        <w:tc>
          <w:tcPr>
            <w:tcW w:type="dxa" w:w="2357"/>
          </w:tcPr>
          <w:p>
            <w:r>
              <w:rPr>
                <w:sz w:val="14"/>
              </w:rPr>
              <w:t>+0.010 [-0.170, +0.189]</w:t>
            </w:r>
          </w:p>
        </w:tc>
        <w:tc>
          <w:tcPr>
            <w:tcW w:type="dxa" w:w="2357"/>
          </w:tcPr>
          <w:p>
            <w:r>
              <w:rPr>
                <w:sz w:val="14"/>
              </w:rPr>
              <w:t>-0.009 [-0.023, +0.005]</w:t>
            </w:r>
          </w:p>
        </w:tc>
        <w:tc>
          <w:tcPr>
            <w:tcW w:type="dxa" w:w="2357"/>
          </w:tcPr>
          <w:p>
            <w:r>
              <w:rPr>
                <w:sz w:val="14"/>
              </w:rPr>
              <w:t>-0.10 [-0.48, +0.27]</w:t>
            </w:r>
          </w:p>
        </w:tc>
      </w:tr>
      <w:tr>
        <w:tc>
          <w:tcPr>
            <w:tcW w:type="dxa" w:w="2357"/>
          </w:tcPr>
          <w:p>
            <w:r>
              <w:rPr>
                <w:sz w:val="14"/>
              </w:rPr>
              <w:t>MobileNet-UNet</w:t>
            </w:r>
          </w:p>
        </w:tc>
        <w:tc>
          <w:tcPr>
            <w:tcW w:type="dxa" w:w="2357"/>
          </w:tcPr>
          <w:p>
            <w:r>
              <w:rPr>
                <w:sz w:val="14"/>
              </w:rPr>
              <w:t>r16 − r8</w:t>
            </w:r>
          </w:p>
        </w:tc>
        <w:tc>
          <w:tcPr>
            <w:tcW w:type="dxa" w:w="2357"/>
          </w:tcPr>
          <w:p>
            <w:r>
              <w:rPr>
                <w:sz w:val="14"/>
              </w:rPr>
              <w:t>+0.002 [-0.005, +0.009]</w:t>
            </w:r>
          </w:p>
        </w:tc>
        <w:tc>
          <w:tcPr>
            <w:tcW w:type="dxa" w:w="2357"/>
          </w:tcPr>
          <w:p>
            <w:r>
              <w:rPr>
                <w:sz w:val="14"/>
              </w:rPr>
              <w:t>-0.046 [-0.185, +0.094]</w:t>
            </w:r>
          </w:p>
        </w:tc>
        <w:tc>
          <w:tcPr>
            <w:tcW w:type="dxa" w:w="2357"/>
          </w:tcPr>
          <w:p>
            <w:r>
              <w:rPr>
                <w:sz w:val="14"/>
              </w:rPr>
              <w:t>-0.008 [-0.027, +0.011]</w:t>
            </w:r>
          </w:p>
        </w:tc>
        <w:tc>
          <w:tcPr>
            <w:tcW w:type="dxa" w:w="2357"/>
          </w:tcPr>
          <w:p>
            <w:r>
              <w:rPr>
                <w:sz w:val="14"/>
              </w:rPr>
              <w:t>+0.49 [-0.94, +1.92]</w:t>
            </w:r>
          </w:p>
        </w:tc>
      </w:tr>
      <w:tr>
        <w:tc>
          <w:tcPr>
            <w:tcW w:type="dxa" w:w="2357"/>
          </w:tcPr>
          <w:p>
            <w:r>
              <w:rPr>
                <w:sz w:val="14"/>
              </w:rPr>
              <w:t>MobileNet-UNet</w:t>
            </w:r>
          </w:p>
        </w:tc>
        <w:tc>
          <w:tcPr>
            <w:tcW w:type="dxa" w:w="2357"/>
          </w:tcPr>
          <w:p>
            <w:r>
              <w:rPr>
                <w:sz w:val="14"/>
              </w:rPr>
              <w:t>r32 − r8</w:t>
            </w:r>
          </w:p>
        </w:tc>
        <w:tc>
          <w:tcPr>
            <w:tcW w:type="dxa" w:w="2357"/>
          </w:tcPr>
          <w:p>
            <w:r>
              <w:rPr>
                <w:sz w:val="14"/>
              </w:rPr>
              <w:t>+0.065 [-0.214, +0.343]</w:t>
            </w:r>
          </w:p>
        </w:tc>
        <w:tc>
          <w:tcPr>
            <w:tcW w:type="dxa" w:w="2357"/>
          </w:tcPr>
          <w:p>
            <w:r>
              <w:rPr>
                <w:sz w:val="14"/>
              </w:rPr>
              <w:t>-0.010 [-0.211, +0.191]</w:t>
            </w:r>
          </w:p>
        </w:tc>
        <w:tc>
          <w:tcPr>
            <w:tcW w:type="dxa" w:w="2357"/>
          </w:tcPr>
          <w:p>
            <w:r>
              <w:rPr>
                <w:sz w:val="14"/>
              </w:rPr>
              <w:t>+0.010 [-0.015, +0.035]</w:t>
            </w:r>
          </w:p>
        </w:tc>
        <w:tc>
          <w:tcPr>
            <w:tcW w:type="dxa" w:w="2357"/>
          </w:tcPr>
          <w:p>
            <w:r>
              <w:rPr>
                <w:sz w:val="14"/>
              </w:rPr>
              <w:t>+3.23 [-10.99, +17.45]</w:t>
            </w:r>
          </w:p>
        </w:tc>
      </w:tr>
      <w:tr>
        <w:tc>
          <w:tcPr>
            <w:tcW w:type="dxa" w:w="2357"/>
          </w:tcPr>
          <w:p>
            <w:r>
              <w:rPr>
                <w:sz w:val="14"/>
              </w:rPr>
              <w:t>MobileNet-UNet</w:t>
            </w:r>
          </w:p>
        </w:tc>
        <w:tc>
          <w:tcPr>
            <w:tcW w:type="dxa" w:w="2357"/>
          </w:tcPr>
          <w:p>
            <w:r>
              <w:rPr>
                <w:sz w:val="14"/>
              </w:rPr>
              <w:t>r2 − r32</w:t>
            </w:r>
          </w:p>
        </w:tc>
        <w:tc>
          <w:tcPr>
            <w:tcW w:type="dxa" w:w="2357"/>
          </w:tcPr>
          <w:p>
            <w:r>
              <w:rPr>
                <w:sz w:val="14"/>
              </w:rPr>
              <w:t>-0.066 [-0.326, +0.195]</w:t>
            </w:r>
          </w:p>
        </w:tc>
        <w:tc>
          <w:tcPr>
            <w:tcW w:type="dxa" w:w="2357"/>
          </w:tcPr>
          <w:p>
            <w:r>
              <w:rPr>
                <w:sz w:val="14"/>
              </w:rPr>
              <w:t>-0.007 [-0.188, +0.175]</w:t>
            </w:r>
          </w:p>
        </w:tc>
        <w:tc>
          <w:tcPr>
            <w:tcW w:type="dxa" w:w="2357"/>
          </w:tcPr>
          <w:p>
            <w:r>
              <w:rPr>
                <w:sz w:val="14"/>
              </w:rPr>
              <w:t>-0.008 [-0.052, +0.036]</w:t>
            </w:r>
          </w:p>
        </w:tc>
        <w:tc>
          <w:tcPr>
            <w:tcW w:type="dxa" w:w="2357"/>
          </w:tcPr>
          <w:p>
            <w:r>
              <w:rPr>
                <w:sz w:val="14"/>
              </w:rPr>
              <w:t>-3.23 [-18.07, +11.62]</w:t>
            </w:r>
          </w:p>
        </w:tc>
      </w:tr>
      <w:tr>
        <w:tc>
          <w:tcPr>
            <w:tcW w:type="dxa" w:w="2357"/>
          </w:tcPr>
          <w:p>
            <w:r>
              <w:rPr>
                <w:sz w:val="14"/>
              </w:rPr>
              <w:t>MobileNet-UNet</w:t>
            </w:r>
          </w:p>
        </w:tc>
        <w:tc>
          <w:tcPr>
            <w:tcW w:type="dxa" w:w="2357"/>
          </w:tcPr>
          <w:p>
            <w:r>
              <w:rPr>
                <w:sz w:val="14"/>
              </w:rPr>
              <w:t>r4 − r32</w:t>
            </w:r>
          </w:p>
        </w:tc>
        <w:tc>
          <w:tcPr>
            <w:tcW w:type="dxa" w:w="2357"/>
          </w:tcPr>
          <w:p>
            <w:r>
              <w:rPr>
                <w:sz w:val="14"/>
              </w:rPr>
              <w:t>-0.070 [-0.341, +0.202]</w:t>
            </w:r>
          </w:p>
        </w:tc>
        <w:tc>
          <w:tcPr>
            <w:tcW w:type="dxa" w:w="2357"/>
          </w:tcPr>
          <w:p>
            <w:r>
              <w:rPr>
                <w:sz w:val="14"/>
              </w:rPr>
              <w:t>+0.020 [-0.179, +0.218]</w:t>
            </w:r>
          </w:p>
        </w:tc>
        <w:tc>
          <w:tcPr>
            <w:tcW w:type="dxa" w:w="2357"/>
          </w:tcPr>
          <w:p>
            <w:r>
              <w:rPr>
                <w:sz w:val="14"/>
              </w:rPr>
              <w:t>-0.019 [-0.049, +0.011]</w:t>
            </w:r>
          </w:p>
        </w:tc>
        <w:tc>
          <w:tcPr>
            <w:tcW w:type="dxa" w:w="2357"/>
          </w:tcPr>
          <w:p>
            <w:r>
              <w:rPr>
                <w:sz w:val="14"/>
              </w:rPr>
              <w:t>-3.33 [-17.85, +11.18]</w:t>
            </w:r>
          </w:p>
        </w:tc>
      </w:tr>
      <w:tr>
        <w:tc>
          <w:tcPr>
            <w:tcW w:type="dxa" w:w="2357"/>
          </w:tcPr>
          <w:p>
            <w:r>
              <w:rPr>
                <w:sz w:val="14"/>
              </w:rPr>
              <w:t>MobileNet-UNet</w:t>
            </w:r>
          </w:p>
        </w:tc>
        <w:tc>
          <w:tcPr>
            <w:tcW w:type="dxa" w:w="2357"/>
          </w:tcPr>
          <w:p>
            <w:r>
              <w:rPr>
                <w:sz w:val="14"/>
              </w:rPr>
              <w:t>r8 − r32</w:t>
            </w:r>
          </w:p>
        </w:tc>
        <w:tc>
          <w:tcPr>
            <w:tcW w:type="dxa" w:w="2357"/>
          </w:tcPr>
          <w:p>
            <w:r>
              <w:rPr>
                <w:sz w:val="14"/>
              </w:rPr>
              <w:t>-0.065 [-0.343, +0.214]</w:t>
            </w:r>
          </w:p>
        </w:tc>
        <w:tc>
          <w:tcPr>
            <w:tcW w:type="dxa" w:w="2357"/>
          </w:tcPr>
          <w:p>
            <w:r>
              <w:rPr>
                <w:sz w:val="14"/>
              </w:rPr>
              <w:t>+0.010 [-0.191, +0.211]</w:t>
            </w:r>
          </w:p>
        </w:tc>
        <w:tc>
          <w:tcPr>
            <w:tcW w:type="dxa" w:w="2357"/>
          </w:tcPr>
          <w:p>
            <w:r>
              <w:rPr>
                <w:sz w:val="14"/>
              </w:rPr>
              <w:t>-0.010 [-0.035, +0.015]</w:t>
            </w:r>
          </w:p>
        </w:tc>
        <w:tc>
          <w:tcPr>
            <w:tcW w:type="dxa" w:w="2357"/>
          </w:tcPr>
          <w:p>
            <w:r>
              <w:rPr>
                <w:sz w:val="14"/>
              </w:rPr>
              <w:t>-3.23 [-17.45, +10.99]</w:t>
            </w:r>
          </w:p>
        </w:tc>
      </w:tr>
      <w:tr>
        <w:tc>
          <w:tcPr>
            <w:tcW w:type="dxa" w:w="2357"/>
          </w:tcPr>
          <w:p>
            <w:r>
              <w:rPr>
                <w:sz w:val="14"/>
              </w:rPr>
              <w:t>MobileNet-UNet</w:t>
            </w:r>
          </w:p>
        </w:tc>
        <w:tc>
          <w:tcPr>
            <w:tcW w:type="dxa" w:w="2357"/>
          </w:tcPr>
          <w:p>
            <w:r>
              <w:rPr>
                <w:sz w:val="14"/>
              </w:rPr>
              <w:t>r16 − r32</w:t>
            </w:r>
          </w:p>
        </w:tc>
        <w:tc>
          <w:tcPr>
            <w:tcW w:type="dxa" w:w="2357"/>
          </w:tcPr>
          <w:p>
            <w:r>
              <w:rPr>
                <w:sz w:val="14"/>
              </w:rPr>
              <w:t>-0.062 [-0.334, +0.209]</w:t>
            </w:r>
          </w:p>
        </w:tc>
        <w:tc>
          <w:tcPr>
            <w:tcW w:type="dxa" w:w="2357"/>
          </w:tcPr>
          <w:p>
            <w:r>
              <w:rPr>
                <w:sz w:val="14"/>
              </w:rPr>
              <w:t>-0.036 [-0.185, +0.114]</w:t>
            </w:r>
          </w:p>
        </w:tc>
        <w:tc>
          <w:tcPr>
            <w:tcW w:type="dxa" w:w="2357"/>
          </w:tcPr>
          <w:p>
            <w:r>
              <w:rPr>
                <w:sz w:val="14"/>
              </w:rPr>
              <w:t>-0.019 [-0.050, +0.013]</w:t>
            </w:r>
          </w:p>
        </w:tc>
        <w:tc>
          <w:tcPr>
            <w:tcW w:type="dxa" w:w="2357"/>
          </w:tcPr>
          <w:p>
            <w:r>
              <w:rPr>
                <w:sz w:val="14"/>
              </w:rPr>
              <w:t>-2.74 [-16.71, +11.24]</w:t>
            </w:r>
          </w:p>
        </w:tc>
      </w:tr>
    </w:tbl>
    <w:p/>
    <w:p>
      <w:pPr>
        <w:pStyle w:val="ListBullet"/>
      </w:pPr>
      <w:r>
        <w:t>Mean of seed-paired differences [95% t-interval, n = 3]; * = interval excludes 0. With n = 3 the intervals are wide; they are descriptive, not a selection rule (D-27).</w:t>
      </w:r>
    </w:p>
    <w:p>
      <w:pPr>
        <w:pStyle w:val="Heading2"/>
      </w:pPr>
      <w:r>
        <w:t>S4_ablation_all_ranks: Loss ablation at every LoRA rank (3 seeds per row)</w:t>
      </w:r>
    </w:p>
    <w:tbl>
      <w:tblPr>
        <w:tblStyle w:val="LightGrid-Accent1"/>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sz w:val="14"/>
              </w:rPr>
              <w:t>Configuration</w:t>
            </w:r>
          </w:p>
        </w:tc>
        <w:tc>
          <w:tcPr>
            <w:tcW w:type="dxa" w:w="2020"/>
          </w:tcPr>
          <w:p>
            <w:r>
              <w:rPr>
                <w:sz w:val="14"/>
              </w:rPr>
              <w:t>Objective</w:t>
            </w:r>
          </w:p>
        </w:tc>
        <w:tc>
          <w:tcPr>
            <w:tcW w:type="dxa" w:w="2020"/>
          </w:tcPr>
          <w:p>
            <w:r>
              <w:rPr>
                <w:sz w:val="14"/>
              </w:rPr>
              <w:t>Mean Dice</w:t>
            </w:r>
          </w:p>
        </w:tc>
        <w:tc>
          <w:tcPr>
            <w:tcW w:type="dxa" w:w="2020"/>
          </w:tcPr>
          <w:p>
            <w:r>
              <w:rPr>
                <w:sz w:val="14"/>
              </w:rPr>
              <w:t>Boundary F1</w:t>
            </w:r>
          </w:p>
        </w:tc>
        <w:tc>
          <w:tcPr>
            <w:tcW w:type="dxa" w:w="2020"/>
          </w:tcPr>
          <w:p>
            <w:r>
              <w:rPr>
                <w:sz w:val="14"/>
              </w:rPr>
              <w:t>AJI</w:t>
            </w:r>
          </w:p>
        </w:tc>
        <w:tc>
          <w:tcPr>
            <w:tcW w:type="dxa" w:w="2020"/>
          </w:tcPr>
          <w:p>
            <w:r>
              <w:rPr>
                <w:sz w:val="14"/>
              </w:rPr>
              <w:t>Global IPE (%)</w:t>
            </w:r>
          </w:p>
        </w:tc>
        <w:tc>
          <w:tcPr>
            <w:tcW w:type="dxa" w:w="2020"/>
          </w:tcPr>
          <w:p>
            <w:r>
              <w:rPr>
                <w:sz w:val="14"/>
              </w:rPr>
              <w:t>Runs with a lost class</w:t>
            </w:r>
          </w:p>
        </w:tc>
      </w:tr>
      <w:tr>
        <w:tc>
          <w:tcPr>
            <w:tcW w:type="dxa" w:w="2020"/>
          </w:tcPr>
          <w:p>
            <w:r>
              <w:rPr>
                <w:sz w:val="14"/>
              </w:rPr>
              <w:t>MobileSAM r = 2</w:t>
            </w:r>
          </w:p>
        </w:tc>
        <w:tc>
          <w:tcPr>
            <w:tcW w:type="dxa" w:w="2020"/>
          </w:tcPr>
          <w:p>
            <w:r>
              <w:rPr>
                <w:sz w:val="14"/>
              </w:rPr>
              <w:t>Dice only</w:t>
            </w:r>
          </w:p>
        </w:tc>
        <w:tc>
          <w:tcPr>
            <w:tcW w:type="dxa" w:w="2020"/>
          </w:tcPr>
          <w:p>
            <w:r>
              <w:rPr>
                <w:sz w:val="14"/>
              </w:rPr>
              <w:t>0.741 ± 0.123</w:t>
            </w:r>
          </w:p>
        </w:tc>
        <w:tc>
          <w:tcPr>
            <w:tcW w:type="dxa" w:w="2020"/>
          </w:tcPr>
          <w:p>
            <w:r>
              <w:rPr>
                <w:sz w:val="14"/>
              </w:rPr>
              <w:t>0.779 ± 0.035</w:t>
            </w:r>
          </w:p>
        </w:tc>
        <w:tc>
          <w:tcPr>
            <w:tcW w:type="dxa" w:w="2020"/>
          </w:tcPr>
          <w:p>
            <w:r>
              <w:rPr>
                <w:sz w:val="14"/>
              </w:rPr>
              <w:t>0.219 ± 0.036</w:t>
            </w:r>
          </w:p>
        </w:tc>
        <w:tc>
          <w:tcPr>
            <w:tcW w:type="dxa" w:w="2020"/>
          </w:tcPr>
          <w:p>
            <w:r>
              <w:rPr>
                <w:sz w:val="14"/>
              </w:rPr>
              <w:t>5.35 ± 6.63</w:t>
            </w:r>
          </w:p>
        </w:tc>
        <w:tc>
          <w:tcPr>
            <w:tcW w:type="dxa" w:w="2020"/>
          </w:tcPr>
          <w:p>
            <w:r>
              <w:rPr>
                <w:sz w:val="14"/>
              </w:rPr>
              <w:t>1/3 (s42: sphero(2))</w:t>
            </w:r>
          </w:p>
        </w:tc>
      </w:tr>
      <w:tr>
        <w:tc>
          <w:tcPr>
            <w:tcW w:type="dxa" w:w="2020"/>
          </w:tcPr>
          <w:p>
            <w:r>
              <w:rPr>
                <w:sz w:val="14"/>
              </w:rPr>
              <w:t>MobileSAM r = 2</w:t>
            </w:r>
          </w:p>
        </w:tc>
        <w:tc>
          <w:tcPr>
            <w:tcW w:type="dxa" w:w="2020"/>
          </w:tcPr>
          <w:p>
            <w:r>
              <w:rPr>
                <w:sz w:val="14"/>
              </w:rPr>
              <w:t>Dice + PMC</w:t>
            </w:r>
          </w:p>
        </w:tc>
        <w:tc>
          <w:tcPr>
            <w:tcW w:type="dxa" w:w="2020"/>
          </w:tcPr>
          <w:p>
            <w:r>
              <w:rPr>
                <w:sz w:val="14"/>
              </w:rPr>
              <w:t>0.805 ± 0.007</w:t>
            </w:r>
          </w:p>
        </w:tc>
        <w:tc>
          <w:tcPr>
            <w:tcW w:type="dxa" w:w="2020"/>
          </w:tcPr>
          <w:p>
            <w:r>
              <w:rPr>
                <w:sz w:val="14"/>
              </w:rPr>
              <w:t>0.800 ± 0.003</w:t>
            </w:r>
          </w:p>
        </w:tc>
        <w:tc>
          <w:tcPr>
            <w:tcW w:type="dxa" w:w="2020"/>
          </w:tcPr>
          <w:p>
            <w:r>
              <w:rPr>
                <w:sz w:val="14"/>
              </w:rPr>
              <w:t>0.228 ± 0.026</w:t>
            </w:r>
          </w:p>
        </w:tc>
        <w:tc>
          <w:tcPr>
            <w:tcW w:type="dxa" w:w="2020"/>
          </w:tcPr>
          <w:p>
            <w:r>
              <w:rPr>
                <w:sz w:val="14"/>
              </w:rPr>
              <w:t>1.55 ± 0.12</w:t>
            </w:r>
          </w:p>
        </w:tc>
        <w:tc>
          <w:tcPr>
            <w:tcW w:type="dxa" w:w="2020"/>
          </w:tcPr>
          <w:p>
            <w:r>
              <w:rPr>
                <w:sz w:val="14"/>
              </w:rPr>
              <w:t>0/3</w:t>
            </w:r>
          </w:p>
        </w:tc>
      </w:tr>
      <w:tr>
        <w:tc>
          <w:tcPr>
            <w:tcW w:type="dxa" w:w="2020"/>
          </w:tcPr>
          <w:p>
            <w:r>
              <w:rPr>
                <w:sz w:val="14"/>
              </w:rPr>
              <w:t>MobileSAM r = 2</w:t>
            </w:r>
          </w:p>
        </w:tc>
        <w:tc>
          <w:tcPr>
            <w:tcW w:type="dxa" w:w="2020"/>
          </w:tcPr>
          <w:p>
            <w:r>
              <w:rPr>
                <w:sz w:val="14"/>
              </w:rPr>
              <w:t>Dice + PMC + BGA</w:t>
            </w:r>
          </w:p>
        </w:tc>
        <w:tc>
          <w:tcPr>
            <w:tcW w:type="dxa" w:w="2020"/>
          </w:tcPr>
          <w:p>
            <w:r>
              <w:rPr>
                <w:sz w:val="14"/>
              </w:rPr>
              <w:t>0.740 ± 0.125</w:t>
            </w:r>
          </w:p>
        </w:tc>
        <w:tc>
          <w:tcPr>
            <w:tcW w:type="dxa" w:w="2020"/>
          </w:tcPr>
          <w:p>
            <w:r>
              <w:rPr>
                <w:sz w:val="14"/>
              </w:rPr>
              <w:t>0.776 ± 0.036</w:t>
            </w:r>
          </w:p>
        </w:tc>
        <w:tc>
          <w:tcPr>
            <w:tcW w:type="dxa" w:w="2020"/>
          </w:tcPr>
          <w:p>
            <w:r>
              <w:rPr>
                <w:sz w:val="14"/>
              </w:rPr>
              <w:t>0.237 ± 0.026</w:t>
            </w:r>
          </w:p>
        </w:tc>
        <w:tc>
          <w:tcPr>
            <w:tcW w:type="dxa" w:w="2020"/>
          </w:tcPr>
          <w:p>
            <w:r>
              <w:rPr>
                <w:sz w:val="14"/>
              </w:rPr>
              <w:t>5.32 ± 6.59</w:t>
            </w:r>
          </w:p>
        </w:tc>
        <w:tc>
          <w:tcPr>
            <w:tcW w:type="dxa" w:w="2020"/>
          </w:tcPr>
          <w:p>
            <w:r>
              <w:rPr>
                <w:sz w:val="14"/>
              </w:rPr>
              <w:t>1/3 (s42: sphero(2))</w:t>
            </w:r>
          </w:p>
        </w:tc>
      </w:tr>
      <w:tr>
        <w:tc>
          <w:tcPr>
            <w:tcW w:type="dxa" w:w="2020"/>
          </w:tcPr>
          <w:p>
            <w:r>
              <w:rPr>
                <w:sz w:val="14"/>
              </w:rPr>
              <w:t>MobileSAM r = 2</w:t>
            </w:r>
          </w:p>
        </w:tc>
        <w:tc>
          <w:tcPr>
            <w:tcW w:type="dxa" w:w="2020"/>
          </w:tcPr>
          <w:p>
            <w:r>
              <w:rPr>
                <w:sz w:val="14"/>
              </w:rPr>
              <w:t>Dice + PMC + BGA + IPP (full)</w:t>
            </w:r>
          </w:p>
        </w:tc>
        <w:tc>
          <w:tcPr>
            <w:tcW w:type="dxa" w:w="2020"/>
          </w:tcPr>
          <w:p>
            <w:r>
              <w:rPr>
                <w:sz w:val="14"/>
              </w:rPr>
              <w:t>0.808 ± 0.003</w:t>
            </w:r>
          </w:p>
        </w:tc>
        <w:tc>
          <w:tcPr>
            <w:tcW w:type="dxa" w:w="2020"/>
          </w:tcPr>
          <w:p>
            <w:r>
              <w:rPr>
                <w:sz w:val="14"/>
              </w:rPr>
              <w:t>0.801 ± 0.006</w:t>
            </w:r>
          </w:p>
        </w:tc>
        <w:tc>
          <w:tcPr>
            <w:tcW w:type="dxa" w:w="2020"/>
          </w:tcPr>
          <w:p>
            <w:r>
              <w:rPr>
                <w:sz w:val="14"/>
              </w:rPr>
              <w:t>0.264 ± 0.013</w:t>
            </w:r>
          </w:p>
        </w:tc>
        <w:tc>
          <w:tcPr>
            <w:tcW w:type="dxa" w:w="2020"/>
          </w:tcPr>
          <w:p>
            <w:r>
              <w:rPr>
                <w:sz w:val="14"/>
              </w:rPr>
              <w:t>1.30 ± 0.09</w:t>
            </w:r>
          </w:p>
        </w:tc>
        <w:tc>
          <w:tcPr>
            <w:tcW w:type="dxa" w:w="2020"/>
          </w:tcPr>
          <w:p>
            <w:r>
              <w:rPr>
                <w:sz w:val="14"/>
              </w:rPr>
              <w:t>0/3</w:t>
            </w:r>
          </w:p>
        </w:tc>
      </w:tr>
      <w:tr>
        <w:tc>
          <w:tcPr>
            <w:tcW w:type="dxa" w:w="2020"/>
          </w:tcPr>
          <w:p>
            <w:r>
              <w:rPr>
                <w:sz w:val="14"/>
              </w:rPr>
              <w:t>MobileSAM r = 4</w:t>
            </w:r>
          </w:p>
        </w:tc>
        <w:tc>
          <w:tcPr>
            <w:tcW w:type="dxa" w:w="2020"/>
          </w:tcPr>
          <w:p>
            <w:r>
              <w:rPr>
                <w:sz w:val="14"/>
              </w:rPr>
              <w:t>Dice only</w:t>
            </w:r>
          </w:p>
        </w:tc>
        <w:tc>
          <w:tcPr>
            <w:tcW w:type="dxa" w:w="2020"/>
          </w:tcPr>
          <w:p>
            <w:r>
              <w:rPr>
                <w:sz w:val="14"/>
              </w:rPr>
              <w:t>0.811 ± 0.002</w:t>
            </w:r>
          </w:p>
        </w:tc>
        <w:tc>
          <w:tcPr>
            <w:tcW w:type="dxa" w:w="2020"/>
          </w:tcPr>
          <w:p>
            <w:r>
              <w:rPr>
                <w:sz w:val="14"/>
              </w:rPr>
              <w:t>0.801 ± 0.007</w:t>
            </w:r>
          </w:p>
        </w:tc>
        <w:tc>
          <w:tcPr>
            <w:tcW w:type="dxa" w:w="2020"/>
          </w:tcPr>
          <w:p>
            <w:r>
              <w:rPr>
                <w:sz w:val="14"/>
              </w:rPr>
              <w:t>0.268 ± 0.025</w:t>
            </w:r>
          </w:p>
        </w:tc>
        <w:tc>
          <w:tcPr>
            <w:tcW w:type="dxa" w:w="2020"/>
          </w:tcPr>
          <w:p>
            <w:r>
              <w:rPr>
                <w:sz w:val="14"/>
              </w:rPr>
              <w:t>1.44 ± 0.15</w:t>
            </w:r>
          </w:p>
        </w:tc>
        <w:tc>
          <w:tcPr>
            <w:tcW w:type="dxa" w:w="2020"/>
          </w:tcPr>
          <w:p>
            <w:r>
              <w:rPr>
                <w:sz w:val="14"/>
              </w:rPr>
              <w:t>0/3</w:t>
            </w:r>
          </w:p>
        </w:tc>
      </w:tr>
      <w:tr>
        <w:tc>
          <w:tcPr>
            <w:tcW w:type="dxa" w:w="2020"/>
          </w:tcPr>
          <w:p>
            <w:r>
              <w:rPr>
                <w:sz w:val="14"/>
              </w:rPr>
              <w:t>MobileSAM r = 4</w:t>
            </w:r>
          </w:p>
        </w:tc>
        <w:tc>
          <w:tcPr>
            <w:tcW w:type="dxa" w:w="2020"/>
          </w:tcPr>
          <w:p>
            <w:r>
              <w:rPr>
                <w:sz w:val="14"/>
              </w:rPr>
              <w:t>Dice + PMC</w:t>
            </w:r>
          </w:p>
        </w:tc>
        <w:tc>
          <w:tcPr>
            <w:tcW w:type="dxa" w:w="2020"/>
          </w:tcPr>
          <w:p>
            <w:r>
              <w:rPr>
                <w:sz w:val="14"/>
              </w:rPr>
              <w:t>0.806 ± 0.006</w:t>
            </w:r>
          </w:p>
        </w:tc>
        <w:tc>
          <w:tcPr>
            <w:tcW w:type="dxa" w:w="2020"/>
          </w:tcPr>
          <w:p>
            <w:r>
              <w:rPr>
                <w:sz w:val="14"/>
              </w:rPr>
              <w:t>0.799 ± 0.005</w:t>
            </w:r>
          </w:p>
        </w:tc>
        <w:tc>
          <w:tcPr>
            <w:tcW w:type="dxa" w:w="2020"/>
          </w:tcPr>
          <w:p>
            <w:r>
              <w:rPr>
                <w:sz w:val="14"/>
              </w:rPr>
              <w:t>0.236 ± 0.025</w:t>
            </w:r>
          </w:p>
        </w:tc>
        <w:tc>
          <w:tcPr>
            <w:tcW w:type="dxa" w:w="2020"/>
          </w:tcPr>
          <w:p>
            <w:r>
              <w:rPr>
                <w:sz w:val="14"/>
              </w:rPr>
              <w:t>1.50 ± 0.13</w:t>
            </w:r>
          </w:p>
        </w:tc>
        <w:tc>
          <w:tcPr>
            <w:tcW w:type="dxa" w:w="2020"/>
          </w:tcPr>
          <w:p>
            <w:r>
              <w:rPr>
                <w:sz w:val="14"/>
              </w:rPr>
              <w:t>0/3</w:t>
            </w:r>
          </w:p>
        </w:tc>
      </w:tr>
      <w:tr>
        <w:tc>
          <w:tcPr>
            <w:tcW w:type="dxa" w:w="2020"/>
          </w:tcPr>
          <w:p>
            <w:r>
              <w:rPr>
                <w:sz w:val="14"/>
              </w:rPr>
              <w:t>MobileSAM r = 4</w:t>
            </w:r>
          </w:p>
        </w:tc>
        <w:tc>
          <w:tcPr>
            <w:tcW w:type="dxa" w:w="2020"/>
          </w:tcPr>
          <w:p>
            <w:r>
              <w:rPr>
                <w:sz w:val="14"/>
              </w:rPr>
              <w:t>Dice + PMC + BGA</w:t>
            </w:r>
          </w:p>
        </w:tc>
        <w:tc>
          <w:tcPr>
            <w:tcW w:type="dxa" w:w="2020"/>
          </w:tcPr>
          <w:p>
            <w:r>
              <w:rPr>
                <w:sz w:val="14"/>
              </w:rPr>
              <w:t>0.741 ± 0.122</w:t>
            </w:r>
          </w:p>
        </w:tc>
        <w:tc>
          <w:tcPr>
            <w:tcW w:type="dxa" w:w="2020"/>
          </w:tcPr>
          <w:p>
            <w:r>
              <w:rPr>
                <w:sz w:val="14"/>
              </w:rPr>
              <w:t>0.783 ± 0.036</w:t>
            </w:r>
          </w:p>
        </w:tc>
        <w:tc>
          <w:tcPr>
            <w:tcW w:type="dxa" w:w="2020"/>
          </w:tcPr>
          <w:p>
            <w:r>
              <w:rPr>
                <w:sz w:val="14"/>
              </w:rPr>
              <w:t>0.247 ± 0.037</w:t>
            </w:r>
          </w:p>
        </w:tc>
        <w:tc>
          <w:tcPr>
            <w:tcW w:type="dxa" w:w="2020"/>
          </w:tcPr>
          <w:p>
            <w:r>
              <w:rPr>
                <w:sz w:val="14"/>
              </w:rPr>
              <w:t>5.23 ± 6.58</w:t>
            </w:r>
          </w:p>
        </w:tc>
        <w:tc>
          <w:tcPr>
            <w:tcW w:type="dxa" w:w="2020"/>
          </w:tcPr>
          <w:p>
            <w:r>
              <w:rPr>
                <w:sz w:val="14"/>
              </w:rPr>
              <w:t>1/3 (s42: sphero(2))</w:t>
            </w:r>
          </w:p>
        </w:tc>
      </w:tr>
      <w:tr>
        <w:tc>
          <w:tcPr>
            <w:tcW w:type="dxa" w:w="2020"/>
          </w:tcPr>
          <w:p>
            <w:r>
              <w:rPr>
                <w:sz w:val="14"/>
              </w:rPr>
              <w:t>MobileSAM r = 4</w:t>
            </w:r>
          </w:p>
        </w:tc>
        <w:tc>
          <w:tcPr>
            <w:tcW w:type="dxa" w:w="2020"/>
          </w:tcPr>
          <w:p>
            <w:r>
              <w:rPr>
                <w:sz w:val="14"/>
              </w:rPr>
              <w:t>Dice + PMC + BGA + IPP (full)</w:t>
            </w:r>
          </w:p>
        </w:tc>
        <w:tc>
          <w:tcPr>
            <w:tcW w:type="dxa" w:w="2020"/>
          </w:tcPr>
          <w:p>
            <w:r>
              <w:rPr>
                <w:sz w:val="14"/>
              </w:rPr>
              <w:t>0.811 ± 0.004</w:t>
            </w:r>
          </w:p>
        </w:tc>
        <w:tc>
          <w:tcPr>
            <w:tcW w:type="dxa" w:w="2020"/>
          </w:tcPr>
          <w:p>
            <w:r>
              <w:rPr>
                <w:sz w:val="14"/>
              </w:rPr>
              <w:t>0.803 ± 0.002</w:t>
            </w:r>
          </w:p>
        </w:tc>
        <w:tc>
          <w:tcPr>
            <w:tcW w:type="dxa" w:w="2020"/>
          </w:tcPr>
          <w:p>
            <w:r>
              <w:rPr>
                <w:sz w:val="14"/>
              </w:rPr>
              <w:t>0.268 ± 0.037</w:t>
            </w:r>
          </w:p>
        </w:tc>
        <w:tc>
          <w:tcPr>
            <w:tcW w:type="dxa" w:w="2020"/>
          </w:tcPr>
          <w:p>
            <w:r>
              <w:rPr>
                <w:sz w:val="14"/>
              </w:rPr>
              <w:t>1.34 ± 0.07</w:t>
            </w:r>
          </w:p>
        </w:tc>
        <w:tc>
          <w:tcPr>
            <w:tcW w:type="dxa" w:w="2020"/>
          </w:tcPr>
          <w:p>
            <w:r>
              <w:rPr>
                <w:sz w:val="14"/>
              </w:rPr>
              <w:t>0/3</w:t>
            </w:r>
          </w:p>
        </w:tc>
      </w:tr>
      <w:tr>
        <w:tc>
          <w:tcPr>
            <w:tcW w:type="dxa" w:w="2020"/>
          </w:tcPr>
          <w:p>
            <w:r>
              <w:rPr>
                <w:sz w:val="14"/>
              </w:rPr>
              <w:t>MobileSAM r = 8</w:t>
            </w:r>
          </w:p>
        </w:tc>
        <w:tc>
          <w:tcPr>
            <w:tcW w:type="dxa" w:w="2020"/>
          </w:tcPr>
          <w:p>
            <w:r>
              <w:rPr>
                <w:sz w:val="14"/>
              </w:rPr>
              <w:t>Dice only</w:t>
            </w:r>
          </w:p>
        </w:tc>
        <w:tc>
          <w:tcPr>
            <w:tcW w:type="dxa" w:w="2020"/>
          </w:tcPr>
          <w:p>
            <w:r>
              <w:rPr>
                <w:sz w:val="14"/>
              </w:rPr>
              <w:t>0.811 ± 0.005</w:t>
            </w:r>
          </w:p>
        </w:tc>
        <w:tc>
          <w:tcPr>
            <w:tcW w:type="dxa" w:w="2020"/>
          </w:tcPr>
          <w:p>
            <w:r>
              <w:rPr>
                <w:sz w:val="14"/>
              </w:rPr>
              <w:t>0.808 ± 0.012</w:t>
            </w:r>
          </w:p>
        </w:tc>
        <w:tc>
          <w:tcPr>
            <w:tcW w:type="dxa" w:w="2020"/>
          </w:tcPr>
          <w:p>
            <w:r>
              <w:rPr>
                <w:sz w:val="14"/>
              </w:rPr>
              <w:t>0.248 ± 0.022</w:t>
            </w:r>
          </w:p>
        </w:tc>
        <w:tc>
          <w:tcPr>
            <w:tcW w:type="dxa" w:w="2020"/>
          </w:tcPr>
          <w:p>
            <w:r>
              <w:rPr>
                <w:sz w:val="14"/>
              </w:rPr>
              <w:t>1.53 ± 0.27</w:t>
            </w:r>
          </w:p>
        </w:tc>
        <w:tc>
          <w:tcPr>
            <w:tcW w:type="dxa" w:w="2020"/>
          </w:tcPr>
          <w:p>
            <w:r>
              <w:rPr>
                <w:sz w:val="14"/>
              </w:rPr>
              <w:t>0/3</w:t>
            </w:r>
          </w:p>
        </w:tc>
      </w:tr>
      <w:tr>
        <w:tc>
          <w:tcPr>
            <w:tcW w:type="dxa" w:w="2020"/>
          </w:tcPr>
          <w:p>
            <w:r>
              <w:rPr>
                <w:sz w:val="14"/>
              </w:rPr>
              <w:t>MobileSAM r = 8</w:t>
            </w:r>
          </w:p>
        </w:tc>
        <w:tc>
          <w:tcPr>
            <w:tcW w:type="dxa" w:w="2020"/>
          </w:tcPr>
          <w:p>
            <w:r>
              <w:rPr>
                <w:sz w:val="14"/>
              </w:rPr>
              <w:t>Dice + PMC</w:t>
            </w:r>
          </w:p>
        </w:tc>
        <w:tc>
          <w:tcPr>
            <w:tcW w:type="dxa" w:w="2020"/>
          </w:tcPr>
          <w:p>
            <w:r>
              <w:rPr>
                <w:sz w:val="14"/>
              </w:rPr>
              <w:t>0.813 ± 0.009</w:t>
            </w:r>
          </w:p>
        </w:tc>
        <w:tc>
          <w:tcPr>
            <w:tcW w:type="dxa" w:w="2020"/>
          </w:tcPr>
          <w:p>
            <w:r>
              <w:rPr>
                <w:sz w:val="14"/>
              </w:rPr>
              <w:t>0.805 ± 0.002</w:t>
            </w:r>
          </w:p>
        </w:tc>
        <w:tc>
          <w:tcPr>
            <w:tcW w:type="dxa" w:w="2020"/>
          </w:tcPr>
          <w:p>
            <w:r>
              <w:rPr>
                <w:sz w:val="14"/>
              </w:rPr>
              <w:t>0.242 ± 0.035</w:t>
            </w:r>
          </w:p>
        </w:tc>
        <w:tc>
          <w:tcPr>
            <w:tcW w:type="dxa" w:w="2020"/>
          </w:tcPr>
          <w:p>
            <w:r>
              <w:rPr>
                <w:sz w:val="14"/>
              </w:rPr>
              <w:t>1.60 ± 0.24</w:t>
            </w:r>
          </w:p>
        </w:tc>
        <w:tc>
          <w:tcPr>
            <w:tcW w:type="dxa" w:w="2020"/>
          </w:tcPr>
          <w:p>
            <w:r>
              <w:rPr>
                <w:sz w:val="14"/>
              </w:rPr>
              <w:t>0/3</w:t>
            </w:r>
          </w:p>
        </w:tc>
      </w:tr>
      <w:tr>
        <w:tc>
          <w:tcPr>
            <w:tcW w:type="dxa" w:w="2020"/>
          </w:tcPr>
          <w:p>
            <w:r>
              <w:rPr>
                <w:sz w:val="14"/>
              </w:rPr>
              <w:t>MobileSAM r = 8</w:t>
            </w:r>
          </w:p>
        </w:tc>
        <w:tc>
          <w:tcPr>
            <w:tcW w:type="dxa" w:w="2020"/>
          </w:tcPr>
          <w:p>
            <w:r>
              <w:rPr>
                <w:sz w:val="14"/>
              </w:rPr>
              <w:t>Dice + PMC + BGA</w:t>
            </w:r>
          </w:p>
        </w:tc>
        <w:tc>
          <w:tcPr>
            <w:tcW w:type="dxa" w:w="2020"/>
          </w:tcPr>
          <w:p>
            <w:r>
              <w:rPr>
                <w:sz w:val="14"/>
              </w:rPr>
              <w:t>0.813 ± 0.005</w:t>
            </w:r>
          </w:p>
        </w:tc>
        <w:tc>
          <w:tcPr>
            <w:tcW w:type="dxa" w:w="2020"/>
          </w:tcPr>
          <w:p>
            <w:r>
              <w:rPr>
                <w:sz w:val="14"/>
              </w:rPr>
              <w:t>0.806 ± 0.004</w:t>
            </w:r>
          </w:p>
        </w:tc>
        <w:tc>
          <w:tcPr>
            <w:tcW w:type="dxa" w:w="2020"/>
          </w:tcPr>
          <w:p>
            <w:r>
              <w:rPr>
                <w:sz w:val="14"/>
              </w:rPr>
              <w:t>0.259 ± 0.034</w:t>
            </w:r>
          </w:p>
        </w:tc>
        <w:tc>
          <w:tcPr>
            <w:tcW w:type="dxa" w:w="2020"/>
          </w:tcPr>
          <w:p>
            <w:r>
              <w:rPr>
                <w:sz w:val="14"/>
              </w:rPr>
              <w:t>1.48 ± 0.11</w:t>
            </w:r>
          </w:p>
        </w:tc>
        <w:tc>
          <w:tcPr>
            <w:tcW w:type="dxa" w:w="2020"/>
          </w:tcPr>
          <w:p>
            <w:r>
              <w:rPr>
                <w:sz w:val="14"/>
              </w:rPr>
              <w:t>0/3</w:t>
            </w:r>
          </w:p>
        </w:tc>
      </w:tr>
      <w:tr>
        <w:tc>
          <w:tcPr>
            <w:tcW w:type="dxa" w:w="2020"/>
          </w:tcPr>
          <w:p>
            <w:r>
              <w:rPr>
                <w:sz w:val="14"/>
              </w:rPr>
              <w:t>MobileSAM r = 8</w:t>
            </w:r>
          </w:p>
        </w:tc>
        <w:tc>
          <w:tcPr>
            <w:tcW w:type="dxa" w:w="2020"/>
          </w:tcPr>
          <w:p>
            <w:r>
              <w:rPr>
                <w:sz w:val="14"/>
              </w:rPr>
              <w:t>Dice + PMC + BGA + IPP (full)</w:t>
            </w:r>
          </w:p>
        </w:tc>
        <w:tc>
          <w:tcPr>
            <w:tcW w:type="dxa" w:w="2020"/>
          </w:tcPr>
          <w:p>
            <w:r>
              <w:rPr>
                <w:sz w:val="14"/>
              </w:rPr>
              <w:t>0.810 ± 0.006</w:t>
            </w:r>
          </w:p>
        </w:tc>
        <w:tc>
          <w:tcPr>
            <w:tcW w:type="dxa" w:w="2020"/>
          </w:tcPr>
          <w:p>
            <w:r>
              <w:rPr>
                <w:sz w:val="14"/>
              </w:rPr>
              <w:t>0.802 ± 0.011</w:t>
            </w:r>
          </w:p>
        </w:tc>
        <w:tc>
          <w:tcPr>
            <w:tcW w:type="dxa" w:w="2020"/>
          </w:tcPr>
          <w:p>
            <w:r>
              <w:rPr>
                <w:sz w:val="14"/>
              </w:rPr>
              <w:t>0.262 ± 0.017</w:t>
            </w:r>
          </w:p>
        </w:tc>
        <w:tc>
          <w:tcPr>
            <w:tcW w:type="dxa" w:w="2020"/>
          </w:tcPr>
          <w:p>
            <w:r>
              <w:rPr>
                <w:sz w:val="14"/>
              </w:rPr>
              <w:t>1.32 ± 0.09</w:t>
            </w:r>
          </w:p>
        </w:tc>
        <w:tc>
          <w:tcPr>
            <w:tcW w:type="dxa" w:w="2020"/>
          </w:tcPr>
          <w:p>
            <w:r>
              <w:rPr>
                <w:sz w:val="14"/>
              </w:rPr>
              <w:t>0/3</w:t>
            </w:r>
          </w:p>
        </w:tc>
      </w:tr>
      <w:tr>
        <w:tc>
          <w:tcPr>
            <w:tcW w:type="dxa" w:w="2020"/>
          </w:tcPr>
          <w:p>
            <w:r>
              <w:rPr>
                <w:sz w:val="14"/>
              </w:rPr>
              <w:t>MobileSAM r = 16</w:t>
            </w:r>
          </w:p>
        </w:tc>
        <w:tc>
          <w:tcPr>
            <w:tcW w:type="dxa" w:w="2020"/>
          </w:tcPr>
          <w:p>
            <w:r>
              <w:rPr>
                <w:sz w:val="14"/>
              </w:rPr>
              <w:t>Dice only</w:t>
            </w:r>
          </w:p>
        </w:tc>
        <w:tc>
          <w:tcPr>
            <w:tcW w:type="dxa" w:w="2020"/>
          </w:tcPr>
          <w:p>
            <w:r>
              <w:rPr>
                <w:sz w:val="14"/>
              </w:rPr>
              <w:t>0.813 ± 0.002</w:t>
            </w:r>
          </w:p>
        </w:tc>
        <w:tc>
          <w:tcPr>
            <w:tcW w:type="dxa" w:w="2020"/>
          </w:tcPr>
          <w:p>
            <w:r>
              <w:rPr>
                <w:sz w:val="14"/>
              </w:rPr>
              <w:t>0.802 ± 0.006</w:t>
            </w:r>
          </w:p>
        </w:tc>
        <w:tc>
          <w:tcPr>
            <w:tcW w:type="dxa" w:w="2020"/>
          </w:tcPr>
          <w:p>
            <w:r>
              <w:rPr>
                <w:sz w:val="14"/>
              </w:rPr>
              <w:t>0.226 ± 0.008</w:t>
            </w:r>
          </w:p>
        </w:tc>
        <w:tc>
          <w:tcPr>
            <w:tcW w:type="dxa" w:w="2020"/>
          </w:tcPr>
          <w:p>
            <w:r>
              <w:rPr>
                <w:sz w:val="14"/>
              </w:rPr>
              <w:t>1.54 ± 0.12</w:t>
            </w:r>
          </w:p>
        </w:tc>
        <w:tc>
          <w:tcPr>
            <w:tcW w:type="dxa" w:w="2020"/>
          </w:tcPr>
          <w:p>
            <w:r>
              <w:rPr>
                <w:sz w:val="14"/>
              </w:rPr>
              <w:t>0/3</w:t>
            </w:r>
          </w:p>
        </w:tc>
      </w:tr>
      <w:tr>
        <w:tc>
          <w:tcPr>
            <w:tcW w:type="dxa" w:w="2020"/>
          </w:tcPr>
          <w:p>
            <w:r>
              <w:rPr>
                <w:sz w:val="14"/>
              </w:rPr>
              <w:t>MobileSAM r = 16</w:t>
            </w:r>
          </w:p>
        </w:tc>
        <w:tc>
          <w:tcPr>
            <w:tcW w:type="dxa" w:w="2020"/>
          </w:tcPr>
          <w:p>
            <w:r>
              <w:rPr>
                <w:sz w:val="14"/>
              </w:rPr>
              <w:t>Dice + PMC</w:t>
            </w:r>
          </w:p>
        </w:tc>
        <w:tc>
          <w:tcPr>
            <w:tcW w:type="dxa" w:w="2020"/>
          </w:tcPr>
          <w:p>
            <w:r>
              <w:rPr>
                <w:sz w:val="14"/>
              </w:rPr>
              <w:t>0.813 ± 0.007</w:t>
            </w:r>
          </w:p>
        </w:tc>
        <w:tc>
          <w:tcPr>
            <w:tcW w:type="dxa" w:w="2020"/>
          </w:tcPr>
          <w:p>
            <w:r>
              <w:rPr>
                <w:sz w:val="14"/>
              </w:rPr>
              <w:t>0.811 ± 0.006</w:t>
            </w:r>
          </w:p>
        </w:tc>
        <w:tc>
          <w:tcPr>
            <w:tcW w:type="dxa" w:w="2020"/>
          </w:tcPr>
          <w:p>
            <w:r>
              <w:rPr>
                <w:sz w:val="14"/>
              </w:rPr>
              <w:t>0.244 ± 0.035</w:t>
            </w:r>
          </w:p>
        </w:tc>
        <w:tc>
          <w:tcPr>
            <w:tcW w:type="dxa" w:w="2020"/>
          </w:tcPr>
          <w:p>
            <w:r>
              <w:rPr>
                <w:sz w:val="14"/>
              </w:rPr>
              <w:t>1.58 ± 0.24</w:t>
            </w:r>
          </w:p>
        </w:tc>
        <w:tc>
          <w:tcPr>
            <w:tcW w:type="dxa" w:w="2020"/>
          </w:tcPr>
          <w:p>
            <w:r>
              <w:rPr>
                <w:sz w:val="14"/>
              </w:rPr>
              <w:t>0/3</w:t>
            </w:r>
          </w:p>
        </w:tc>
      </w:tr>
      <w:tr>
        <w:tc>
          <w:tcPr>
            <w:tcW w:type="dxa" w:w="2020"/>
          </w:tcPr>
          <w:p>
            <w:r>
              <w:rPr>
                <w:sz w:val="14"/>
              </w:rPr>
              <w:t>MobileSAM r = 16</w:t>
            </w:r>
          </w:p>
        </w:tc>
        <w:tc>
          <w:tcPr>
            <w:tcW w:type="dxa" w:w="2020"/>
          </w:tcPr>
          <w:p>
            <w:r>
              <w:rPr>
                <w:sz w:val="14"/>
              </w:rPr>
              <w:t>Dice + PMC + BGA</w:t>
            </w:r>
          </w:p>
        </w:tc>
        <w:tc>
          <w:tcPr>
            <w:tcW w:type="dxa" w:w="2020"/>
          </w:tcPr>
          <w:p>
            <w:r>
              <w:rPr>
                <w:sz w:val="14"/>
              </w:rPr>
              <w:t>0.817 ± 0.003</w:t>
            </w:r>
          </w:p>
        </w:tc>
        <w:tc>
          <w:tcPr>
            <w:tcW w:type="dxa" w:w="2020"/>
          </w:tcPr>
          <w:p>
            <w:r>
              <w:rPr>
                <w:sz w:val="14"/>
              </w:rPr>
              <w:t>0.807 ± 0.008</w:t>
            </w:r>
          </w:p>
        </w:tc>
        <w:tc>
          <w:tcPr>
            <w:tcW w:type="dxa" w:w="2020"/>
          </w:tcPr>
          <w:p>
            <w:r>
              <w:rPr>
                <w:sz w:val="14"/>
              </w:rPr>
              <w:t>0.237 ± 0.015</w:t>
            </w:r>
          </w:p>
        </w:tc>
        <w:tc>
          <w:tcPr>
            <w:tcW w:type="dxa" w:w="2020"/>
          </w:tcPr>
          <w:p>
            <w:r>
              <w:rPr>
                <w:sz w:val="14"/>
              </w:rPr>
              <w:t>1.55 ± 0.12</w:t>
            </w:r>
          </w:p>
        </w:tc>
        <w:tc>
          <w:tcPr>
            <w:tcW w:type="dxa" w:w="2020"/>
          </w:tcPr>
          <w:p>
            <w:r>
              <w:rPr>
                <w:sz w:val="14"/>
              </w:rPr>
              <w:t>0/3</w:t>
            </w:r>
          </w:p>
        </w:tc>
      </w:tr>
      <w:tr>
        <w:tc>
          <w:tcPr>
            <w:tcW w:type="dxa" w:w="2020"/>
          </w:tcPr>
          <w:p>
            <w:r>
              <w:rPr>
                <w:sz w:val="14"/>
              </w:rPr>
              <w:t>MobileSAM r = 16</w:t>
            </w:r>
          </w:p>
        </w:tc>
        <w:tc>
          <w:tcPr>
            <w:tcW w:type="dxa" w:w="2020"/>
          </w:tcPr>
          <w:p>
            <w:r>
              <w:rPr>
                <w:sz w:val="14"/>
              </w:rPr>
              <w:t>Dice + PMC + BGA + IPP (full)</w:t>
            </w:r>
          </w:p>
        </w:tc>
        <w:tc>
          <w:tcPr>
            <w:tcW w:type="dxa" w:w="2020"/>
          </w:tcPr>
          <w:p>
            <w:r>
              <w:rPr>
                <w:sz w:val="14"/>
              </w:rPr>
              <w:t>0.813 ± 0.002</w:t>
            </w:r>
          </w:p>
        </w:tc>
        <w:tc>
          <w:tcPr>
            <w:tcW w:type="dxa" w:w="2020"/>
          </w:tcPr>
          <w:p>
            <w:r>
              <w:rPr>
                <w:sz w:val="14"/>
              </w:rPr>
              <w:t>0.801 ± 0.013</w:t>
            </w:r>
          </w:p>
        </w:tc>
        <w:tc>
          <w:tcPr>
            <w:tcW w:type="dxa" w:w="2020"/>
          </w:tcPr>
          <w:p>
            <w:r>
              <w:rPr>
                <w:sz w:val="14"/>
              </w:rPr>
              <w:t>0.279 ± 0.054</w:t>
            </w:r>
          </w:p>
        </w:tc>
        <w:tc>
          <w:tcPr>
            <w:tcW w:type="dxa" w:w="2020"/>
          </w:tcPr>
          <w:p>
            <w:r>
              <w:rPr>
                <w:sz w:val="14"/>
              </w:rPr>
              <w:t>1.29 ± 0.18</w:t>
            </w:r>
          </w:p>
        </w:tc>
        <w:tc>
          <w:tcPr>
            <w:tcW w:type="dxa" w:w="2020"/>
          </w:tcPr>
          <w:p>
            <w:r>
              <w:rPr>
                <w:sz w:val="14"/>
              </w:rPr>
              <w:t>0/3</w:t>
            </w:r>
          </w:p>
        </w:tc>
      </w:tr>
      <w:tr>
        <w:tc>
          <w:tcPr>
            <w:tcW w:type="dxa" w:w="2020"/>
          </w:tcPr>
          <w:p>
            <w:r>
              <w:rPr>
                <w:sz w:val="14"/>
              </w:rPr>
              <w:t>MobileSAM r = 32</w:t>
            </w:r>
          </w:p>
        </w:tc>
        <w:tc>
          <w:tcPr>
            <w:tcW w:type="dxa" w:w="2020"/>
          </w:tcPr>
          <w:p>
            <w:r>
              <w:rPr>
                <w:sz w:val="14"/>
              </w:rPr>
              <w:t>Dice only</w:t>
            </w:r>
          </w:p>
        </w:tc>
        <w:tc>
          <w:tcPr>
            <w:tcW w:type="dxa" w:w="2020"/>
          </w:tcPr>
          <w:p>
            <w:r>
              <w:rPr>
                <w:sz w:val="14"/>
              </w:rPr>
              <w:t>0.674 ± 0.126</w:t>
            </w:r>
          </w:p>
        </w:tc>
        <w:tc>
          <w:tcPr>
            <w:tcW w:type="dxa" w:w="2020"/>
          </w:tcPr>
          <w:p>
            <w:r>
              <w:rPr>
                <w:sz w:val="14"/>
              </w:rPr>
              <w:t>0.770 ± 0.043</w:t>
            </w:r>
          </w:p>
        </w:tc>
        <w:tc>
          <w:tcPr>
            <w:tcW w:type="dxa" w:w="2020"/>
          </w:tcPr>
          <w:p>
            <w:r>
              <w:rPr>
                <w:sz w:val="14"/>
              </w:rPr>
              <w:t>0.230 ± 0.037</w:t>
            </w:r>
          </w:p>
        </w:tc>
        <w:tc>
          <w:tcPr>
            <w:tcW w:type="dxa" w:w="2020"/>
          </w:tcPr>
          <w:p>
            <w:r>
              <w:rPr>
                <w:sz w:val="14"/>
              </w:rPr>
              <w:t>9.23 ± 6.63</w:t>
            </w:r>
          </w:p>
        </w:tc>
        <w:tc>
          <w:tcPr>
            <w:tcW w:type="dxa" w:w="2020"/>
          </w:tcPr>
          <w:p>
            <w:r>
              <w:rPr>
                <w:sz w:val="14"/>
              </w:rPr>
              <w:t>2/3 (s42: sphero(2); s43: sphero(2))</w:t>
            </w:r>
          </w:p>
        </w:tc>
      </w:tr>
      <w:tr>
        <w:tc>
          <w:tcPr>
            <w:tcW w:type="dxa" w:w="2020"/>
          </w:tcPr>
          <w:p>
            <w:r>
              <w:rPr>
                <w:sz w:val="14"/>
              </w:rPr>
              <w:t>MobileSAM r = 32</w:t>
            </w:r>
          </w:p>
        </w:tc>
        <w:tc>
          <w:tcPr>
            <w:tcW w:type="dxa" w:w="2020"/>
          </w:tcPr>
          <w:p>
            <w:r>
              <w:rPr>
                <w:sz w:val="14"/>
              </w:rPr>
              <w:t>Dice + PMC</w:t>
            </w:r>
          </w:p>
        </w:tc>
        <w:tc>
          <w:tcPr>
            <w:tcW w:type="dxa" w:w="2020"/>
          </w:tcPr>
          <w:p>
            <w:r>
              <w:rPr>
                <w:sz w:val="14"/>
              </w:rPr>
              <w:t>0.817 ± 0.004</w:t>
            </w:r>
          </w:p>
        </w:tc>
        <w:tc>
          <w:tcPr>
            <w:tcW w:type="dxa" w:w="2020"/>
          </w:tcPr>
          <w:p>
            <w:r>
              <w:rPr>
                <w:sz w:val="14"/>
              </w:rPr>
              <w:t>0.814 ± 0.007</w:t>
            </w:r>
          </w:p>
        </w:tc>
        <w:tc>
          <w:tcPr>
            <w:tcW w:type="dxa" w:w="2020"/>
          </w:tcPr>
          <w:p>
            <w:r>
              <w:rPr>
                <w:sz w:val="14"/>
              </w:rPr>
              <w:t>0.265 ± 0.017</w:t>
            </w:r>
          </w:p>
        </w:tc>
        <w:tc>
          <w:tcPr>
            <w:tcW w:type="dxa" w:w="2020"/>
          </w:tcPr>
          <w:p>
            <w:r>
              <w:rPr>
                <w:sz w:val="14"/>
              </w:rPr>
              <w:t>1.58 ± 0.20</w:t>
            </w:r>
          </w:p>
        </w:tc>
        <w:tc>
          <w:tcPr>
            <w:tcW w:type="dxa" w:w="2020"/>
          </w:tcPr>
          <w:p>
            <w:r>
              <w:rPr>
                <w:sz w:val="14"/>
              </w:rPr>
              <w:t>0/3</w:t>
            </w:r>
          </w:p>
        </w:tc>
      </w:tr>
      <w:tr>
        <w:tc>
          <w:tcPr>
            <w:tcW w:type="dxa" w:w="2020"/>
          </w:tcPr>
          <w:p>
            <w:r>
              <w:rPr>
                <w:sz w:val="14"/>
              </w:rPr>
              <w:t>MobileSAM r = 32</w:t>
            </w:r>
          </w:p>
        </w:tc>
        <w:tc>
          <w:tcPr>
            <w:tcW w:type="dxa" w:w="2020"/>
          </w:tcPr>
          <w:p>
            <w:r>
              <w:rPr>
                <w:sz w:val="14"/>
              </w:rPr>
              <w:t>Dice + PMC + BGA</w:t>
            </w:r>
          </w:p>
        </w:tc>
        <w:tc>
          <w:tcPr>
            <w:tcW w:type="dxa" w:w="2020"/>
          </w:tcPr>
          <w:p>
            <w:r>
              <w:rPr>
                <w:sz w:val="14"/>
              </w:rPr>
              <w:t>0.818 ± 0.007</w:t>
            </w:r>
          </w:p>
        </w:tc>
        <w:tc>
          <w:tcPr>
            <w:tcW w:type="dxa" w:w="2020"/>
          </w:tcPr>
          <w:p>
            <w:r>
              <w:rPr>
                <w:sz w:val="14"/>
              </w:rPr>
              <w:t>0.814 ± 0.003</w:t>
            </w:r>
          </w:p>
        </w:tc>
        <w:tc>
          <w:tcPr>
            <w:tcW w:type="dxa" w:w="2020"/>
          </w:tcPr>
          <w:p>
            <w:r>
              <w:rPr>
                <w:sz w:val="14"/>
              </w:rPr>
              <w:t>0.266 ± 0.019</w:t>
            </w:r>
          </w:p>
        </w:tc>
        <w:tc>
          <w:tcPr>
            <w:tcW w:type="dxa" w:w="2020"/>
          </w:tcPr>
          <w:p>
            <w:r>
              <w:rPr>
                <w:sz w:val="14"/>
              </w:rPr>
              <w:t>1.46 ± 0.16</w:t>
            </w:r>
          </w:p>
        </w:tc>
        <w:tc>
          <w:tcPr>
            <w:tcW w:type="dxa" w:w="2020"/>
          </w:tcPr>
          <w:p>
            <w:r>
              <w:rPr>
                <w:sz w:val="14"/>
              </w:rPr>
              <w:t>0/3</w:t>
            </w:r>
          </w:p>
        </w:tc>
      </w:tr>
      <w:tr>
        <w:tc>
          <w:tcPr>
            <w:tcW w:type="dxa" w:w="2020"/>
          </w:tcPr>
          <w:p>
            <w:r>
              <w:rPr>
                <w:sz w:val="14"/>
              </w:rPr>
              <w:t>MobileSAM r = 32</w:t>
            </w:r>
          </w:p>
        </w:tc>
        <w:tc>
          <w:tcPr>
            <w:tcW w:type="dxa" w:w="2020"/>
          </w:tcPr>
          <w:p>
            <w:r>
              <w:rPr>
                <w:sz w:val="14"/>
              </w:rPr>
              <w:t>Dice + PMC + BGA + IPP (full)</w:t>
            </w:r>
          </w:p>
        </w:tc>
        <w:tc>
          <w:tcPr>
            <w:tcW w:type="dxa" w:w="2020"/>
          </w:tcPr>
          <w:p>
            <w:r>
              <w:rPr>
                <w:sz w:val="14"/>
              </w:rPr>
              <w:t>0.687 ± 0.234</w:t>
            </w:r>
          </w:p>
        </w:tc>
        <w:tc>
          <w:tcPr>
            <w:tcW w:type="dxa" w:w="2020"/>
          </w:tcPr>
          <w:p>
            <w:r>
              <w:rPr>
                <w:sz w:val="14"/>
              </w:rPr>
              <w:t>0.794 ± 0.023</w:t>
            </w:r>
          </w:p>
        </w:tc>
        <w:tc>
          <w:tcPr>
            <w:tcW w:type="dxa" w:w="2020"/>
          </w:tcPr>
          <w:p>
            <w:r>
              <w:rPr>
                <w:sz w:val="14"/>
              </w:rPr>
              <w:t>0.283 ± 0.020</w:t>
            </w:r>
          </w:p>
        </w:tc>
        <w:tc>
          <w:tcPr>
            <w:tcW w:type="dxa" w:w="2020"/>
          </w:tcPr>
          <w:p>
            <w:r>
              <w:rPr>
                <w:sz w:val="14"/>
              </w:rPr>
              <w:t>1.76 ± 0.53</w:t>
            </w:r>
          </w:p>
        </w:tc>
        <w:tc>
          <w:tcPr>
            <w:tcW w:type="dxa" w:w="2020"/>
          </w:tcPr>
          <w:p>
            <w:r>
              <w:rPr>
                <w:sz w:val="14"/>
              </w:rPr>
              <w:t>1/3 (s43: sphero(2), stomato(4))</w:t>
            </w:r>
          </w:p>
        </w:tc>
      </w:tr>
      <w:tr>
        <w:tc>
          <w:tcPr>
            <w:tcW w:type="dxa" w:w="2020"/>
          </w:tcPr>
          <w:p>
            <w:r>
              <w:rPr>
                <w:sz w:val="14"/>
              </w:rPr>
              <w:t>EdgeSAM r = 2</w:t>
            </w:r>
          </w:p>
        </w:tc>
        <w:tc>
          <w:tcPr>
            <w:tcW w:type="dxa" w:w="2020"/>
          </w:tcPr>
          <w:p>
            <w:r>
              <w:rPr>
                <w:sz w:val="14"/>
              </w:rPr>
              <w:t>Dice only</w:t>
            </w:r>
          </w:p>
        </w:tc>
        <w:tc>
          <w:tcPr>
            <w:tcW w:type="dxa" w:w="2020"/>
          </w:tcPr>
          <w:p>
            <w:r>
              <w:rPr>
                <w:sz w:val="14"/>
              </w:rPr>
              <w:t>0.576 ± 0.013</w:t>
            </w:r>
          </w:p>
        </w:tc>
        <w:tc>
          <w:tcPr>
            <w:tcW w:type="dxa" w:w="2020"/>
          </w:tcPr>
          <w:p>
            <w:r>
              <w:rPr>
                <w:sz w:val="14"/>
              </w:rPr>
              <w:t>0.535 ± 0.063</w:t>
            </w:r>
          </w:p>
        </w:tc>
        <w:tc>
          <w:tcPr>
            <w:tcW w:type="dxa" w:w="2020"/>
          </w:tcPr>
          <w:p>
            <w:r>
              <w:rPr>
                <w:sz w:val="14"/>
              </w:rPr>
              <w:t>0.311 ± 0.034</w:t>
            </w:r>
          </w:p>
        </w:tc>
        <w:tc>
          <w:tcPr>
            <w:tcW w:type="dxa" w:w="2020"/>
          </w:tcPr>
          <w:p>
            <w:r>
              <w:rPr>
                <w:sz w:val="14"/>
              </w:rPr>
              <w:t>14.42 ± 1.81</w:t>
            </w:r>
          </w:p>
        </w:tc>
        <w:tc>
          <w:tcPr>
            <w:tcW w:type="dxa" w:w="2020"/>
          </w:tcPr>
          <w:p>
            <w:r>
              <w:rPr>
                <w:sz w:val="14"/>
              </w:rPr>
              <w:t>0/3</w:t>
            </w:r>
          </w:p>
        </w:tc>
      </w:tr>
      <w:tr>
        <w:tc>
          <w:tcPr>
            <w:tcW w:type="dxa" w:w="2020"/>
          </w:tcPr>
          <w:p>
            <w:r>
              <w:rPr>
                <w:sz w:val="14"/>
              </w:rPr>
              <w:t>EdgeSAM r = 2</w:t>
            </w:r>
          </w:p>
        </w:tc>
        <w:tc>
          <w:tcPr>
            <w:tcW w:type="dxa" w:w="2020"/>
          </w:tcPr>
          <w:p>
            <w:r>
              <w:rPr>
                <w:sz w:val="14"/>
              </w:rPr>
              <w:t>Dice + PMC</w:t>
            </w:r>
          </w:p>
        </w:tc>
        <w:tc>
          <w:tcPr>
            <w:tcW w:type="dxa" w:w="2020"/>
          </w:tcPr>
          <w:p>
            <w:r>
              <w:rPr>
                <w:sz w:val="14"/>
              </w:rPr>
              <w:t>0.710 ± 0.005</w:t>
            </w:r>
          </w:p>
        </w:tc>
        <w:tc>
          <w:tcPr>
            <w:tcW w:type="dxa" w:w="2020"/>
          </w:tcPr>
          <w:p>
            <w:r>
              <w:rPr>
                <w:sz w:val="14"/>
              </w:rPr>
              <w:t>0.606 ± 0.027</w:t>
            </w:r>
          </w:p>
        </w:tc>
        <w:tc>
          <w:tcPr>
            <w:tcW w:type="dxa" w:w="2020"/>
          </w:tcPr>
          <w:p>
            <w:r>
              <w:rPr>
                <w:sz w:val="14"/>
              </w:rPr>
              <w:t>0.374 ± 0.061</w:t>
            </w:r>
          </w:p>
        </w:tc>
        <w:tc>
          <w:tcPr>
            <w:tcW w:type="dxa" w:w="2020"/>
          </w:tcPr>
          <w:p>
            <w:r>
              <w:rPr>
                <w:sz w:val="14"/>
              </w:rPr>
              <w:t>5.26 ± 1.37</w:t>
            </w:r>
          </w:p>
        </w:tc>
        <w:tc>
          <w:tcPr>
            <w:tcW w:type="dxa" w:w="2020"/>
          </w:tcPr>
          <w:p>
            <w:r>
              <w:rPr>
                <w:sz w:val="14"/>
              </w:rPr>
              <w:t>0/3</w:t>
            </w:r>
          </w:p>
        </w:tc>
      </w:tr>
      <w:tr>
        <w:tc>
          <w:tcPr>
            <w:tcW w:type="dxa" w:w="2020"/>
          </w:tcPr>
          <w:p>
            <w:r>
              <w:rPr>
                <w:sz w:val="14"/>
              </w:rPr>
              <w:t>EdgeSAM r = 2</w:t>
            </w:r>
          </w:p>
        </w:tc>
        <w:tc>
          <w:tcPr>
            <w:tcW w:type="dxa" w:w="2020"/>
          </w:tcPr>
          <w:p>
            <w:r>
              <w:rPr>
                <w:sz w:val="14"/>
              </w:rPr>
              <w:t>Dice + PMC + BGA</w:t>
            </w:r>
          </w:p>
        </w:tc>
        <w:tc>
          <w:tcPr>
            <w:tcW w:type="dxa" w:w="2020"/>
          </w:tcPr>
          <w:p>
            <w:r>
              <w:rPr>
                <w:sz w:val="14"/>
              </w:rPr>
              <w:t>0.717 ± 0.006</w:t>
            </w:r>
          </w:p>
        </w:tc>
        <w:tc>
          <w:tcPr>
            <w:tcW w:type="dxa" w:w="2020"/>
          </w:tcPr>
          <w:p>
            <w:r>
              <w:rPr>
                <w:sz w:val="14"/>
              </w:rPr>
              <w:t>0.610 ± 0.021</w:t>
            </w:r>
          </w:p>
        </w:tc>
        <w:tc>
          <w:tcPr>
            <w:tcW w:type="dxa" w:w="2020"/>
          </w:tcPr>
          <w:p>
            <w:r>
              <w:rPr>
                <w:sz w:val="14"/>
              </w:rPr>
              <w:t>0.385 ± 0.055</w:t>
            </w:r>
          </w:p>
        </w:tc>
        <w:tc>
          <w:tcPr>
            <w:tcW w:type="dxa" w:w="2020"/>
          </w:tcPr>
          <w:p>
            <w:r>
              <w:rPr>
                <w:sz w:val="14"/>
              </w:rPr>
              <w:t>4.88 ± 1.59</w:t>
            </w:r>
          </w:p>
        </w:tc>
        <w:tc>
          <w:tcPr>
            <w:tcW w:type="dxa" w:w="2020"/>
          </w:tcPr>
          <w:p>
            <w:r>
              <w:rPr>
                <w:sz w:val="14"/>
              </w:rPr>
              <w:t>0/3</w:t>
            </w:r>
          </w:p>
        </w:tc>
      </w:tr>
      <w:tr>
        <w:tc>
          <w:tcPr>
            <w:tcW w:type="dxa" w:w="2020"/>
          </w:tcPr>
          <w:p>
            <w:r>
              <w:rPr>
                <w:sz w:val="14"/>
              </w:rPr>
              <w:t>EdgeSAM r = 2</w:t>
            </w:r>
          </w:p>
        </w:tc>
        <w:tc>
          <w:tcPr>
            <w:tcW w:type="dxa" w:w="2020"/>
          </w:tcPr>
          <w:p>
            <w:r>
              <w:rPr>
                <w:sz w:val="14"/>
              </w:rPr>
              <w:t>Dice + PMC + BGA + IPP (full)</w:t>
            </w:r>
          </w:p>
        </w:tc>
        <w:tc>
          <w:tcPr>
            <w:tcW w:type="dxa" w:w="2020"/>
          </w:tcPr>
          <w:p>
            <w:r>
              <w:rPr>
                <w:sz w:val="14"/>
              </w:rPr>
              <w:t>0.625 ± 0.108</w:t>
            </w:r>
          </w:p>
        </w:tc>
        <w:tc>
          <w:tcPr>
            <w:tcW w:type="dxa" w:w="2020"/>
          </w:tcPr>
          <w:p>
            <w:r>
              <w:rPr>
                <w:sz w:val="14"/>
              </w:rPr>
              <w:t>0.598 ± 0.020</w:t>
            </w:r>
          </w:p>
        </w:tc>
        <w:tc>
          <w:tcPr>
            <w:tcW w:type="dxa" w:w="2020"/>
          </w:tcPr>
          <w:p>
            <w:r>
              <w:rPr>
                <w:sz w:val="14"/>
              </w:rPr>
              <w:t>0.249 ± 0.017</w:t>
            </w:r>
          </w:p>
        </w:tc>
        <w:tc>
          <w:tcPr>
            <w:tcW w:type="dxa" w:w="2020"/>
          </w:tcPr>
          <w:p>
            <w:r>
              <w:rPr>
                <w:sz w:val="14"/>
              </w:rPr>
              <w:t>4.45 ± 2.71</w:t>
            </w:r>
          </w:p>
        </w:tc>
        <w:tc>
          <w:tcPr>
            <w:tcW w:type="dxa" w:w="2020"/>
          </w:tcPr>
          <w:p>
            <w:r>
              <w:rPr>
                <w:sz w:val="14"/>
              </w:rPr>
              <w:t>1/3 (s44: sphero(2))</w:t>
            </w:r>
          </w:p>
        </w:tc>
      </w:tr>
      <w:tr>
        <w:tc>
          <w:tcPr>
            <w:tcW w:type="dxa" w:w="2020"/>
          </w:tcPr>
          <w:p>
            <w:r>
              <w:rPr>
                <w:sz w:val="14"/>
              </w:rPr>
              <w:t>EdgeSAM r = 4</w:t>
            </w:r>
          </w:p>
        </w:tc>
        <w:tc>
          <w:tcPr>
            <w:tcW w:type="dxa" w:w="2020"/>
          </w:tcPr>
          <w:p>
            <w:r>
              <w:rPr>
                <w:sz w:val="14"/>
              </w:rPr>
              <w:t>Dice only</w:t>
            </w:r>
          </w:p>
        </w:tc>
        <w:tc>
          <w:tcPr>
            <w:tcW w:type="dxa" w:w="2020"/>
          </w:tcPr>
          <w:p>
            <w:r>
              <w:rPr>
                <w:sz w:val="14"/>
              </w:rPr>
              <w:t>0.610 ± 0.085</w:t>
            </w:r>
          </w:p>
        </w:tc>
        <w:tc>
          <w:tcPr>
            <w:tcW w:type="dxa" w:w="2020"/>
          </w:tcPr>
          <w:p>
            <w:r>
              <w:rPr>
                <w:sz w:val="14"/>
              </w:rPr>
              <w:t>0.476 ± 0.210</w:t>
            </w:r>
          </w:p>
        </w:tc>
        <w:tc>
          <w:tcPr>
            <w:tcW w:type="dxa" w:w="2020"/>
          </w:tcPr>
          <w:p>
            <w:r>
              <w:rPr>
                <w:sz w:val="14"/>
              </w:rPr>
              <w:t>0.321 ± 0.057</w:t>
            </w:r>
          </w:p>
        </w:tc>
        <w:tc>
          <w:tcPr>
            <w:tcW w:type="dxa" w:w="2020"/>
          </w:tcPr>
          <w:p>
            <w:r>
              <w:rPr>
                <w:sz w:val="14"/>
              </w:rPr>
              <w:t>10.96 ± 5.30</w:t>
            </w:r>
          </w:p>
        </w:tc>
        <w:tc>
          <w:tcPr>
            <w:tcW w:type="dxa" w:w="2020"/>
          </w:tcPr>
          <w:p>
            <w:r>
              <w:rPr>
                <w:sz w:val="14"/>
              </w:rPr>
              <w:t>1/3 (s43: sphero(2))</w:t>
            </w:r>
          </w:p>
        </w:tc>
      </w:tr>
      <w:tr>
        <w:tc>
          <w:tcPr>
            <w:tcW w:type="dxa" w:w="2020"/>
          </w:tcPr>
          <w:p>
            <w:r>
              <w:rPr>
                <w:sz w:val="14"/>
              </w:rPr>
              <w:t>EdgeSAM r = 4</w:t>
            </w:r>
          </w:p>
        </w:tc>
        <w:tc>
          <w:tcPr>
            <w:tcW w:type="dxa" w:w="2020"/>
          </w:tcPr>
          <w:p>
            <w:r>
              <w:rPr>
                <w:sz w:val="14"/>
              </w:rPr>
              <w:t>Dice + PMC</w:t>
            </w:r>
          </w:p>
        </w:tc>
        <w:tc>
          <w:tcPr>
            <w:tcW w:type="dxa" w:w="2020"/>
          </w:tcPr>
          <w:p>
            <w:r>
              <w:rPr>
                <w:sz w:val="14"/>
              </w:rPr>
              <w:t>0.727 ± 0.009</w:t>
            </w:r>
          </w:p>
        </w:tc>
        <w:tc>
          <w:tcPr>
            <w:tcW w:type="dxa" w:w="2020"/>
          </w:tcPr>
          <w:p>
            <w:r>
              <w:rPr>
                <w:sz w:val="14"/>
              </w:rPr>
              <w:t>0.619 ± 0.021</w:t>
            </w:r>
          </w:p>
        </w:tc>
        <w:tc>
          <w:tcPr>
            <w:tcW w:type="dxa" w:w="2020"/>
          </w:tcPr>
          <w:p>
            <w:r>
              <w:rPr>
                <w:sz w:val="14"/>
              </w:rPr>
              <w:t>0.363 ± 0.032</w:t>
            </w:r>
          </w:p>
        </w:tc>
        <w:tc>
          <w:tcPr>
            <w:tcW w:type="dxa" w:w="2020"/>
          </w:tcPr>
          <w:p>
            <w:r>
              <w:rPr>
                <w:sz w:val="14"/>
              </w:rPr>
              <w:t>4.68 ± 1.20</w:t>
            </w:r>
          </w:p>
        </w:tc>
        <w:tc>
          <w:tcPr>
            <w:tcW w:type="dxa" w:w="2020"/>
          </w:tcPr>
          <w:p>
            <w:r>
              <w:rPr>
                <w:sz w:val="14"/>
              </w:rPr>
              <w:t>0/3</w:t>
            </w:r>
          </w:p>
        </w:tc>
      </w:tr>
      <w:tr>
        <w:tc>
          <w:tcPr>
            <w:tcW w:type="dxa" w:w="2020"/>
          </w:tcPr>
          <w:p>
            <w:r>
              <w:rPr>
                <w:sz w:val="14"/>
              </w:rPr>
              <w:t>EdgeSAM r = 4</w:t>
            </w:r>
          </w:p>
        </w:tc>
        <w:tc>
          <w:tcPr>
            <w:tcW w:type="dxa" w:w="2020"/>
          </w:tcPr>
          <w:p>
            <w:r>
              <w:rPr>
                <w:sz w:val="14"/>
              </w:rPr>
              <w:t>Dice + PMC + BGA</w:t>
            </w:r>
          </w:p>
        </w:tc>
        <w:tc>
          <w:tcPr>
            <w:tcW w:type="dxa" w:w="2020"/>
          </w:tcPr>
          <w:p>
            <w:r>
              <w:rPr>
                <w:sz w:val="14"/>
              </w:rPr>
              <w:t>0.723 ± 0.011</w:t>
            </w:r>
          </w:p>
        </w:tc>
        <w:tc>
          <w:tcPr>
            <w:tcW w:type="dxa" w:w="2020"/>
          </w:tcPr>
          <w:p>
            <w:r>
              <w:rPr>
                <w:sz w:val="14"/>
              </w:rPr>
              <w:t>0.614 ± 0.025</w:t>
            </w:r>
          </w:p>
        </w:tc>
        <w:tc>
          <w:tcPr>
            <w:tcW w:type="dxa" w:w="2020"/>
          </w:tcPr>
          <w:p>
            <w:r>
              <w:rPr>
                <w:sz w:val="14"/>
              </w:rPr>
              <w:t>0.392 ± 0.039</w:t>
            </w:r>
          </w:p>
        </w:tc>
        <w:tc>
          <w:tcPr>
            <w:tcW w:type="dxa" w:w="2020"/>
          </w:tcPr>
          <w:p>
            <w:r>
              <w:rPr>
                <w:sz w:val="14"/>
              </w:rPr>
              <w:t>4.98 ± 1.57</w:t>
            </w:r>
          </w:p>
        </w:tc>
        <w:tc>
          <w:tcPr>
            <w:tcW w:type="dxa" w:w="2020"/>
          </w:tcPr>
          <w:p>
            <w:r>
              <w:rPr>
                <w:sz w:val="14"/>
              </w:rPr>
              <w:t>0/3</w:t>
            </w:r>
          </w:p>
        </w:tc>
      </w:tr>
      <w:tr>
        <w:tc>
          <w:tcPr>
            <w:tcW w:type="dxa" w:w="2020"/>
          </w:tcPr>
          <w:p>
            <w:r>
              <w:rPr>
                <w:sz w:val="14"/>
              </w:rPr>
              <w:t>EdgeSAM r = 4</w:t>
            </w:r>
          </w:p>
        </w:tc>
        <w:tc>
          <w:tcPr>
            <w:tcW w:type="dxa" w:w="2020"/>
          </w:tcPr>
          <w:p>
            <w:r>
              <w:rPr>
                <w:sz w:val="14"/>
              </w:rPr>
              <w:t>Dice + PMC + BGA + IPP (full)</w:t>
            </w:r>
          </w:p>
        </w:tc>
        <w:tc>
          <w:tcPr>
            <w:tcW w:type="dxa" w:w="2020"/>
          </w:tcPr>
          <w:p>
            <w:r>
              <w:rPr>
                <w:sz w:val="14"/>
              </w:rPr>
              <w:t>0.703 ± 0.009</w:t>
            </w:r>
          </w:p>
        </w:tc>
        <w:tc>
          <w:tcPr>
            <w:tcW w:type="dxa" w:w="2020"/>
          </w:tcPr>
          <w:p>
            <w:r>
              <w:rPr>
                <w:sz w:val="14"/>
              </w:rPr>
              <w:t>0.615 ± 0.012</w:t>
            </w:r>
          </w:p>
        </w:tc>
        <w:tc>
          <w:tcPr>
            <w:tcW w:type="dxa" w:w="2020"/>
          </w:tcPr>
          <w:p>
            <w:r>
              <w:rPr>
                <w:sz w:val="14"/>
              </w:rPr>
              <w:t>0.252 ± 0.021</w:t>
            </w:r>
          </w:p>
        </w:tc>
        <w:tc>
          <w:tcPr>
            <w:tcW w:type="dxa" w:w="2020"/>
          </w:tcPr>
          <w:p>
            <w:r>
              <w:rPr>
                <w:sz w:val="14"/>
              </w:rPr>
              <w:t>3.48 ± 0.91</w:t>
            </w:r>
          </w:p>
        </w:tc>
        <w:tc>
          <w:tcPr>
            <w:tcW w:type="dxa" w:w="2020"/>
          </w:tcPr>
          <w:p>
            <w:r>
              <w:rPr>
                <w:sz w:val="14"/>
              </w:rPr>
              <w:t>0/3</w:t>
            </w:r>
          </w:p>
        </w:tc>
      </w:tr>
      <w:tr>
        <w:tc>
          <w:tcPr>
            <w:tcW w:type="dxa" w:w="2020"/>
          </w:tcPr>
          <w:p>
            <w:r>
              <w:rPr>
                <w:sz w:val="14"/>
              </w:rPr>
              <w:t>EdgeSAM r = 8</w:t>
            </w:r>
          </w:p>
        </w:tc>
        <w:tc>
          <w:tcPr>
            <w:tcW w:type="dxa" w:w="2020"/>
          </w:tcPr>
          <w:p>
            <w:r>
              <w:rPr>
                <w:sz w:val="14"/>
              </w:rPr>
              <w:t>Dice only</w:t>
            </w:r>
          </w:p>
        </w:tc>
        <w:tc>
          <w:tcPr>
            <w:tcW w:type="dxa" w:w="2020"/>
          </w:tcPr>
          <w:p>
            <w:r>
              <w:rPr>
                <w:sz w:val="14"/>
              </w:rPr>
              <w:t>0.624 ± 0.095</w:t>
            </w:r>
          </w:p>
        </w:tc>
        <w:tc>
          <w:tcPr>
            <w:tcW w:type="dxa" w:w="2020"/>
          </w:tcPr>
          <w:p>
            <w:r>
              <w:rPr>
                <w:sz w:val="14"/>
              </w:rPr>
              <w:t>0.496 ± 0.209</w:t>
            </w:r>
          </w:p>
        </w:tc>
        <w:tc>
          <w:tcPr>
            <w:tcW w:type="dxa" w:w="2020"/>
          </w:tcPr>
          <w:p>
            <w:r>
              <w:rPr>
                <w:sz w:val="14"/>
              </w:rPr>
              <w:t>0.334 ± 0.052</w:t>
            </w:r>
          </w:p>
        </w:tc>
        <w:tc>
          <w:tcPr>
            <w:tcW w:type="dxa" w:w="2020"/>
          </w:tcPr>
          <w:p>
            <w:r>
              <w:rPr>
                <w:sz w:val="14"/>
              </w:rPr>
              <w:t>10.82 ± 5.39</w:t>
            </w:r>
          </w:p>
        </w:tc>
        <w:tc>
          <w:tcPr>
            <w:tcW w:type="dxa" w:w="2020"/>
          </w:tcPr>
          <w:p>
            <w:r>
              <w:rPr>
                <w:sz w:val="14"/>
              </w:rPr>
              <w:t>1/3 (s43: sphero(2))</w:t>
            </w:r>
          </w:p>
        </w:tc>
      </w:tr>
      <w:tr>
        <w:tc>
          <w:tcPr>
            <w:tcW w:type="dxa" w:w="2020"/>
          </w:tcPr>
          <w:p>
            <w:r>
              <w:rPr>
                <w:sz w:val="14"/>
              </w:rPr>
              <w:t>EdgeSAM r = 8</w:t>
            </w:r>
          </w:p>
        </w:tc>
        <w:tc>
          <w:tcPr>
            <w:tcW w:type="dxa" w:w="2020"/>
          </w:tcPr>
          <w:p>
            <w:r>
              <w:rPr>
                <w:sz w:val="14"/>
              </w:rPr>
              <w:t>Dice + PMC</w:t>
            </w:r>
          </w:p>
        </w:tc>
        <w:tc>
          <w:tcPr>
            <w:tcW w:type="dxa" w:w="2020"/>
          </w:tcPr>
          <w:p>
            <w:r>
              <w:rPr>
                <w:sz w:val="14"/>
              </w:rPr>
              <w:t>0.672 ± 0.109</w:t>
            </w:r>
          </w:p>
        </w:tc>
        <w:tc>
          <w:tcPr>
            <w:tcW w:type="dxa" w:w="2020"/>
          </w:tcPr>
          <w:p>
            <w:r>
              <w:rPr>
                <w:sz w:val="14"/>
              </w:rPr>
              <w:t>0.621 ± 0.031</w:t>
            </w:r>
          </w:p>
        </w:tc>
        <w:tc>
          <w:tcPr>
            <w:tcW w:type="dxa" w:w="2020"/>
          </w:tcPr>
          <w:p>
            <w:r>
              <w:rPr>
                <w:sz w:val="14"/>
              </w:rPr>
              <w:t>0.386 ± 0.033</w:t>
            </w:r>
          </w:p>
        </w:tc>
        <w:tc>
          <w:tcPr>
            <w:tcW w:type="dxa" w:w="2020"/>
          </w:tcPr>
          <w:p>
            <w:r>
              <w:rPr>
                <w:sz w:val="14"/>
              </w:rPr>
              <w:t>7.97 ± 6.80</w:t>
            </w:r>
          </w:p>
        </w:tc>
        <w:tc>
          <w:tcPr>
            <w:tcW w:type="dxa" w:w="2020"/>
          </w:tcPr>
          <w:p>
            <w:r>
              <w:rPr>
                <w:sz w:val="14"/>
              </w:rPr>
              <w:t>1/3 (s44: sphero(2))</w:t>
            </w:r>
          </w:p>
        </w:tc>
      </w:tr>
      <w:tr>
        <w:tc>
          <w:tcPr>
            <w:tcW w:type="dxa" w:w="2020"/>
          </w:tcPr>
          <w:p>
            <w:r>
              <w:rPr>
                <w:sz w:val="14"/>
              </w:rPr>
              <w:t>EdgeSAM r = 8</w:t>
            </w:r>
          </w:p>
        </w:tc>
        <w:tc>
          <w:tcPr>
            <w:tcW w:type="dxa" w:w="2020"/>
          </w:tcPr>
          <w:p>
            <w:r>
              <w:rPr>
                <w:sz w:val="14"/>
              </w:rPr>
              <w:t>Dice + PMC + BGA</w:t>
            </w:r>
          </w:p>
        </w:tc>
        <w:tc>
          <w:tcPr>
            <w:tcW w:type="dxa" w:w="2020"/>
          </w:tcPr>
          <w:p>
            <w:r>
              <w:rPr>
                <w:sz w:val="14"/>
              </w:rPr>
              <w:t>0.735 ± 0.010</w:t>
            </w:r>
          </w:p>
        </w:tc>
        <w:tc>
          <w:tcPr>
            <w:tcW w:type="dxa" w:w="2020"/>
          </w:tcPr>
          <w:p>
            <w:r>
              <w:rPr>
                <w:sz w:val="14"/>
              </w:rPr>
              <w:t>0.628 ± 0.013</w:t>
            </w:r>
          </w:p>
        </w:tc>
        <w:tc>
          <w:tcPr>
            <w:tcW w:type="dxa" w:w="2020"/>
          </w:tcPr>
          <w:p>
            <w:r>
              <w:rPr>
                <w:sz w:val="14"/>
              </w:rPr>
              <w:t>0.390 ± 0.046</w:t>
            </w:r>
          </w:p>
        </w:tc>
        <w:tc>
          <w:tcPr>
            <w:tcW w:type="dxa" w:w="2020"/>
          </w:tcPr>
          <w:p>
            <w:r>
              <w:rPr>
                <w:sz w:val="14"/>
              </w:rPr>
              <w:t>4.25 ± 1.07</w:t>
            </w:r>
          </w:p>
        </w:tc>
        <w:tc>
          <w:tcPr>
            <w:tcW w:type="dxa" w:w="2020"/>
          </w:tcPr>
          <w:p>
            <w:r>
              <w:rPr>
                <w:sz w:val="14"/>
              </w:rPr>
              <w:t>0/3</w:t>
            </w:r>
          </w:p>
        </w:tc>
      </w:tr>
      <w:tr>
        <w:tc>
          <w:tcPr>
            <w:tcW w:type="dxa" w:w="2020"/>
          </w:tcPr>
          <w:p>
            <w:r>
              <w:rPr>
                <w:sz w:val="14"/>
              </w:rPr>
              <w:t>EdgeSAM r = 8</w:t>
            </w:r>
          </w:p>
        </w:tc>
        <w:tc>
          <w:tcPr>
            <w:tcW w:type="dxa" w:w="2020"/>
          </w:tcPr>
          <w:p>
            <w:r>
              <w:rPr>
                <w:sz w:val="14"/>
              </w:rPr>
              <w:t>Dice + PMC + BGA + IPP (full)</w:t>
            </w:r>
          </w:p>
        </w:tc>
        <w:tc>
          <w:tcPr>
            <w:tcW w:type="dxa" w:w="2020"/>
          </w:tcPr>
          <w:p>
            <w:r>
              <w:rPr>
                <w:sz w:val="14"/>
              </w:rPr>
              <w:t>0.647 ± 0.114</w:t>
            </w:r>
          </w:p>
        </w:tc>
        <w:tc>
          <w:tcPr>
            <w:tcW w:type="dxa" w:w="2020"/>
          </w:tcPr>
          <w:p>
            <w:r>
              <w:rPr>
                <w:sz w:val="14"/>
              </w:rPr>
              <w:t>0.608 ± 0.009</w:t>
            </w:r>
          </w:p>
        </w:tc>
        <w:tc>
          <w:tcPr>
            <w:tcW w:type="dxa" w:w="2020"/>
          </w:tcPr>
          <w:p>
            <w:r>
              <w:rPr>
                <w:sz w:val="14"/>
              </w:rPr>
              <w:t>0.249 ± 0.043</w:t>
            </w:r>
          </w:p>
        </w:tc>
        <w:tc>
          <w:tcPr>
            <w:tcW w:type="dxa" w:w="2020"/>
          </w:tcPr>
          <w:p>
            <w:r>
              <w:rPr>
                <w:sz w:val="14"/>
              </w:rPr>
              <w:t>3.81 ± 1.82</w:t>
            </w:r>
          </w:p>
        </w:tc>
        <w:tc>
          <w:tcPr>
            <w:tcW w:type="dxa" w:w="2020"/>
          </w:tcPr>
          <w:p>
            <w:r>
              <w:rPr>
                <w:sz w:val="14"/>
              </w:rPr>
              <w:t>1/3 (s44: sphero(2))</w:t>
            </w:r>
          </w:p>
        </w:tc>
      </w:tr>
      <w:tr>
        <w:tc>
          <w:tcPr>
            <w:tcW w:type="dxa" w:w="2020"/>
          </w:tcPr>
          <w:p>
            <w:r>
              <w:rPr>
                <w:sz w:val="14"/>
              </w:rPr>
              <w:t>EdgeSAM r = 16</w:t>
            </w:r>
          </w:p>
        </w:tc>
        <w:tc>
          <w:tcPr>
            <w:tcW w:type="dxa" w:w="2020"/>
          </w:tcPr>
          <w:p>
            <w:r>
              <w:rPr>
                <w:sz w:val="14"/>
              </w:rPr>
              <w:t>Dice only</w:t>
            </w:r>
          </w:p>
        </w:tc>
        <w:tc>
          <w:tcPr>
            <w:tcW w:type="dxa" w:w="2020"/>
          </w:tcPr>
          <w:p>
            <w:r>
              <w:rPr>
                <w:sz w:val="14"/>
              </w:rPr>
              <w:t>0.621 ± 0.103</w:t>
            </w:r>
          </w:p>
        </w:tc>
        <w:tc>
          <w:tcPr>
            <w:tcW w:type="dxa" w:w="2020"/>
          </w:tcPr>
          <w:p>
            <w:r>
              <w:rPr>
                <w:sz w:val="14"/>
              </w:rPr>
              <w:t>0.507 ± 0.221</w:t>
            </w:r>
          </w:p>
        </w:tc>
        <w:tc>
          <w:tcPr>
            <w:tcW w:type="dxa" w:w="2020"/>
          </w:tcPr>
          <w:p>
            <w:r>
              <w:rPr>
                <w:sz w:val="14"/>
              </w:rPr>
              <w:t>0.315 ± 0.047</w:t>
            </w:r>
          </w:p>
        </w:tc>
        <w:tc>
          <w:tcPr>
            <w:tcW w:type="dxa" w:w="2020"/>
          </w:tcPr>
          <w:p>
            <w:r>
              <w:rPr>
                <w:sz w:val="14"/>
              </w:rPr>
              <w:t>11.05 ± 5.98</w:t>
            </w:r>
          </w:p>
        </w:tc>
        <w:tc>
          <w:tcPr>
            <w:tcW w:type="dxa" w:w="2020"/>
          </w:tcPr>
          <w:p>
            <w:r>
              <w:rPr>
                <w:sz w:val="14"/>
              </w:rPr>
              <w:t>2/3 (s43: sphero(2); s44: sphero(2))</w:t>
            </w:r>
          </w:p>
        </w:tc>
      </w:tr>
      <w:tr>
        <w:tc>
          <w:tcPr>
            <w:tcW w:type="dxa" w:w="2020"/>
          </w:tcPr>
          <w:p>
            <w:r>
              <w:rPr>
                <w:sz w:val="14"/>
              </w:rPr>
              <w:t>EdgeSAM r = 16</w:t>
            </w:r>
          </w:p>
        </w:tc>
        <w:tc>
          <w:tcPr>
            <w:tcW w:type="dxa" w:w="2020"/>
          </w:tcPr>
          <w:p>
            <w:r>
              <w:rPr>
                <w:sz w:val="14"/>
              </w:rPr>
              <w:t>Dice + PMC</w:t>
            </w:r>
          </w:p>
        </w:tc>
        <w:tc>
          <w:tcPr>
            <w:tcW w:type="dxa" w:w="2020"/>
          </w:tcPr>
          <w:p>
            <w:r>
              <w:rPr>
                <w:sz w:val="14"/>
              </w:rPr>
              <w:t>0.741 ± 0.010</w:t>
            </w:r>
          </w:p>
        </w:tc>
        <w:tc>
          <w:tcPr>
            <w:tcW w:type="dxa" w:w="2020"/>
          </w:tcPr>
          <w:p>
            <w:r>
              <w:rPr>
                <w:sz w:val="14"/>
              </w:rPr>
              <w:t>0.643 ± 0.009</w:t>
            </w:r>
          </w:p>
        </w:tc>
        <w:tc>
          <w:tcPr>
            <w:tcW w:type="dxa" w:w="2020"/>
          </w:tcPr>
          <w:p>
            <w:r>
              <w:rPr>
                <w:sz w:val="14"/>
              </w:rPr>
              <w:t>0.398 ± 0.077</w:t>
            </w:r>
          </w:p>
        </w:tc>
        <w:tc>
          <w:tcPr>
            <w:tcW w:type="dxa" w:w="2020"/>
          </w:tcPr>
          <w:p>
            <w:r>
              <w:rPr>
                <w:sz w:val="14"/>
              </w:rPr>
              <w:t>3.71 ± 0.71</w:t>
            </w:r>
          </w:p>
        </w:tc>
        <w:tc>
          <w:tcPr>
            <w:tcW w:type="dxa" w:w="2020"/>
          </w:tcPr>
          <w:p>
            <w:r>
              <w:rPr>
                <w:sz w:val="14"/>
              </w:rPr>
              <w:t>0/3</w:t>
            </w:r>
          </w:p>
        </w:tc>
      </w:tr>
      <w:tr>
        <w:tc>
          <w:tcPr>
            <w:tcW w:type="dxa" w:w="2020"/>
          </w:tcPr>
          <w:p>
            <w:r>
              <w:rPr>
                <w:sz w:val="14"/>
              </w:rPr>
              <w:t>EdgeSAM r = 16</w:t>
            </w:r>
          </w:p>
        </w:tc>
        <w:tc>
          <w:tcPr>
            <w:tcW w:type="dxa" w:w="2020"/>
          </w:tcPr>
          <w:p>
            <w:r>
              <w:rPr>
                <w:sz w:val="14"/>
              </w:rPr>
              <w:t>Dice + PMC + BGA</w:t>
            </w:r>
          </w:p>
        </w:tc>
        <w:tc>
          <w:tcPr>
            <w:tcW w:type="dxa" w:w="2020"/>
          </w:tcPr>
          <w:p>
            <w:r>
              <w:rPr>
                <w:sz w:val="14"/>
              </w:rPr>
              <w:t>0.742 ± 0.006</w:t>
            </w:r>
          </w:p>
        </w:tc>
        <w:tc>
          <w:tcPr>
            <w:tcW w:type="dxa" w:w="2020"/>
          </w:tcPr>
          <w:p>
            <w:r>
              <w:rPr>
                <w:sz w:val="14"/>
              </w:rPr>
              <w:t>0.644 ± 0.009</w:t>
            </w:r>
          </w:p>
        </w:tc>
        <w:tc>
          <w:tcPr>
            <w:tcW w:type="dxa" w:w="2020"/>
          </w:tcPr>
          <w:p>
            <w:r>
              <w:rPr>
                <w:sz w:val="14"/>
              </w:rPr>
              <w:t>0.339 ± 0.024</w:t>
            </w:r>
          </w:p>
        </w:tc>
        <w:tc>
          <w:tcPr>
            <w:tcW w:type="dxa" w:w="2020"/>
          </w:tcPr>
          <w:p>
            <w:r>
              <w:rPr>
                <w:sz w:val="14"/>
              </w:rPr>
              <w:t>3.43 ± 0.81</w:t>
            </w:r>
          </w:p>
        </w:tc>
        <w:tc>
          <w:tcPr>
            <w:tcW w:type="dxa" w:w="2020"/>
          </w:tcPr>
          <w:p>
            <w:r>
              <w:rPr>
                <w:sz w:val="14"/>
              </w:rPr>
              <w:t>0/3</w:t>
            </w:r>
          </w:p>
        </w:tc>
      </w:tr>
      <w:tr>
        <w:tc>
          <w:tcPr>
            <w:tcW w:type="dxa" w:w="2020"/>
          </w:tcPr>
          <w:p>
            <w:r>
              <w:rPr>
                <w:sz w:val="14"/>
              </w:rPr>
              <w:t>EdgeSAM r = 16</w:t>
            </w:r>
          </w:p>
        </w:tc>
        <w:tc>
          <w:tcPr>
            <w:tcW w:type="dxa" w:w="2020"/>
          </w:tcPr>
          <w:p>
            <w:r>
              <w:rPr>
                <w:sz w:val="14"/>
              </w:rPr>
              <w:t>Dice + PMC + BGA + IPP (full)</w:t>
            </w:r>
          </w:p>
        </w:tc>
        <w:tc>
          <w:tcPr>
            <w:tcW w:type="dxa" w:w="2020"/>
          </w:tcPr>
          <w:p>
            <w:r>
              <w:rPr>
                <w:sz w:val="14"/>
              </w:rPr>
              <w:t>0.665 ± 0.114</w:t>
            </w:r>
          </w:p>
        </w:tc>
        <w:tc>
          <w:tcPr>
            <w:tcW w:type="dxa" w:w="2020"/>
          </w:tcPr>
          <w:p>
            <w:r>
              <w:rPr>
                <w:sz w:val="14"/>
              </w:rPr>
              <w:t>0.623 ± 0.024</w:t>
            </w:r>
          </w:p>
        </w:tc>
        <w:tc>
          <w:tcPr>
            <w:tcW w:type="dxa" w:w="2020"/>
          </w:tcPr>
          <w:p>
            <w:r>
              <w:rPr>
                <w:sz w:val="14"/>
              </w:rPr>
              <w:t>0.277 ± 0.022</w:t>
            </w:r>
          </w:p>
        </w:tc>
        <w:tc>
          <w:tcPr>
            <w:tcW w:type="dxa" w:w="2020"/>
          </w:tcPr>
          <w:p>
            <w:r>
              <w:rPr>
                <w:sz w:val="14"/>
              </w:rPr>
              <w:t>4.66 ± 3.53</w:t>
            </w:r>
          </w:p>
        </w:tc>
        <w:tc>
          <w:tcPr>
            <w:tcW w:type="dxa" w:w="2020"/>
          </w:tcPr>
          <w:p>
            <w:r>
              <w:rPr>
                <w:sz w:val="14"/>
              </w:rPr>
              <w:t>1/3 (s44: sphero(2))</w:t>
            </w:r>
          </w:p>
        </w:tc>
      </w:tr>
      <w:tr>
        <w:tc>
          <w:tcPr>
            <w:tcW w:type="dxa" w:w="2020"/>
          </w:tcPr>
          <w:p>
            <w:r>
              <w:rPr>
                <w:sz w:val="14"/>
              </w:rPr>
              <w:t>EdgeSAM r = 32</w:t>
            </w:r>
          </w:p>
        </w:tc>
        <w:tc>
          <w:tcPr>
            <w:tcW w:type="dxa" w:w="2020"/>
          </w:tcPr>
          <w:p>
            <w:r>
              <w:rPr>
                <w:sz w:val="14"/>
              </w:rPr>
              <w:t>Dice only</w:t>
            </w:r>
          </w:p>
        </w:tc>
        <w:tc>
          <w:tcPr>
            <w:tcW w:type="dxa" w:w="2020"/>
          </w:tcPr>
          <w:p>
            <w:r>
              <w:rPr>
                <w:sz w:val="14"/>
              </w:rPr>
              <w:t>0.619 ± 0.109</w:t>
            </w:r>
          </w:p>
        </w:tc>
        <w:tc>
          <w:tcPr>
            <w:tcW w:type="dxa" w:w="2020"/>
          </w:tcPr>
          <w:p>
            <w:r>
              <w:rPr>
                <w:sz w:val="14"/>
              </w:rPr>
              <w:t>0.519 ± 0.212</w:t>
            </w:r>
          </w:p>
        </w:tc>
        <w:tc>
          <w:tcPr>
            <w:tcW w:type="dxa" w:w="2020"/>
          </w:tcPr>
          <w:p>
            <w:r>
              <w:rPr>
                <w:sz w:val="14"/>
              </w:rPr>
              <w:t>0.329 ± 0.015</w:t>
            </w:r>
          </w:p>
        </w:tc>
        <w:tc>
          <w:tcPr>
            <w:tcW w:type="dxa" w:w="2020"/>
          </w:tcPr>
          <w:p>
            <w:r>
              <w:rPr>
                <w:sz w:val="14"/>
              </w:rPr>
              <w:t>11.20 ± 6.46</w:t>
            </w:r>
          </w:p>
        </w:tc>
        <w:tc>
          <w:tcPr>
            <w:tcW w:type="dxa" w:w="2020"/>
          </w:tcPr>
          <w:p>
            <w:r>
              <w:rPr>
                <w:sz w:val="14"/>
              </w:rPr>
              <w:t>2/3 (s43: sphero(2); s44: sphero(2))</w:t>
            </w:r>
          </w:p>
        </w:tc>
      </w:tr>
      <w:tr>
        <w:tc>
          <w:tcPr>
            <w:tcW w:type="dxa" w:w="2020"/>
          </w:tcPr>
          <w:p>
            <w:r>
              <w:rPr>
                <w:sz w:val="14"/>
              </w:rPr>
              <w:t>EdgeSAM r = 32</w:t>
            </w:r>
          </w:p>
        </w:tc>
        <w:tc>
          <w:tcPr>
            <w:tcW w:type="dxa" w:w="2020"/>
          </w:tcPr>
          <w:p>
            <w:r>
              <w:rPr>
                <w:sz w:val="14"/>
              </w:rPr>
              <w:t>Dice + PMC</w:t>
            </w:r>
          </w:p>
        </w:tc>
        <w:tc>
          <w:tcPr>
            <w:tcW w:type="dxa" w:w="2020"/>
          </w:tcPr>
          <w:p>
            <w:r>
              <w:rPr>
                <w:sz w:val="14"/>
              </w:rPr>
              <w:t>0.680 ± 0.113</w:t>
            </w:r>
          </w:p>
        </w:tc>
        <w:tc>
          <w:tcPr>
            <w:tcW w:type="dxa" w:w="2020"/>
          </w:tcPr>
          <w:p>
            <w:r>
              <w:rPr>
                <w:sz w:val="14"/>
              </w:rPr>
              <w:t>0.638 ± 0.027</w:t>
            </w:r>
          </w:p>
        </w:tc>
        <w:tc>
          <w:tcPr>
            <w:tcW w:type="dxa" w:w="2020"/>
          </w:tcPr>
          <w:p>
            <w:r>
              <w:rPr>
                <w:sz w:val="14"/>
              </w:rPr>
              <w:t>0.388 ± 0.059</w:t>
            </w:r>
          </w:p>
        </w:tc>
        <w:tc>
          <w:tcPr>
            <w:tcW w:type="dxa" w:w="2020"/>
          </w:tcPr>
          <w:p>
            <w:r>
              <w:rPr>
                <w:sz w:val="14"/>
              </w:rPr>
              <w:t>7.45 ± 7.17</w:t>
            </w:r>
          </w:p>
        </w:tc>
        <w:tc>
          <w:tcPr>
            <w:tcW w:type="dxa" w:w="2020"/>
          </w:tcPr>
          <w:p>
            <w:r>
              <w:rPr>
                <w:sz w:val="14"/>
              </w:rPr>
              <w:t>1/3 (s44: sphero(2))</w:t>
            </w:r>
          </w:p>
        </w:tc>
      </w:tr>
      <w:tr>
        <w:tc>
          <w:tcPr>
            <w:tcW w:type="dxa" w:w="2020"/>
          </w:tcPr>
          <w:p>
            <w:r>
              <w:rPr>
                <w:sz w:val="14"/>
              </w:rPr>
              <w:t>EdgeSAM r = 32</w:t>
            </w:r>
          </w:p>
        </w:tc>
        <w:tc>
          <w:tcPr>
            <w:tcW w:type="dxa" w:w="2020"/>
          </w:tcPr>
          <w:p>
            <w:r>
              <w:rPr>
                <w:sz w:val="14"/>
              </w:rPr>
              <w:t>Dice + PMC + BGA</w:t>
            </w:r>
          </w:p>
        </w:tc>
        <w:tc>
          <w:tcPr>
            <w:tcW w:type="dxa" w:w="2020"/>
          </w:tcPr>
          <w:p>
            <w:r>
              <w:rPr>
                <w:sz w:val="14"/>
              </w:rPr>
              <w:t>0.746 ± 0.006</w:t>
            </w:r>
          </w:p>
        </w:tc>
        <w:tc>
          <w:tcPr>
            <w:tcW w:type="dxa" w:w="2020"/>
          </w:tcPr>
          <w:p>
            <w:r>
              <w:rPr>
                <w:sz w:val="14"/>
              </w:rPr>
              <w:t>0.643 ± 0.011</w:t>
            </w:r>
          </w:p>
        </w:tc>
        <w:tc>
          <w:tcPr>
            <w:tcW w:type="dxa" w:w="2020"/>
          </w:tcPr>
          <w:p>
            <w:r>
              <w:rPr>
                <w:sz w:val="14"/>
              </w:rPr>
              <w:t>0.406 ± 0.034</w:t>
            </w:r>
          </w:p>
        </w:tc>
        <w:tc>
          <w:tcPr>
            <w:tcW w:type="dxa" w:w="2020"/>
          </w:tcPr>
          <w:p>
            <w:r>
              <w:rPr>
                <w:sz w:val="14"/>
              </w:rPr>
              <w:t>3.64 ± 0.82</w:t>
            </w:r>
          </w:p>
        </w:tc>
        <w:tc>
          <w:tcPr>
            <w:tcW w:type="dxa" w:w="2020"/>
          </w:tcPr>
          <w:p>
            <w:r>
              <w:rPr>
                <w:sz w:val="14"/>
              </w:rPr>
              <w:t>0/3</w:t>
            </w:r>
          </w:p>
        </w:tc>
      </w:tr>
      <w:tr>
        <w:tc>
          <w:tcPr>
            <w:tcW w:type="dxa" w:w="2020"/>
          </w:tcPr>
          <w:p>
            <w:r>
              <w:rPr>
                <w:sz w:val="14"/>
              </w:rPr>
              <w:t>EdgeSAM r = 32</w:t>
            </w:r>
          </w:p>
        </w:tc>
        <w:tc>
          <w:tcPr>
            <w:tcW w:type="dxa" w:w="2020"/>
          </w:tcPr>
          <w:p>
            <w:r>
              <w:rPr>
                <w:sz w:val="14"/>
              </w:rPr>
              <w:t>Dice + PMC + BGA + IPP (full)</w:t>
            </w:r>
          </w:p>
        </w:tc>
        <w:tc>
          <w:tcPr>
            <w:tcW w:type="dxa" w:w="2020"/>
          </w:tcPr>
          <w:p>
            <w:r>
              <w:rPr>
                <w:sz w:val="14"/>
              </w:rPr>
              <w:t>0.738 ± 0.006</w:t>
            </w:r>
          </w:p>
        </w:tc>
        <w:tc>
          <w:tcPr>
            <w:tcW w:type="dxa" w:w="2020"/>
          </w:tcPr>
          <w:p>
            <w:r>
              <w:rPr>
                <w:sz w:val="14"/>
              </w:rPr>
              <w:t>0.642 ± 0.005</w:t>
            </w:r>
          </w:p>
        </w:tc>
        <w:tc>
          <w:tcPr>
            <w:tcW w:type="dxa" w:w="2020"/>
          </w:tcPr>
          <w:p>
            <w:r>
              <w:rPr>
                <w:sz w:val="14"/>
              </w:rPr>
              <w:t>0.335 ± 0.020</w:t>
            </w:r>
          </w:p>
        </w:tc>
        <w:tc>
          <w:tcPr>
            <w:tcW w:type="dxa" w:w="2020"/>
          </w:tcPr>
          <w:p>
            <w:r>
              <w:rPr>
                <w:sz w:val="14"/>
              </w:rPr>
              <w:t>3.02 ± 0.84</w:t>
            </w:r>
          </w:p>
        </w:tc>
        <w:tc>
          <w:tcPr>
            <w:tcW w:type="dxa" w:w="2020"/>
          </w:tcPr>
          <w:p>
            <w:r>
              <w:rPr>
                <w:sz w:val="14"/>
              </w:rPr>
              <w:t>0/3</w:t>
            </w:r>
          </w:p>
        </w:tc>
      </w:tr>
      <w:tr>
        <w:tc>
          <w:tcPr>
            <w:tcW w:type="dxa" w:w="2020"/>
          </w:tcPr>
          <w:p>
            <w:r>
              <w:rPr>
                <w:sz w:val="14"/>
              </w:rPr>
              <w:t>MobileNet-UNet r = 2</w:t>
            </w:r>
          </w:p>
        </w:tc>
        <w:tc>
          <w:tcPr>
            <w:tcW w:type="dxa" w:w="2020"/>
          </w:tcPr>
          <w:p>
            <w:r>
              <w:rPr>
                <w:sz w:val="14"/>
              </w:rPr>
              <w:t>Dice only</w:t>
            </w:r>
          </w:p>
        </w:tc>
        <w:tc>
          <w:tcPr>
            <w:tcW w:type="dxa" w:w="2020"/>
          </w:tcPr>
          <w:p>
            <w:r>
              <w:rPr>
                <w:sz w:val="14"/>
              </w:rPr>
              <w:t>0.416 ± 0.004</w:t>
            </w:r>
          </w:p>
        </w:tc>
        <w:tc>
          <w:tcPr>
            <w:tcW w:type="dxa" w:w="2020"/>
          </w:tcPr>
          <w:p>
            <w:r>
              <w:rPr>
                <w:sz w:val="14"/>
              </w:rPr>
              <w:t>0.790 ± 0.004</w:t>
            </w:r>
          </w:p>
        </w:tc>
        <w:tc>
          <w:tcPr>
            <w:tcW w:type="dxa" w:w="2020"/>
          </w:tcPr>
          <w:p>
            <w:r>
              <w:rPr>
                <w:sz w:val="14"/>
              </w:rPr>
              <w:t>0.579 ± 0.027</w:t>
            </w:r>
          </w:p>
        </w:tc>
        <w:tc>
          <w:tcPr>
            <w:tcW w:type="dxa" w:w="2020"/>
          </w:tcPr>
          <w:p>
            <w:r>
              <w:rPr>
                <w:sz w:val="14"/>
              </w:rPr>
              <w:t>17.98 ± 0.40</w:t>
            </w:r>
          </w:p>
        </w:tc>
        <w:tc>
          <w:tcPr>
            <w:tcW w:type="dxa" w:w="2020"/>
          </w:tcPr>
          <w:p>
            <w:r>
              <w:rPr>
                <w:sz w:val="14"/>
              </w:rPr>
              <w:t>3/3 (s42: sphero(2), stomato(4); s43: sphero(2), stomato(4); s44: sphero(2), stomato(4))</w:t>
            </w:r>
          </w:p>
        </w:tc>
      </w:tr>
      <w:tr>
        <w:tc>
          <w:tcPr>
            <w:tcW w:type="dxa" w:w="2020"/>
          </w:tcPr>
          <w:p>
            <w:r>
              <w:rPr>
                <w:sz w:val="14"/>
              </w:rPr>
              <w:t>MobileNet-UNet r = 2</w:t>
            </w:r>
          </w:p>
        </w:tc>
        <w:tc>
          <w:tcPr>
            <w:tcW w:type="dxa" w:w="2020"/>
          </w:tcPr>
          <w:p>
            <w:r>
              <w:rPr>
                <w:sz w:val="14"/>
              </w:rPr>
              <w:t>Dice + PMC</w:t>
            </w:r>
          </w:p>
        </w:tc>
        <w:tc>
          <w:tcPr>
            <w:tcW w:type="dxa" w:w="2020"/>
          </w:tcPr>
          <w:p>
            <w:r>
              <w:rPr>
                <w:sz w:val="14"/>
              </w:rPr>
              <w:t>0.413 ± 0.181</w:t>
            </w:r>
          </w:p>
        </w:tc>
        <w:tc>
          <w:tcPr>
            <w:tcW w:type="dxa" w:w="2020"/>
          </w:tcPr>
          <w:p>
            <w:r>
              <w:rPr>
                <w:sz w:val="14"/>
              </w:rPr>
              <w:t>0.781 ± 0.030</w:t>
            </w:r>
          </w:p>
        </w:tc>
        <w:tc>
          <w:tcPr>
            <w:tcW w:type="dxa" w:w="2020"/>
          </w:tcPr>
          <w:p>
            <w:r>
              <w:rPr>
                <w:sz w:val="14"/>
              </w:rPr>
              <w:t>0.570 ± 0.050</w:t>
            </w:r>
          </w:p>
        </w:tc>
        <w:tc>
          <w:tcPr>
            <w:tcW w:type="dxa" w:w="2020"/>
          </w:tcPr>
          <w:p>
            <w:r>
              <w:rPr>
                <w:sz w:val="14"/>
              </w:rPr>
              <w:t>19.88 ± 6.25</w:t>
            </w:r>
          </w:p>
        </w:tc>
        <w:tc>
          <w:tcPr>
            <w:tcW w:type="dxa" w:w="2020"/>
          </w:tcPr>
          <w:p>
            <w:r>
              <w:rPr>
                <w:sz w:val="14"/>
              </w:rPr>
              <w:t>3/3 (s42: sphero(2), echino(3), stomato(4); s43: sphero(2), stomato(4); s44: sphero(2))</w:t>
            </w:r>
          </w:p>
        </w:tc>
      </w:tr>
      <w:tr>
        <w:tc>
          <w:tcPr>
            <w:tcW w:type="dxa" w:w="2020"/>
          </w:tcPr>
          <w:p>
            <w:r>
              <w:rPr>
                <w:sz w:val="14"/>
              </w:rPr>
              <w:t>MobileNet-UNet r = 2</w:t>
            </w:r>
          </w:p>
        </w:tc>
        <w:tc>
          <w:tcPr>
            <w:tcW w:type="dxa" w:w="2020"/>
          </w:tcPr>
          <w:p>
            <w:r>
              <w:rPr>
                <w:sz w:val="14"/>
              </w:rPr>
              <w:t>Dice + PMC + BGA</w:t>
            </w:r>
          </w:p>
        </w:tc>
        <w:tc>
          <w:tcPr>
            <w:tcW w:type="dxa" w:w="2020"/>
          </w:tcPr>
          <w:p>
            <w:r>
              <w:rPr>
                <w:sz w:val="14"/>
              </w:rPr>
              <w:t>0.549 ± 0.112</w:t>
            </w:r>
          </w:p>
        </w:tc>
        <w:tc>
          <w:tcPr>
            <w:tcW w:type="dxa" w:w="2020"/>
          </w:tcPr>
          <w:p>
            <w:r>
              <w:rPr>
                <w:sz w:val="14"/>
              </w:rPr>
              <w:t>0.803 ± 0.015</w:t>
            </w:r>
          </w:p>
        </w:tc>
        <w:tc>
          <w:tcPr>
            <w:tcW w:type="dxa" w:w="2020"/>
          </w:tcPr>
          <w:p>
            <w:r>
              <w:rPr>
                <w:sz w:val="14"/>
              </w:rPr>
              <w:t>0.647 ± 0.027</w:t>
            </w:r>
          </w:p>
        </w:tc>
        <w:tc>
          <w:tcPr>
            <w:tcW w:type="dxa" w:w="2020"/>
          </w:tcPr>
          <w:p>
            <w:r>
              <w:rPr>
                <w:sz w:val="14"/>
              </w:rPr>
              <w:t>12.40 ± 6.34</w:t>
            </w:r>
          </w:p>
        </w:tc>
        <w:tc>
          <w:tcPr>
            <w:tcW w:type="dxa" w:w="2020"/>
          </w:tcPr>
          <w:p>
            <w:r>
              <w:rPr>
                <w:sz w:val="14"/>
              </w:rPr>
              <w:t>3/3 (s42: sphero(2), stomato(4); s43: stomato(4); s44: sphero(2))</w:t>
            </w:r>
          </w:p>
        </w:tc>
      </w:tr>
      <w:tr>
        <w:tc>
          <w:tcPr>
            <w:tcW w:type="dxa" w:w="2020"/>
          </w:tcPr>
          <w:p>
            <w:r>
              <w:rPr>
                <w:sz w:val="14"/>
              </w:rPr>
              <w:t>MobileNet-UNet r = 2</w:t>
            </w:r>
          </w:p>
        </w:tc>
        <w:tc>
          <w:tcPr>
            <w:tcW w:type="dxa" w:w="2020"/>
          </w:tcPr>
          <w:p>
            <w:r>
              <w:rPr>
                <w:sz w:val="14"/>
              </w:rPr>
              <w:t>Dice + PMC + BGA + IPP (full)</w:t>
            </w:r>
          </w:p>
        </w:tc>
        <w:tc>
          <w:tcPr>
            <w:tcW w:type="dxa" w:w="2020"/>
          </w:tcPr>
          <w:p>
            <w:r>
              <w:rPr>
                <w:sz w:val="14"/>
              </w:rPr>
              <w:t>0.410 ± 0.004</w:t>
            </w:r>
          </w:p>
        </w:tc>
        <w:tc>
          <w:tcPr>
            <w:tcW w:type="dxa" w:w="2020"/>
          </w:tcPr>
          <w:p>
            <w:r>
              <w:rPr>
                <w:sz w:val="14"/>
              </w:rPr>
              <w:t>0.816 ± 0.006</w:t>
            </w:r>
          </w:p>
        </w:tc>
        <w:tc>
          <w:tcPr>
            <w:tcW w:type="dxa" w:w="2020"/>
          </w:tcPr>
          <w:p>
            <w:r>
              <w:rPr>
                <w:sz w:val="14"/>
              </w:rPr>
              <w:t>0.534 ± 0.029</w:t>
            </w:r>
          </w:p>
        </w:tc>
        <w:tc>
          <w:tcPr>
            <w:tcW w:type="dxa" w:w="2020"/>
          </w:tcPr>
          <w:p>
            <w:r>
              <w:rPr>
                <w:sz w:val="14"/>
              </w:rPr>
              <w:t>2.61 ± 0.23</w:t>
            </w:r>
          </w:p>
        </w:tc>
        <w:tc>
          <w:tcPr>
            <w:tcW w:type="dxa" w:w="2020"/>
          </w:tcPr>
          <w:p>
            <w:r>
              <w:rPr>
                <w:sz w:val="14"/>
              </w:rPr>
              <w:t>3/3 (s42: sphero(2), stomato(4); s43: sphero(2), stomato(4); s44: sphero(2), stomato(4))</w:t>
            </w:r>
          </w:p>
        </w:tc>
      </w:tr>
      <w:tr>
        <w:tc>
          <w:tcPr>
            <w:tcW w:type="dxa" w:w="2020"/>
          </w:tcPr>
          <w:p>
            <w:r>
              <w:rPr>
                <w:sz w:val="14"/>
              </w:rPr>
              <w:t>MobileNet-UNet r = 4</w:t>
            </w:r>
          </w:p>
        </w:tc>
        <w:tc>
          <w:tcPr>
            <w:tcW w:type="dxa" w:w="2020"/>
          </w:tcPr>
          <w:p>
            <w:r>
              <w:rPr>
                <w:sz w:val="14"/>
              </w:rPr>
              <w:t>Dice only</w:t>
            </w:r>
          </w:p>
        </w:tc>
        <w:tc>
          <w:tcPr>
            <w:tcW w:type="dxa" w:w="2020"/>
          </w:tcPr>
          <w:p>
            <w:r>
              <w:rPr>
                <w:sz w:val="14"/>
              </w:rPr>
              <w:t>0.482 ± 0.109</w:t>
            </w:r>
          </w:p>
        </w:tc>
        <w:tc>
          <w:tcPr>
            <w:tcW w:type="dxa" w:w="2020"/>
          </w:tcPr>
          <w:p>
            <w:r>
              <w:rPr>
                <w:sz w:val="14"/>
              </w:rPr>
              <w:t>0.799 ± 0.014</w:t>
            </w:r>
          </w:p>
        </w:tc>
        <w:tc>
          <w:tcPr>
            <w:tcW w:type="dxa" w:w="2020"/>
          </w:tcPr>
          <w:p>
            <w:r>
              <w:rPr>
                <w:sz w:val="14"/>
              </w:rPr>
              <w:t>0.629 ± 0.017</w:t>
            </w:r>
          </w:p>
        </w:tc>
        <w:tc>
          <w:tcPr>
            <w:tcW w:type="dxa" w:w="2020"/>
          </w:tcPr>
          <w:p>
            <w:r>
              <w:rPr>
                <w:sz w:val="14"/>
              </w:rPr>
              <w:t>16.52 ± 2.83</w:t>
            </w:r>
          </w:p>
        </w:tc>
        <w:tc>
          <w:tcPr>
            <w:tcW w:type="dxa" w:w="2020"/>
          </w:tcPr>
          <w:p>
            <w:r>
              <w:rPr>
                <w:sz w:val="14"/>
              </w:rPr>
              <w:t>3/3 (s42: sphero(2), stomato(4); s43: sphero(2), stomato(4); s44: sphero(2))</w:t>
            </w:r>
          </w:p>
        </w:tc>
      </w:tr>
      <w:tr>
        <w:tc>
          <w:tcPr>
            <w:tcW w:type="dxa" w:w="2020"/>
          </w:tcPr>
          <w:p>
            <w:r>
              <w:rPr>
                <w:sz w:val="14"/>
              </w:rPr>
              <w:t>MobileNet-UNet r = 4</w:t>
            </w:r>
          </w:p>
        </w:tc>
        <w:tc>
          <w:tcPr>
            <w:tcW w:type="dxa" w:w="2020"/>
          </w:tcPr>
          <w:p>
            <w:r>
              <w:rPr>
                <w:sz w:val="14"/>
              </w:rPr>
              <w:t>Dice + PMC</w:t>
            </w:r>
          </w:p>
        </w:tc>
        <w:tc>
          <w:tcPr>
            <w:tcW w:type="dxa" w:w="2020"/>
          </w:tcPr>
          <w:p>
            <w:r>
              <w:rPr>
                <w:sz w:val="14"/>
              </w:rPr>
              <w:t>0.417 ± 0.185</w:t>
            </w:r>
          </w:p>
        </w:tc>
        <w:tc>
          <w:tcPr>
            <w:tcW w:type="dxa" w:w="2020"/>
          </w:tcPr>
          <w:p>
            <w:r>
              <w:rPr>
                <w:sz w:val="14"/>
              </w:rPr>
              <w:t>0.781 ± 0.032</w:t>
            </w:r>
          </w:p>
        </w:tc>
        <w:tc>
          <w:tcPr>
            <w:tcW w:type="dxa" w:w="2020"/>
          </w:tcPr>
          <w:p>
            <w:r>
              <w:rPr>
                <w:sz w:val="14"/>
              </w:rPr>
              <w:t>0.595 ± 0.075</w:t>
            </w:r>
          </w:p>
        </w:tc>
        <w:tc>
          <w:tcPr>
            <w:tcW w:type="dxa" w:w="2020"/>
          </w:tcPr>
          <w:p>
            <w:r>
              <w:rPr>
                <w:sz w:val="14"/>
              </w:rPr>
              <w:t>19.39 ± 6.20</w:t>
            </w:r>
          </w:p>
        </w:tc>
        <w:tc>
          <w:tcPr>
            <w:tcW w:type="dxa" w:w="2020"/>
          </w:tcPr>
          <w:p>
            <w:r>
              <w:rPr>
                <w:sz w:val="14"/>
              </w:rPr>
              <w:t>3/3 (s42: sphero(2), echino(3), stomato(4); s43: sphero(2), stomato(4); s44: sphero(2))</w:t>
            </w:r>
          </w:p>
        </w:tc>
      </w:tr>
      <w:tr>
        <w:tc>
          <w:tcPr>
            <w:tcW w:type="dxa" w:w="2020"/>
          </w:tcPr>
          <w:p>
            <w:r>
              <w:rPr>
                <w:sz w:val="14"/>
              </w:rPr>
              <w:t>MobileNet-UNet r = 4</w:t>
            </w:r>
          </w:p>
        </w:tc>
        <w:tc>
          <w:tcPr>
            <w:tcW w:type="dxa" w:w="2020"/>
          </w:tcPr>
          <w:p>
            <w:r>
              <w:rPr>
                <w:sz w:val="14"/>
              </w:rPr>
              <w:t>Dice + PMC + BGA</w:t>
            </w:r>
          </w:p>
        </w:tc>
        <w:tc>
          <w:tcPr>
            <w:tcW w:type="dxa" w:w="2020"/>
          </w:tcPr>
          <w:p>
            <w:r>
              <w:rPr>
                <w:sz w:val="14"/>
              </w:rPr>
              <w:t>0.490 ± 0.224</w:t>
            </w:r>
          </w:p>
        </w:tc>
        <w:tc>
          <w:tcPr>
            <w:tcW w:type="dxa" w:w="2020"/>
          </w:tcPr>
          <w:p>
            <w:r>
              <w:rPr>
                <w:sz w:val="14"/>
              </w:rPr>
              <w:t>0.790 ± 0.043</w:t>
            </w:r>
          </w:p>
        </w:tc>
        <w:tc>
          <w:tcPr>
            <w:tcW w:type="dxa" w:w="2020"/>
          </w:tcPr>
          <w:p>
            <w:r>
              <w:rPr>
                <w:sz w:val="14"/>
              </w:rPr>
              <w:t>0.560 ± 0.060</w:t>
            </w:r>
          </w:p>
        </w:tc>
        <w:tc>
          <w:tcPr>
            <w:tcW w:type="dxa" w:w="2020"/>
          </w:tcPr>
          <w:p>
            <w:r>
              <w:rPr>
                <w:sz w:val="14"/>
              </w:rPr>
              <w:t>14.70 ± 10.39</w:t>
            </w:r>
          </w:p>
        </w:tc>
        <w:tc>
          <w:tcPr>
            <w:tcW w:type="dxa" w:w="2020"/>
          </w:tcPr>
          <w:p>
            <w:r>
              <w:rPr>
                <w:sz w:val="14"/>
              </w:rPr>
              <w:t>3/3 (s42: sphero(2), echino(3), stomato(4); s43: stomato(4); s44: sphero(2))</w:t>
            </w:r>
          </w:p>
        </w:tc>
      </w:tr>
      <w:tr>
        <w:tc>
          <w:tcPr>
            <w:tcW w:type="dxa" w:w="2020"/>
          </w:tcPr>
          <w:p>
            <w:r>
              <w:rPr>
                <w:sz w:val="14"/>
              </w:rPr>
              <w:t>MobileNet-UNet r = 4</w:t>
            </w:r>
          </w:p>
        </w:tc>
        <w:tc>
          <w:tcPr>
            <w:tcW w:type="dxa" w:w="2020"/>
          </w:tcPr>
          <w:p>
            <w:r>
              <w:rPr>
                <w:sz w:val="14"/>
              </w:rPr>
              <w:t>Dice + PMC + BGA + IPP (full)</w:t>
            </w:r>
          </w:p>
        </w:tc>
        <w:tc>
          <w:tcPr>
            <w:tcW w:type="dxa" w:w="2020"/>
          </w:tcPr>
          <w:p>
            <w:r>
              <w:rPr>
                <w:sz w:val="14"/>
              </w:rPr>
              <w:t>0.406 ± 0.002</w:t>
            </w:r>
          </w:p>
        </w:tc>
        <w:tc>
          <w:tcPr>
            <w:tcW w:type="dxa" w:w="2020"/>
          </w:tcPr>
          <w:p>
            <w:r>
              <w:rPr>
                <w:sz w:val="14"/>
              </w:rPr>
              <w:t>0.805 ± 0.006</w:t>
            </w:r>
          </w:p>
        </w:tc>
        <w:tc>
          <w:tcPr>
            <w:tcW w:type="dxa" w:w="2020"/>
          </w:tcPr>
          <w:p>
            <w:r>
              <w:rPr>
                <w:sz w:val="14"/>
              </w:rPr>
              <w:t>0.560 ± 0.035</w:t>
            </w:r>
          </w:p>
        </w:tc>
        <w:tc>
          <w:tcPr>
            <w:tcW w:type="dxa" w:w="2020"/>
          </w:tcPr>
          <w:p>
            <w:r>
              <w:rPr>
                <w:sz w:val="14"/>
              </w:rPr>
              <w:t>2.50 ± 0.19</w:t>
            </w:r>
          </w:p>
        </w:tc>
        <w:tc>
          <w:tcPr>
            <w:tcW w:type="dxa" w:w="2020"/>
          </w:tcPr>
          <w:p>
            <w:r>
              <w:rPr>
                <w:sz w:val="14"/>
              </w:rPr>
              <w:t>3/3 (s42: sphero(2), stomato(4); s43: sphero(2), stomato(4); s44: sphero(2), stomato(4))</w:t>
            </w:r>
          </w:p>
        </w:tc>
      </w:tr>
      <w:tr>
        <w:tc>
          <w:tcPr>
            <w:tcW w:type="dxa" w:w="2020"/>
          </w:tcPr>
          <w:p>
            <w:r>
              <w:rPr>
                <w:sz w:val="14"/>
              </w:rPr>
              <w:t>MobileNet-UNet r = 8</w:t>
            </w:r>
          </w:p>
        </w:tc>
        <w:tc>
          <w:tcPr>
            <w:tcW w:type="dxa" w:w="2020"/>
          </w:tcPr>
          <w:p>
            <w:r>
              <w:rPr>
                <w:sz w:val="14"/>
              </w:rPr>
              <w:t>Dice only</w:t>
            </w:r>
          </w:p>
        </w:tc>
        <w:tc>
          <w:tcPr>
            <w:tcW w:type="dxa" w:w="2020"/>
          </w:tcPr>
          <w:p>
            <w:r>
              <w:rPr>
                <w:sz w:val="14"/>
              </w:rPr>
              <w:t>0.485 ± 0.294</w:t>
            </w:r>
          </w:p>
        </w:tc>
        <w:tc>
          <w:tcPr>
            <w:tcW w:type="dxa" w:w="2020"/>
          </w:tcPr>
          <w:p>
            <w:r>
              <w:rPr>
                <w:sz w:val="14"/>
              </w:rPr>
              <w:t>0.814 ± 0.054</w:t>
            </w:r>
          </w:p>
        </w:tc>
        <w:tc>
          <w:tcPr>
            <w:tcW w:type="dxa" w:w="2020"/>
          </w:tcPr>
          <w:p>
            <w:r>
              <w:rPr>
                <w:sz w:val="14"/>
              </w:rPr>
              <w:t>0.623 ± 0.111</w:t>
            </w:r>
          </w:p>
        </w:tc>
        <w:tc>
          <w:tcPr>
            <w:tcW w:type="dxa" w:w="2020"/>
          </w:tcPr>
          <w:p>
            <w:r>
              <w:rPr>
                <w:sz w:val="14"/>
              </w:rPr>
              <w:t>15.48 ± 12.73</w:t>
            </w:r>
          </w:p>
        </w:tc>
        <w:tc>
          <w:tcPr>
            <w:tcW w:type="dxa" w:w="2020"/>
          </w:tcPr>
          <w:p>
            <w:r>
              <w:rPr>
                <w:sz w:val="14"/>
              </w:rPr>
              <w:t>2/3 (s42: sphero(2), echino(3), stomato(4); s44: sphero(2), stomato(4))</w:t>
            </w:r>
          </w:p>
        </w:tc>
      </w:tr>
      <w:tr>
        <w:tc>
          <w:tcPr>
            <w:tcW w:type="dxa" w:w="2020"/>
          </w:tcPr>
          <w:p>
            <w:r>
              <w:rPr>
                <w:sz w:val="14"/>
              </w:rPr>
              <w:t>MobileNet-UNet r = 8</w:t>
            </w:r>
          </w:p>
        </w:tc>
        <w:tc>
          <w:tcPr>
            <w:tcW w:type="dxa" w:w="2020"/>
          </w:tcPr>
          <w:p>
            <w:r>
              <w:rPr>
                <w:sz w:val="14"/>
              </w:rPr>
              <w:t>Dice + PMC</w:t>
            </w:r>
          </w:p>
        </w:tc>
        <w:tc>
          <w:tcPr>
            <w:tcW w:type="dxa" w:w="2020"/>
          </w:tcPr>
          <w:p>
            <w:r>
              <w:rPr>
                <w:sz w:val="14"/>
              </w:rPr>
              <w:t>0.414 ± 0.181</w:t>
            </w:r>
          </w:p>
        </w:tc>
        <w:tc>
          <w:tcPr>
            <w:tcW w:type="dxa" w:w="2020"/>
          </w:tcPr>
          <w:p>
            <w:r>
              <w:rPr>
                <w:sz w:val="14"/>
              </w:rPr>
              <w:t>0.782 ± 0.022</w:t>
            </w:r>
          </w:p>
        </w:tc>
        <w:tc>
          <w:tcPr>
            <w:tcW w:type="dxa" w:w="2020"/>
          </w:tcPr>
          <w:p>
            <w:r>
              <w:rPr>
                <w:sz w:val="14"/>
              </w:rPr>
              <w:t>0.585 ± 0.071</w:t>
            </w:r>
          </w:p>
        </w:tc>
        <w:tc>
          <w:tcPr>
            <w:tcW w:type="dxa" w:w="2020"/>
          </w:tcPr>
          <w:p>
            <w:r>
              <w:rPr>
                <w:sz w:val="14"/>
              </w:rPr>
              <w:t>19.79 ± 6.71</w:t>
            </w:r>
          </w:p>
        </w:tc>
        <w:tc>
          <w:tcPr>
            <w:tcW w:type="dxa" w:w="2020"/>
          </w:tcPr>
          <w:p>
            <w:r>
              <w:rPr>
                <w:sz w:val="14"/>
              </w:rPr>
              <w:t>3/3 (s42: sphero(2), echino(3), stomato(4); s43: sphero(2), stomato(4); s44: sphero(2))</w:t>
            </w:r>
          </w:p>
        </w:tc>
      </w:tr>
      <w:tr>
        <w:tc>
          <w:tcPr>
            <w:tcW w:type="dxa" w:w="2020"/>
          </w:tcPr>
          <w:p>
            <w:r>
              <w:rPr>
                <w:sz w:val="14"/>
              </w:rPr>
              <w:t>MobileNet-UNet r = 8</w:t>
            </w:r>
          </w:p>
        </w:tc>
        <w:tc>
          <w:tcPr>
            <w:tcW w:type="dxa" w:w="2020"/>
          </w:tcPr>
          <w:p>
            <w:r>
              <w:rPr>
                <w:sz w:val="14"/>
              </w:rPr>
              <w:t>Dice + PMC + BGA</w:t>
            </w:r>
          </w:p>
        </w:tc>
        <w:tc>
          <w:tcPr>
            <w:tcW w:type="dxa" w:w="2020"/>
          </w:tcPr>
          <w:p>
            <w:r>
              <w:rPr>
                <w:sz w:val="14"/>
              </w:rPr>
              <w:t>0.544 ± 0.292</w:t>
            </w:r>
          </w:p>
        </w:tc>
        <w:tc>
          <w:tcPr>
            <w:tcW w:type="dxa" w:w="2020"/>
          </w:tcPr>
          <w:p>
            <w:r>
              <w:rPr>
                <w:sz w:val="14"/>
              </w:rPr>
              <w:t>0.812 ± 0.052</w:t>
            </w:r>
          </w:p>
        </w:tc>
        <w:tc>
          <w:tcPr>
            <w:tcW w:type="dxa" w:w="2020"/>
          </w:tcPr>
          <w:p>
            <w:r>
              <w:rPr>
                <w:sz w:val="14"/>
              </w:rPr>
              <w:t>0.602 ± 0.125</w:t>
            </w:r>
          </w:p>
        </w:tc>
        <w:tc>
          <w:tcPr>
            <w:tcW w:type="dxa" w:w="2020"/>
          </w:tcPr>
          <w:p>
            <w:r>
              <w:rPr>
                <w:sz w:val="14"/>
              </w:rPr>
              <w:t>13.96 ± 12.46</w:t>
            </w:r>
          </w:p>
        </w:tc>
        <w:tc>
          <w:tcPr>
            <w:tcW w:type="dxa" w:w="2020"/>
          </w:tcPr>
          <w:p>
            <w:r>
              <w:rPr>
                <w:sz w:val="14"/>
              </w:rPr>
              <w:t>2/3 (s42: sphero(2), echino(3), stomato(4); s44: sphero(2))</w:t>
            </w:r>
          </w:p>
        </w:tc>
      </w:tr>
      <w:tr>
        <w:tc>
          <w:tcPr>
            <w:tcW w:type="dxa" w:w="2020"/>
          </w:tcPr>
          <w:p>
            <w:r>
              <w:rPr>
                <w:sz w:val="14"/>
              </w:rPr>
              <w:t>MobileNet-UNet r = 8</w:t>
            </w:r>
          </w:p>
        </w:tc>
        <w:tc>
          <w:tcPr>
            <w:tcW w:type="dxa" w:w="2020"/>
          </w:tcPr>
          <w:p>
            <w:r>
              <w:rPr>
                <w:sz w:val="14"/>
              </w:rPr>
              <w:t>Dice + PMC + BGA + IPP (full)</w:t>
            </w:r>
          </w:p>
        </w:tc>
        <w:tc>
          <w:tcPr>
            <w:tcW w:type="dxa" w:w="2020"/>
          </w:tcPr>
          <w:p>
            <w:r>
              <w:rPr>
                <w:sz w:val="14"/>
              </w:rPr>
              <w:t>0.412 ± 0.004</w:t>
            </w:r>
          </w:p>
        </w:tc>
        <w:tc>
          <w:tcPr>
            <w:tcW w:type="dxa" w:w="2020"/>
          </w:tcPr>
          <w:p>
            <w:r>
              <w:rPr>
                <w:sz w:val="14"/>
              </w:rPr>
              <w:t>0.814 ± 0.003</w:t>
            </w:r>
          </w:p>
        </w:tc>
        <w:tc>
          <w:tcPr>
            <w:tcW w:type="dxa" w:w="2020"/>
          </w:tcPr>
          <w:p>
            <w:r>
              <w:rPr>
                <w:sz w:val="14"/>
              </w:rPr>
              <w:t>0.551 ± 0.053</w:t>
            </w:r>
          </w:p>
        </w:tc>
        <w:tc>
          <w:tcPr>
            <w:tcW w:type="dxa" w:w="2020"/>
          </w:tcPr>
          <w:p>
            <w:r>
              <w:rPr>
                <w:sz w:val="14"/>
              </w:rPr>
              <w:t>2.60 ± 0.07</w:t>
            </w:r>
          </w:p>
        </w:tc>
        <w:tc>
          <w:tcPr>
            <w:tcW w:type="dxa" w:w="2020"/>
          </w:tcPr>
          <w:p>
            <w:r>
              <w:rPr>
                <w:sz w:val="14"/>
              </w:rPr>
              <w:t>3/3 (s42: sphero(2), stomato(4); s43: sphero(2), stomato(4); s44: sphero(2), stomato(4))</w:t>
            </w:r>
          </w:p>
        </w:tc>
      </w:tr>
      <w:tr>
        <w:tc>
          <w:tcPr>
            <w:tcW w:type="dxa" w:w="2020"/>
          </w:tcPr>
          <w:p>
            <w:r>
              <w:rPr>
                <w:sz w:val="14"/>
              </w:rPr>
              <w:t>MobileNet-UNet r = 16</w:t>
            </w:r>
          </w:p>
        </w:tc>
        <w:tc>
          <w:tcPr>
            <w:tcW w:type="dxa" w:w="2020"/>
          </w:tcPr>
          <w:p>
            <w:r>
              <w:rPr>
                <w:sz w:val="14"/>
              </w:rPr>
              <w:t>Dice only</w:t>
            </w:r>
          </w:p>
        </w:tc>
        <w:tc>
          <w:tcPr>
            <w:tcW w:type="dxa" w:w="2020"/>
          </w:tcPr>
          <w:p>
            <w:r>
              <w:rPr>
                <w:sz w:val="14"/>
              </w:rPr>
              <w:t>0.550 ± 0.297</w:t>
            </w:r>
          </w:p>
        </w:tc>
        <w:tc>
          <w:tcPr>
            <w:tcW w:type="dxa" w:w="2020"/>
          </w:tcPr>
          <w:p>
            <w:r>
              <w:rPr>
                <w:sz w:val="14"/>
              </w:rPr>
              <w:t>0.815 ± 0.054</w:t>
            </w:r>
          </w:p>
        </w:tc>
        <w:tc>
          <w:tcPr>
            <w:tcW w:type="dxa" w:w="2020"/>
          </w:tcPr>
          <w:p>
            <w:r>
              <w:rPr>
                <w:sz w:val="14"/>
              </w:rPr>
              <w:t>0.619 ± 0.089</w:t>
            </w:r>
          </w:p>
        </w:tc>
        <w:tc>
          <w:tcPr>
            <w:tcW w:type="dxa" w:w="2020"/>
          </w:tcPr>
          <w:p>
            <w:r>
              <w:rPr>
                <w:sz w:val="14"/>
              </w:rPr>
              <w:t>14.18 ± 12.75</w:t>
            </w:r>
          </w:p>
        </w:tc>
        <w:tc>
          <w:tcPr>
            <w:tcW w:type="dxa" w:w="2020"/>
          </w:tcPr>
          <w:p>
            <w:r>
              <w:rPr>
                <w:sz w:val="14"/>
              </w:rPr>
              <w:t>2/3 (s42: sphero(2), echino(3), stomato(4); s44: sphero(2))</w:t>
            </w:r>
          </w:p>
        </w:tc>
      </w:tr>
      <w:tr>
        <w:tc>
          <w:tcPr>
            <w:tcW w:type="dxa" w:w="2020"/>
          </w:tcPr>
          <w:p>
            <w:r>
              <w:rPr>
                <w:sz w:val="14"/>
              </w:rPr>
              <w:t>MobileNet-UNet r = 16</w:t>
            </w:r>
          </w:p>
        </w:tc>
        <w:tc>
          <w:tcPr>
            <w:tcW w:type="dxa" w:w="2020"/>
          </w:tcPr>
          <w:p>
            <w:r>
              <w:rPr>
                <w:sz w:val="14"/>
              </w:rPr>
              <w:t>Dice + PMC</w:t>
            </w:r>
          </w:p>
        </w:tc>
        <w:tc>
          <w:tcPr>
            <w:tcW w:type="dxa" w:w="2020"/>
          </w:tcPr>
          <w:p>
            <w:r>
              <w:rPr>
                <w:sz w:val="14"/>
              </w:rPr>
              <w:t>0.413 ± 0.176</w:t>
            </w:r>
          </w:p>
        </w:tc>
        <w:tc>
          <w:tcPr>
            <w:tcW w:type="dxa" w:w="2020"/>
          </w:tcPr>
          <w:p>
            <w:r>
              <w:rPr>
                <w:sz w:val="14"/>
              </w:rPr>
              <w:t>0.781 ± 0.018</w:t>
            </w:r>
          </w:p>
        </w:tc>
        <w:tc>
          <w:tcPr>
            <w:tcW w:type="dxa" w:w="2020"/>
          </w:tcPr>
          <w:p>
            <w:r>
              <w:rPr>
                <w:sz w:val="14"/>
              </w:rPr>
              <w:t>0.558 ± 0.098</w:t>
            </w:r>
          </w:p>
        </w:tc>
        <w:tc>
          <w:tcPr>
            <w:tcW w:type="dxa" w:w="2020"/>
          </w:tcPr>
          <w:p>
            <w:r>
              <w:rPr>
                <w:sz w:val="14"/>
              </w:rPr>
              <w:t>20.13 ± 5.77</w:t>
            </w:r>
          </w:p>
        </w:tc>
        <w:tc>
          <w:tcPr>
            <w:tcW w:type="dxa" w:w="2020"/>
          </w:tcPr>
          <w:p>
            <w:r>
              <w:rPr>
                <w:sz w:val="14"/>
              </w:rPr>
              <w:t>3/3 (s42: sphero(2), echino(3), stomato(4); s43: sphero(2), stomato(4); s44: sphero(2))</w:t>
            </w:r>
          </w:p>
        </w:tc>
      </w:tr>
      <w:tr>
        <w:tc>
          <w:tcPr>
            <w:tcW w:type="dxa" w:w="2020"/>
          </w:tcPr>
          <w:p>
            <w:r>
              <w:rPr>
                <w:sz w:val="14"/>
              </w:rPr>
              <w:t>MobileNet-UNet r = 16</w:t>
            </w:r>
          </w:p>
        </w:tc>
        <w:tc>
          <w:tcPr>
            <w:tcW w:type="dxa" w:w="2020"/>
          </w:tcPr>
          <w:p>
            <w:r>
              <w:rPr>
                <w:sz w:val="14"/>
              </w:rPr>
              <w:t>Dice + PMC + BGA</w:t>
            </w:r>
          </w:p>
        </w:tc>
        <w:tc>
          <w:tcPr>
            <w:tcW w:type="dxa" w:w="2020"/>
          </w:tcPr>
          <w:p>
            <w:r>
              <w:rPr>
                <w:sz w:val="14"/>
              </w:rPr>
              <w:t>0.612 ± 0.197</w:t>
            </w:r>
          </w:p>
        </w:tc>
        <w:tc>
          <w:tcPr>
            <w:tcW w:type="dxa" w:w="2020"/>
          </w:tcPr>
          <w:p>
            <w:r>
              <w:rPr>
                <w:sz w:val="14"/>
              </w:rPr>
              <w:t>0.816 ± 0.047</w:t>
            </w:r>
          </w:p>
        </w:tc>
        <w:tc>
          <w:tcPr>
            <w:tcW w:type="dxa" w:w="2020"/>
          </w:tcPr>
          <w:p>
            <w:r>
              <w:rPr>
                <w:sz w:val="14"/>
              </w:rPr>
              <w:t>0.642 ± 0.033</w:t>
            </w:r>
          </w:p>
        </w:tc>
        <w:tc>
          <w:tcPr>
            <w:tcW w:type="dxa" w:w="2020"/>
          </w:tcPr>
          <w:p>
            <w:r>
              <w:rPr>
                <w:sz w:val="14"/>
              </w:rPr>
              <w:t>11.50 ± 8.96</w:t>
            </w:r>
          </w:p>
        </w:tc>
        <w:tc>
          <w:tcPr>
            <w:tcW w:type="dxa" w:w="2020"/>
          </w:tcPr>
          <w:p>
            <w:r>
              <w:rPr>
                <w:sz w:val="14"/>
              </w:rPr>
              <w:t>2/3 (s42: sphero(2); s43: sphero(2), stomato(4))</w:t>
            </w:r>
          </w:p>
        </w:tc>
      </w:tr>
      <w:tr>
        <w:tc>
          <w:tcPr>
            <w:tcW w:type="dxa" w:w="2020"/>
          </w:tcPr>
          <w:p>
            <w:r>
              <w:rPr>
                <w:sz w:val="14"/>
              </w:rPr>
              <w:t>MobileNet-UNet r = 16</w:t>
            </w:r>
          </w:p>
        </w:tc>
        <w:tc>
          <w:tcPr>
            <w:tcW w:type="dxa" w:w="2020"/>
          </w:tcPr>
          <w:p>
            <w:r>
              <w:rPr>
                <w:sz w:val="14"/>
              </w:rPr>
              <w:t>Dice + PMC + BGA + IPP (full)</w:t>
            </w:r>
          </w:p>
        </w:tc>
        <w:tc>
          <w:tcPr>
            <w:tcW w:type="dxa" w:w="2020"/>
          </w:tcPr>
          <w:p>
            <w:r>
              <w:rPr>
                <w:sz w:val="14"/>
              </w:rPr>
              <w:t>0.414 ± 0.002</w:t>
            </w:r>
          </w:p>
        </w:tc>
        <w:tc>
          <w:tcPr>
            <w:tcW w:type="dxa" w:w="2020"/>
          </w:tcPr>
          <w:p>
            <w:r>
              <w:rPr>
                <w:sz w:val="14"/>
              </w:rPr>
              <w:t>0.805 ± 0.009</w:t>
            </w:r>
          </w:p>
        </w:tc>
        <w:tc>
          <w:tcPr>
            <w:tcW w:type="dxa" w:w="2020"/>
          </w:tcPr>
          <w:p>
            <w:r>
              <w:rPr>
                <w:sz w:val="14"/>
              </w:rPr>
              <w:t>0.505 ± 0.012</w:t>
            </w:r>
          </w:p>
        </w:tc>
        <w:tc>
          <w:tcPr>
            <w:tcW w:type="dxa" w:w="2020"/>
          </w:tcPr>
          <w:p>
            <w:r>
              <w:rPr>
                <w:sz w:val="14"/>
              </w:rPr>
              <w:t>3.09 ± 0.65</w:t>
            </w:r>
          </w:p>
        </w:tc>
        <w:tc>
          <w:tcPr>
            <w:tcW w:type="dxa" w:w="2020"/>
          </w:tcPr>
          <w:p>
            <w:r>
              <w:rPr>
                <w:sz w:val="14"/>
              </w:rPr>
              <w:t>3/3 (s42: sphero(2), stomato(4); s43: sphero(2), stomato(4); s44: sphero(2), stomato(4))</w:t>
            </w:r>
          </w:p>
        </w:tc>
      </w:tr>
      <w:tr>
        <w:tc>
          <w:tcPr>
            <w:tcW w:type="dxa" w:w="2020"/>
          </w:tcPr>
          <w:p>
            <w:r>
              <w:rPr>
                <w:sz w:val="14"/>
              </w:rPr>
              <w:t>MobileNet-UNet r = 32</w:t>
            </w:r>
          </w:p>
        </w:tc>
        <w:tc>
          <w:tcPr>
            <w:tcW w:type="dxa" w:w="2020"/>
          </w:tcPr>
          <w:p>
            <w:r>
              <w:rPr>
                <w:sz w:val="14"/>
              </w:rPr>
              <w:t>Dice only</w:t>
            </w:r>
          </w:p>
        </w:tc>
        <w:tc>
          <w:tcPr>
            <w:tcW w:type="dxa" w:w="2020"/>
          </w:tcPr>
          <w:p>
            <w:r>
              <w:rPr>
                <w:sz w:val="14"/>
              </w:rPr>
              <w:t>0.359 ± 0.110</w:t>
            </w:r>
          </w:p>
        </w:tc>
        <w:tc>
          <w:tcPr>
            <w:tcW w:type="dxa" w:w="2020"/>
          </w:tcPr>
          <w:p>
            <w:r>
              <w:rPr>
                <w:sz w:val="14"/>
              </w:rPr>
              <w:t>0.783 ± 0.020</w:t>
            </w:r>
          </w:p>
        </w:tc>
        <w:tc>
          <w:tcPr>
            <w:tcW w:type="dxa" w:w="2020"/>
          </w:tcPr>
          <w:p>
            <w:r>
              <w:rPr>
                <w:sz w:val="14"/>
              </w:rPr>
              <w:t>0.592 ± 0.023</w:t>
            </w:r>
          </w:p>
        </w:tc>
        <w:tc>
          <w:tcPr>
            <w:tcW w:type="dxa" w:w="2020"/>
          </w:tcPr>
          <w:p>
            <w:r>
              <w:rPr>
                <w:sz w:val="14"/>
              </w:rPr>
              <w:t>20.83 ± 5.37</w:t>
            </w:r>
          </w:p>
        </w:tc>
        <w:tc>
          <w:tcPr>
            <w:tcW w:type="dxa" w:w="2020"/>
          </w:tcPr>
          <w:p>
            <w:r>
              <w:rPr>
                <w:sz w:val="14"/>
              </w:rPr>
              <w:t>3/3 (s42: sphero(2), echino(3), stomato(4); s43: sphero(2), stomato(4); s44: sphero(2), stomato(4))</w:t>
            </w:r>
          </w:p>
        </w:tc>
      </w:tr>
      <w:tr>
        <w:tc>
          <w:tcPr>
            <w:tcW w:type="dxa" w:w="2020"/>
          </w:tcPr>
          <w:p>
            <w:r>
              <w:rPr>
                <w:sz w:val="14"/>
              </w:rPr>
              <w:t>MobileNet-UNet r = 32</w:t>
            </w:r>
          </w:p>
        </w:tc>
        <w:tc>
          <w:tcPr>
            <w:tcW w:type="dxa" w:w="2020"/>
          </w:tcPr>
          <w:p>
            <w:r>
              <w:rPr>
                <w:sz w:val="14"/>
              </w:rPr>
              <w:t>Dice + PMC</w:t>
            </w:r>
          </w:p>
        </w:tc>
        <w:tc>
          <w:tcPr>
            <w:tcW w:type="dxa" w:w="2020"/>
          </w:tcPr>
          <w:p>
            <w:r>
              <w:rPr>
                <w:sz w:val="14"/>
              </w:rPr>
              <w:t>0.486 ± 0.102</w:t>
            </w:r>
          </w:p>
        </w:tc>
        <w:tc>
          <w:tcPr>
            <w:tcW w:type="dxa" w:w="2020"/>
          </w:tcPr>
          <w:p>
            <w:r>
              <w:rPr>
                <w:sz w:val="14"/>
              </w:rPr>
              <w:t>0.800 ± 0.013</w:t>
            </w:r>
          </w:p>
        </w:tc>
        <w:tc>
          <w:tcPr>
            <w:tcW w:type="dxa" w:w="2020"/>
          </w:tcPr>
          <w:p>
            <w:r>
              <w:rPr>
                <w:sz w:val="14"/>
              </w:rPr>
              <w:t>0.599 ± 0.033</w:t>
            </w:r>
          </w:p>
        </w:tc>
        <w:tc>
          <w:tcPr>
            <w:tcW w:type="dxa" w:w="2020"/>
          </w:tcPr>
          <w:p>
            <w:r>
              <w:rPr>
                <w:sz w:val="14"/>
              </w:rPr>
              <w:t>15.96 ± 2.29</w:t>
            </w:r>
          </w:p>
        </w:tc>
        <w:tc>
          <w:tcPr>
            <w:tcW w:type="dxa" w:w="2020"/>
          </w:tcPr>
          <w:p>
            <w:r>
              <w:rPr>
                <w:sz w:val="14"/>
              </w:rPr>
              <w:t>3/3 (s42: sphero(2), stomato(4); s43: sphero(2), stomato(4); s44: sphero(2))</w:t>
            </w:r>
          </w:p>
        </w:tc>
      </w:tr>
      <w:tr>
        <w:tc>
          <w:tcPr>
            <w:tcW w:type="dxa" w:w="2020"/>
          </w:tcPr>
          <w:p>
            <w:r>
              <w:rPr>
                <w:sz w:val="14"/>
              </w:rPr>
              <w:t>MobileNet-UNet r = 32</w:t>
            </w:r>
          </w:p>
        </w:tc>
        <w:tc>
          <w:tcPr>
            <w:tcW w:type="dxa" w:w="2020"/>
          </w:tcPr>
          <w:p>
            <w:r>
              <w:rPr>
                <w:sz w:val="14"/>
              </w:rPr>
              <w:t>Dice + PMC + BGA</w:t>
            </w:r>
          </w:p>
        </w:tc>
        <w:tc>
          <w:tcPr>
            <w:tcW w:type="dxa" w:w="2020"/>
          </w:tcPr>
          <w:p>
            <w:r>
              <w:rPr>
                <w:sz w:val="14"/>
              </w:rPr>
              <w:t>0.418 ± 0.185</w:t>
            </w:r>
          </w:p>
        </w:tc>
        <w:tc>
          <w:tcPr>
            <w:tcW w:type="dxa" w:w="2020"/>
          </w:tcPr>
          <w:p>
            <w:r>
              <w:rPr>
                <w:sz w:val="14"/>
              </w:rPr>
              <w:t>0.788 ± 0.027</w:t>
            </w:r>
          </w:p>
        </w:tc>
        <w:tc>
          <w:tcPr>
            <w:tcW w:type="dxa" w:w="2020"/>
          </w:tcPr>
          <w:p>
            <w:r>
              <w:rPr>
                <w:sz w:val="14"/>
              </w:rPr>
              <w:t>0.568 ± 0.078</w:t>
            </w:r>
          </w:p>
        </w:tc>
        <w:tc>
          <w:tcPr>
            <w:tcW w:type="dxa" w:w="2020"/>
          </w:tcPr>
          <w:p>
            <w:r>
              <w:rPr>
                <w:sz w:val="14"/>
              </w:rPr>
              <w:t>19.54 ± 6.58</w:t>
            </w:r>
          </w:p>
        </w:tc>
        <w:tc>
          <w:tcPr>
            <w:tcW w:type="dxa" w:w="2020"/>
          </w:tcPr>
          <w:p>
            <w:r>
              <w:rPr>
                <w:sz w:val="14"/>
              </w:rPr>
              <w:t>3/3 (s42: sphero(2), echino(3), stomato(4); s43: sphero(2), stomato(4); s44: sphero(2))</w:t>
            </w:r>
          </w:p>
        </w:tc>
      </w:tr>
      <w:tr>
        <w:tc>
          <w:tcPr>
            <w:tcW w:type="dxa" w:w="2020"/>
          </w:tcPr>
          <w:p>
            <w:r>
              <w:rPr>
                <w:sz w:val="14"/>
              </w:rPr>
              <w:t>MobileNet-UNet r = 32</w:t>
            </w:r>
          </w:p>
        </w:tc>
        <w:tc>
          <w:tcPr>
            <w:tcW w:type="dxa" w:w="2020"/>
          </w:tcPr>
          <w:p>
            <w:r>
              <w:rPr>
                <w:sz w:val="14"/>
              </w:rPr>
              <w:t>Dice + PMC + BGA + IPP (full)</w:t>
            </w:r>
          </w:p>
        </w:tc>
        <w:tc>
          <w:tcPr>
            <w:tcW w:type="dxa" w:w="2020"/>
          </w:tcPr>
          <w:p>
            <w:r>
              <w:rPr>
                <w:sz w:val="14"/>
              </w:rPr>
              <w:t>0.476 ± 0.108</w:t>
            </w:r>
          </w:p>
        </w:tc>
        <w:tc>
          <w:tcPr>
            <w:tcW w:type="dxa" w:w="2020"/>
          </w:tcPr>
          <w:p>
            <w:r>
              <w:rPr>
                <w:sz w:val="14"/>
              </w:rPr>
              <w:t>0.824 ± 0.014</w:t>
            </w:r>
          </w:p>
        </w:tc>
        <w:tc>
          <w:tcPr>
            <w:tcW w:type="dxa" w:w="2020"/>
          </w:tcPr>
          <w:p>
            <w:r>
              <w:rPr>
                <w:sz w:val="14"/>
              </w:rPr>
              <w:t>0.541 ± 0.049</w:t>
            </w:r>
          </w:p>
        </w:tc>
        <w:tc>
          <w:tcPr>
            <w:tcW w:type="dxa" w:w="2020"/>
          </w:tcPr>
          <w:p>
            <w:r>
              <w:rPr>
                <w:sz w:val="14"/>
              </w:rPr>
              <w:t>5.83 ± 5.75</w:t>
            </w:r>
          </w:p>
        </w:tc>
        <w:tc>
          <w:tcPr>
            <w:tcW w:type="dxa" w:w="2020"/>
          </w:tcPr>
          <w:p>
            <w:r>
              <w:rPr>
                <w:sz w:val="14"/>
              </w:rPr>
              <w:t>3/3 (s42: sphero(2), stomato(4); s43: sphero(2), stomato(4); s44: sphero(2))</w:t>
            </w:r>
          </w:p>
        </w:tc>
      </w:tr>
    </w:tbl>
    <w:p/>
    <w:p>
      <w:pPr>
        <w:pStyle w:val="ListBullet"/>
      </w:pPr>
      <w:r>
        <w:t>60 configurations × 3 seeds = 180 runs.</w:t>
      </w:r>
    </w:p>
    <w:p>
      <w:pPr>
        <w:pStyle w:val="Heading2"/>
      </w:pPr>
      <w:r>
        <w:t>S5_ablation_paired: Loss ablation: seed-paired differences within each rank</w:t>
      </w:r>
    </w:p>
    <w:tbl>
      <w:tblPr>
        <w:tblStyle w:val="LightGrid-Accent1"/>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sz w:val="14"/>
              </w:rPr>
              <w:t>Architecture</w:t>
            </w:r>
          </w:p>
        </w:tc>
        <w:tc>
          <w:tcPr>
            <w:tcW w:type="dxa" w:w="2357"/>
          </w:tcPr>
          <w:p>
            <w:r>
              <w:rPr>
                <w:sz w:val="14"/>
              </w:rPr>
              <w:t>LoRA rank</w:t>
            </w:r>
          </w:p>
        </w:tc>
        <w:tc>
          <w:tcPr>
            <w:tcW w:type="dxa" w:w="2357"/>
          </w:tcPr>
          <w:p>
            <w:r>
              <w:rPr>
                <w:sz w:val="14"/>
              </w:rPr>
              <w:t>Comparison</w:t>
            </w:r>
          </w:p>
        </w:tc>
        <w:tc>
          <w:tcPr>
            <w:tcW w:type="dxa" w:w="2357"/>
          </w:tcPr>
          <w:p>
            <w:r>
              <w:rPr>
                <w:sz w:val="14"/>
              </w:rPr>
              <w:t>Δ Global IPE (pp)</w:t>
            </w:r>
          </w:p>
        </w:tc>
        <w:tc>
          <w:tcPr>
            <w:tcW w:type="dxa" w:w="2357"/>
          </w:tcPr>
          <w:p>
            <w:r>
              <w:rPr>
                <w:sz w:val="14"/>
              </w:rPr>
              <w:t>Δ Mean Dice</w:t>
            </w:r>
          </w:p>
        </w:tc>
        <w:tc>
          <w:tcPr>
            <w:tcW w:type="dxa" w:w="2357"/>
          </w:tcPr>
          <w:p>
            <w:r>
              <w:rPr>
                <w:sz w:val="14"/>
              </w:rPr>
              <w:t>Δ Boundary F1</w:t>
            </w:r>
          </w:p>
        </w:tc>
      </w:tr>
      <w:tr>
        <w:tc>
          <w:tcPr>
            <w:tcW w:type="dxa" w:w="2357"/>
          </w:tcPr>
          <w:p>
            <w:r>
              <w:rPr>
                <w:sz w:val="14"/>
              </w:rPr>
              <w:t>MobileSAM</w:t>
            </w:r>
          </w:p>
        </w:tc>
        <w:tc>
          <w:tcPr>
            <w:tcW w:type="dxa" w:w="2357"/>
          </w:tcPr>
          <w:p>
            <w:r>
              <w:rPr>
                <w:sz w:val="14"/>
              </w:rPr>
              <w:t>2</w:t>
            </w:r>
          </w:p>
        </w:tc>
        <w:tc>
          <w:tcPr>
            <w:tcW w:type="dxa" w:w="2357"/>
          </w:tcPr>
          <w:p>
            <w:r>
              <w:rPr>
                <w:sz w:val="14"/>
              </w:rPr>
              <w:t>Full − Dice only</w:t>
            </w:r>
          </w:p>
        </w:tc>
        <w:tc>
          <w:tcPr>
            <w:tcW w:type="dxa" w:w="2357"/>
          </w:tcPr>
          <w:p>
            <w:r>
              <w:rPr>
                <w:sz w:val="14"/>
              </w:rPr>
              <w:t>-4.06 [-20.36, +12.24]</w:t>
            </w:r>
          </w:p>
        </w:tc>
        <w:tc>
          <w:tcPr>
            <w:tcW w:type="dxa" w:w="2357"/>
          </w:tcPr>
          <w:p>
            <w:r>
              <w:rPr>
                <w:sz w:val="14"/>
              </w:rPr>
              <w:t>+0.067 [-0.233, +0.368]</w:t>
            </w:r>
          </w:p>
        </w:tc>
        <w:tc>
          <w:tcPr>
            <w:tcW w:type="dxa" w:w="2357"/>
          </w:tcPr>
          <w:p>
            <w:r>
              <w:rPr>
                <w:sz w:val="14"/>
              </w:rPr>
              <w:t>+0.022 [-0.069, +0.112]</w:t>
            </w:r>
          </w:p>
        </w:tc>
      </w:tr>
      <w:tr>
        <w:tc>
          <w:tcPr>
            <w:tcW w:type="dxa" w:w="2357"/>
          </w:tcPr>
          <w:p>
            <w:r>
              <w:rPr>
                <w:sz w:val="14"/>
              </w:rPr>
              <w:t>MobileSAM</w:t>
            </w:r>
          </w:p>
        </w:tc>
        <w:tc>
          <w:tcPr>
            <w:tcW w:type="dxa" w:w="2357"/>
          </w:tcPr>
          <w:p>
            <w:r>
              <w:rPr>
                <w:sz w:val="14"/>
              </w:rPr>
              <w:t>2</w:t>
            </w:r>
          </w:p>
        </w:tc>
        <w:tc>
          <w:tcPr>
            <w:tcW w:type="dxa" w:w="2357"/>
          </w:tcPr>
          <w:p>
            <w:r>
              <w:rPr>
                <w:sz w:val="14"/>
              </w:rPr>
              <w:t>Full − (Dice+PMC+BGA) = IPP</w:t>
            </w:r>
          </w:p>
        </w:tc>
        <w:tc>
          <w:tcPr>
            <w:tcW w:type="dxa" w:w="2357"/>
          </w:tcPr>
          <w:p>
            <w:r>
              <w:rPr>
                <w:sz w:val="14"/>
              </w:rPr>
              <w:t>-4.02 [-20.23, +12.19]</w:t>
            </w:r>
          </w:p>
        </w:tc>
        <w:tc>
          <w:tcPr>
            <w:tcW w:type="dxa" w:w="2357"/>
          </w:tcPr>
          <w:p>
            <w:r>
              <w:rPr>
                <w:sz w:val="14"/>
              </w:rPr>
              <w:t>+0.068 [-0.238, +0.373]</w:t>
            </w:r>
          </w:p>
        </w:tc>
        <w:tc>
          <w:tcPr>
            <w:tcW w:type="dxa" w:w="2357"/>
          </w:tcPr>
          <w:p>
            <w:r>
              <w:rPr>
                <w:sz w:val="14"/>
              </w:rPr>
              <w:t>+0.025 [-0.067, +0.117]</w:t>
            </w:r>
          </w:p>
        </w:tc>
      </w:tr>
      <w:tr>
        <w:tc>
          <w:tcPr>
            <w:tcW w:type="dxa" w:w="2357"/>
          </w:tcPr>
          <w:p>
            <w:r>
              <w:rPr>
                <w:sz w:val="14"/>
              </w:rPr>
              <w:t>MobileSAM</w:t>
            </w:r>
          </w:p>
        </w:tc>
        <w:tc>
          <w:tcPr>
            <w:tcW w:type="dxa" w:w="2357"/>
          </w:tcPr>
          <w:p>
            <w:r>
              <w:rPr>
                <w:sz w:val="14"/>
              </w:rPr>
              <w:t>2</w:t>
            </w:r>
          </w:p>
        </w:tc>
        <w:tc>
          <w:tcPr>
            <w:tcW w:type="dxa" w:w="2357"/>
          </w:tcPr>
          <w:p>
            <w:r>
              <w:rPr>
                <w:sz w:val="14"/>
              </w:rPr>
              <w:t>(Dice+PMC) − Dice only = PMC</w:t>
            </w:r>
          </w:p>
        </w:tc>
        <w:tc>
          <w:tcPr>
            <w:tcW w:type="dxa" w:w="2357"/>
          </w:tcPr>
          <w:p>
            <w:r>
              <w:rPr>
                <w:sz w:val="14"/>
              </w:rPr>
              <w:t>-3.80 [-20.03, +12.43]</w:t>
            </w:r>
          </w:p>
        </w:tc>
        <w:tc>
          <w:tcPr>
            <w:tcW w:type="dxa" w:w="2357"/>
          </w:tcPr>
          <w:p>
            <w:r>
              <w:rPr>
                <w:sz w:val="14"/>
              </w:rPr>
              <w:t>+0.064 [-0.234, +0.362]</w:t>
            </w:r>
          </w:p>
        </w:tc>
        <w:tc>
          <w:tcPr>
            <w:tcW w:type="dxa" w:w="2357"/>
          </w:tcPr>
          <w:p>
            <w:r>
              <w:rPr>
                <w:sz w:val="14"/>
              </w:rPr>
              <w:t>+0.021 [-0.062, +0.103]</w:t>
            </w:r>
          </w:p>
        </w:tc>
      </w:tr>
      <w:tr>
        <w:tc>
          <w:tcPr>
            <w:tcW w:type="dxa" w:w="2357"/>
          </w:tcPr>
          <w:p>
            <w:r>
              <w:rPr>
                <w:sz w:val="14"/>
              </w:rPr>
              <w:t>MobileSAM</w:t>
            </w:r>
          </w:p>
        </w:tc>
        <w:tc>
          <w:tcPr>
            <w:tcW w:type="dxa" w:w="2357"/>
          </w:tcPr>
          <w:p>
            <w:r>
              <w:rPr>
                <w:sz w:val="14"/>
              </w:rPr>
              <w:t>2</w:t>
            </w:r>
          </w:p>
        </w:tc>
        <w:tc>
          <w:tcPr>
            <w:tcW w:type="dxa" w:w="2357"/>
          </w:tcPr>
          <w:p>
            <w:r>
              <w:rPr>
                <w:sz w:val="14"/>
              </w:rPr>
              <w:t>(Dice+PMC+BGA) − (Dice+PMC) = BGA</w:t>
            </w:r>
          </w:p>
        </w:tc>
        <w:tc>
          <w:tcPr>
            <w:tcW w:type="dxa" w:w="2357"/>
          </w:tcPr>
          <w:p>
            <w:r>
              <w:rPr>
                <w:sz w:val="14"/>
              </w:rPr>
              <w:t>+3.76 [-12.38, +19.90]</w:t>
            </w:r>
          </w:p>
        </w:tc>
        <w:tc>
          <w:tcPr>
            <w:tcW w:type="dxa" w:w="2357"/>
          </w:tcPr>
          <w:p>
            <w:r>
              <w:rPr>
                <w:sz w:val="14"/>
              </w:rPr>
              <w:t>-0.064 [-0.367, +0.238]</w:t>
            </w:r>
          </w:p>
        </w:tc>
        <w:tc>
          <w:tcPr>
            <w:tcW w:type="dxa" w:w="2357"/>
          </w:tcPr>
          <w:p>
            <w:r>
              <w:rPr>
                <w:sz w:val="14"/>
              </w:rPr>
              <w:t>-0.024 [-0.109, +0.062]</w:t>
            </w:r>
          </w:p>
        </w:tc>
      </w:tr>
      <w:tr>
        <w:tc>
          <w:tcPr>
            <w:tcW w:type="dxa" w:w="2357"/>
          </w:tcPr>
          <w:p>
            <w:r>
              <w:rPr>
                <w:sz w:val="14"/>
              </w:rPr>
              <w:t>MobileSAM</w:t>
            </w:r>
          </w:p>
        </w:tc>
        <w:tc>
          <w:tcPr>
            <w:tcW w:type="dxa" w:w="2357"/>
          </w:tcPr>
          <w:p>
            <w:r>
              <w:rPr>
                <w:sz w:val="14"/>
              </w:rPr>
              <w:t>4</w:t>
            </w:r>
          </w:p>
        </w:tc>
        <w:tc>
          <w:tcPr>
            <w:tcW w:type="dxa" w:w="2357"/>
          </w:tcPr>
          <w:p>
            <w:r>
              <w:rPr>
                <w:sz w:val="14"/>
              </w:rPr>
              <w:t>Full − Dice only</w:t>
            </w:r>
          </w:p>
        </w:tc>
        <w:tc>
          <w:tcPr>
            <w:tcW w:type="dxa" w:w="2357"/>
          </w:tcPr>
          <w:p>
            <w:r>
              <w:rPr>
                <w:sz w:val="14"/>
              </w:rPr>
              <w:t>-0.10 [-0.30, +0.11]</w:t>
            </w:r>
          </w:p>
        </w:tc>
        <w:tc>
          <w:tcPr>
            <w:tcW w:type="dxa" w:w="2357"/>
          </w:tcPr>
          <w:p>
            <w:r>
              <w:rPr>
                <w:sz w:val="14"/>
              </w:rPr>
              <w:t>-0.001 [-0.016, +0.014]</w:t>
            </w:r>
          </w:p>
        </w:tc>
        <w:tc>
          <w:tcPr>
            <w:tcW w:type="dxa" w:w="2357"/>
          </w:tcPr>
          <w:p>
            <w:r>
              <w:rPr>
                <w:sz w:val="14"/>
              </w:rPr>
              <w:t>+0.002 [-0.017, +0.021]</w:t>
            </w:r>
          </w:p>
        </w:tc>
      </w:tr>
      <w:tr>
        <w:tc>
          <w:tcPr>
            <w:tcW w:type="dxa" w:w="2357"/>
          </w:tcPr>
          <w:p>
            <w:r>
              <w:rPr>
                <w:sz w:val="14"/>
              </w:rPr>
              <w:t>MobileSAM</w:t>
            </w:r>
          </w:p>
        </w:tc>
        <w:tc>
          <w:tcPr>
            <w:tcW w:type="dxa" w:w="2357"/>
          </w:tcPr>
          <w:p>
            <w:r>
              <w:rPr>
                <w:sz w:val="14"/>
              </w:rPr>
              <w:t>4</w:t>
            </w:r>
          </w:p>
        </w:tc>
        <w:tc>
          <w:tcPr>
            <w:tcW w:type="dxa" w:w="2357"/>
          </w:tcPr>
          <w:p>
            <w:r>
              <w:rPr>
                <w:sz w:val="14"/>
              </w:rPr>
              <w:t>Full − (Dice+PMC+BGA) = IPP</w:t>
            </w:r>
          </w:p>
        </w:tc>
        <w:tc>
          <w:tcPr>
            <w:tcW w:type="dxa" w:w="2357"/>
          </w:tcPr>
          <w:p>
            <w:r>
              <w:rPr>
                <w:sz w:val="14"/>
              </w:rPr>
              <w:t>-3.89 [-20.06, +12.28]</w:t>
            </w:r>
          </w:p>
        </w:tc>
        <w:tc>
          <w:tcPr>
            <w:tcW w:type="dxa" w:w="2357"/>
          </w:tcPr>
          <w:p>
            <w:r>
              <w:rPr>
                <w:sz w:val="14"/>
              </w:rPr>
              <w:t>+0.070 [-0.227, +0.367]</w:t>
            </w:r>
          </w:p>
        </w:tc>
        <w:tc>
          <w:tcPr>
            <w:tcW w:type="dxa" w:w="2357"/>
          </w:tcPr>
          <w:p>
            <w:r>
              <w:rPr>
                <w:sz w:val="14"/>
              </w:rPr>
              <w:t>+0.021 [-0.069, +0.110]</w:t>
            </w:r>
          </w:p>
        </w:tc>
      </w:tr>
      <w:tr>
        <w:tc>
          <w:tcPr>
            <w:tcW w:type="dxa" w:w="2357"/>
          </w:tcPr>
          <w:p>
            <w:r>
              <w:rPr>
                <w:sz w:val="14"/>
              </w:rPr>
              <w:t>MobileSAM</w:t>
            </w:r>
          </w:p>
        </w:tc>
        <w:tc>
          <w:tcPr>
            <w:tcW w:type="dxa" w:w="2357"/>
          </w:tcPr>
          <w:p>
            <w:r>
              <w:rPr>
                <w:sz w:val="14"/>
              </w:rPr>
              <w:t>4</w:t>
            </w:r>
          </w:p>
        </w:tc>
        <w:tc>
          <w:tcPr>
            <w:tcW w:type="dxa" w:w="2357"/>
          </w:tcPr>
          <w:p>
            <w:r>
              <w:rPr>
                <w:sz w:val="14"/>
              </w:rPr>
              <w:t>(Dice+PMC) − Dice only = PMC</w:t>
            </w:r>
          </w:p>
        </w:tc>
        <w:tc>
          <w:tcPr>
            <w:tcW w:type="dxa" w:w="2357"/>
          </w:tcPr>
          <w:p>
            <w:r>
              <w:rPr>
                <w:sz w:val="14"/>
              </w:rPr>
              <w:t>+0.06 [-0.06, +0.18]</w:t>
            </w:r>
          </w:p>
        </w:tc>
        <w:tc>
          <w:tcPr>
            <w:tcW w:type="dxa" w:w="2357"/>
          </w:tcPr>
          <w:p>
            <w:r>
              <w:rPr>
                <w:sz w:val="14"/>
              </w:rPr>
              <w:t>-0.006 [-0.024, +0.013]</w:t>
            </w:r>
          </w:p>
        </w:tc>
        <w:tc>
          <w:tcPr>
            <w:tcW w:type="dxa" w:w="2357"/>
          </w:tcPr>
          <w:p>
            <w:r>
              <w:rPr>
                <w:sz w:val="14"/>
              </w:rPr>
              <w:t>-0.003 [-0.022, +0.017]</w:t>
            </w:r>
          </w:p>
        </w:tc>
      </w:tr>
      <w:tr>
        <w:tc>
          <w:tcPr>
            <w:tcW w:type="dxa" w:w="2357"/>
          </w:tcPr>
          <w:p>
            <w:r>
              <w:rPr>
                <w:sz w:val="14"/>
              </w:rPr>
              <w:t>MobileSAM</w:t>
            </w:r>
          </w:p>
        </w:tc>
        <w:tc>
          <w:tcPr>
            <w:tcW w:type="dxa" w:w="2357"/>
          </w:tcPr>
          <w:p>
            <w:r>
              <w:rPr>
                <w:sz w:val="14"/>
              </w:rPr>
              <w:t>4</w:t>
            </w:r>
          </w:p>
        </w:tc>
        <w:tc>
          <w:tcPr>
            <w:tcW w:type="dxa" w:w="2357"/>
          </w:tcPr>
          <w:p>
            <w:r>
              <w:rPr>
                <w:sz w:val="14"/>
              </w:rPr>
              <w:t>(Dice+PMC+BGA) − (Dice+PMC) = BGA</w:t>
            </w:r>
          </w:p>
        </w:tc>
        <w:tc>
          <w:tcPr>
            <w:tcW w:type="dxa" w:w="2357"/>
          </w:tcPr>
          <w:p>
            <w:r>
              <w:rPr>
                <w:sz w:val="14"/>
              </w:rPr>
              <w:t>+3.74 [-12.28, +19.76]</w:t>
            </w:r>
          </w:p>
        </w:tc>
        <w:tc>
          <w:tcPr>
            <w:tcW w:type="dxa" w:w="2357"/>
          </w:tcPr>
          <w:p>
            <w:r>
              <w:rPr>
                <w:sz w:val="14"/>
              </w:rPr>
              <w:t>-0.065 [-0.357, +0.228]</w:t>
            </w:r>
          </w:p>
        </w:tc>
        <w:tc>
          <w:tcPr>
            <w:tcW w:type="dxa" w:w="2357"/>
          </w:tcPr>
          <w:p>
            <w:r>
              <w:rPr>
                <w:sz w:val="14"/>
              </w:rPr>
              <w:t>-0.016 [-0.111, +0.078]</w:t>
            </w:r>
          </w:p>
        </w:tc>
      </w:tr>
      <w:tr>
        <w:tc>
          <w:tcPr>
            <w:tcW w:type="dxa" w:w="2357"/>
          </w:tcPr>
          <w:p>
            <w:r>
              <w:rPr>
                <w:sz w:val="14"/>
              </w:rPr>
              <w:t>MobileSAM</w:t>
            </w:r>
          </w:p>
        </w:tc>
        <w:tc>
          <w:tcPr>
            <w:tcW w:type="dxa" w:w="2357"/>
          </w:tcPr>
          <w:p>
            <w:r>
              <w:rPr>
                <w:sz w:val="14"/>
              </w:rPr>
              <w:t>8</w:t>
            </w:r>
          </w:p>
        </w:tc>
        <w:tc>
          <w:tcPr>
            <w:tcW w:type="dxa" w:w="2357"/>
          </w:tcPr>
          <w:p>
            <w:r>
              <w:rPr>
                <w:sz w:val="14"/>
              </w:rPr>
              <w:t>Full − Dice only</w:t>
            </w:r>
          </w:p>
        </w:tc>
        <w:tc>
          <w:tcPr>
            <w:tcW w:type="dxa" w:w="2357"/>
          </w:tcPr>
          <w:p>
            <w:r>
              <w:rPr>
                <w:sz w:val="14"/>
              </w:rPr>
              <w:t>-0.21 [-0.75, +0.33]</w:t>
            </w:r>
          </w:p>
        </w:tc>
        <w:tc>
          <w:tcPr>
            <w:tcW w:type="dxa" w:w="2357"/>
          </w:tcPr>
          <w:p>
            <w:r>
              <w:rPr>
                <w:sz w:val="14"/>
              </w:rPr>
              <w:t>-0.000 [-0.017, +0.016]</w:t>
            </w:r>
          </w:p>
        </w:tc>
        <w:tc>
          <w:tcPr>
            <w:tcW w:type="dxa" w:w="2357"/>
          </w:tcPr>
          <w:p>
            <w:r>
              <w:rPr>
                <w:sz w:val="14"/>
              </w:rPr>
              <w:t>-0.006 [-0.014, +0.001]</w:t>
            </w:r>
          </w:p>
        </w:tc>
      </w:tr>
      <w:tr>
        <w:tc>
          <w:tcPr>
            <w:tcW w:type="dxa" w:w="2357"/>
          </w:tcPr>
          <w:p>
            <w:r>
              <w:rPr>
                <w:sz w:val="14"/>
              </w:rPr>
              <w:t>MobileSAM</w:t>
            </w:r>
          </w:p>
        </w:tc>
        <w:tc>
          <w:tcPr>
            <w:tcW w:type="dxa" w:w="2357"/>
          </w:tcPr>
          <w:p>
            <w:r>
              <w:rPr>
                <w:sz w:val="14"/>
              </w:rPr>
              <w:t>8</w:t>
            </w:r>
          </w:p>
        </w:tc>
        <w:tc>
          <w:tcPr>
            <w:tcW w:type="dxa" w:w="2357"/>
          </w:tcPr>
          <w:p>
            <w:r>
              <w:rPr>
                <w:sz w:val="14"/>
              </w:rPr>
              <w:t>Full − (Dice+PMC+BGA) = IPP</w:t>
            </w:r>
          </w:p>
        </w:tc>
        <w:tc>
          <w:tcPr>
            <w:tcW w:type="dxa" w:w="2357"/>
          </w:tcPr>
          <w:p>
            <w:r>
              <w:rPr>
                <w:sz w:val="14"/>
              </w:rPr>
              <w:t>-0.16 [-0.41, +0.09]</w:t>
            </w:r>
          </w:p>
        </w:tc>
        <w:tc>
          <w:tcPr>
            <w:tcW w:type="dxa" w:w="2357"/>
          </w:tcPr>
          <w:p>
            <w:r>
              <w:rPr>
                <w:sz w:val="14"/>
              </w:rPr>
              <w:t>-0.003 [-0.030, +0.024]</w:t>
            </w:r>
          </w:p>
        </w:tc>
        <w:tc>
          <w:tcPr>
            <w:tcW w:type="dxa" w:w="2357"/>
          </w:tcPr>
          <w:p>
            <w:r>
              <w:rPr>
                <w:sz w:val="14"/>
              </w:rPr>
              <w:t>-0.004 [-0.027, +0.019]</w:t>
            </w:r>
          </w:p>
        </w:tc>
      </w:tr>
      <w:tr>
        <w:tc>
          <w:tcPr>
            <w:tcW w:type="dxa" w:w="2357"/>
          </w:tcPr>
          <w:p>
            <w:r>
              <w:rPr>
                <w:sz w:val="14"/>
              </w:rPr>
              <w:t>MobileSAM</w:t>
            </w:r>
          </w:p>
        </w:tc>
        <w:tc>
          <w:tcPr>
            <w:tcW w:type="dxa" w:w="2357"/>
          </w:tcPr>
          <w:p>
            <w:r>
              <w:rPr>
                <w:sz w:val="14"/>
              </w:rPr>
              <w:t>8</w:t>
            </w:r>
          </w:p>
        </w:tc>
        <w:tc>
          <w:tcPr>
            <w:tcW w:type="dxa" w:w="2357"/>
          </w:tcPr>
          <w:p>
            <w:r>
              <w:rPr>
                <w:sz w:val="14"/>
              </w:rPr>
              <w:t>(Dice+PMC) − Dice only = PMC</w:t>
            </w:r>
          </w:p>
        </w:tc>
        <w:tc>
          <w:tcPr>
            <w:tcW w:type="dxa" w:w="2357"/>
          </w:tcPr>
          <w:p>
            <w:r>
              <w:rPr>
                <w:sz w:val="14"/>
              </w:rPr>
              <w:t>+0.07 [-0.01, +0.14]</w:t>
            </w:r>
          </w:p>
        </w:tc>
        <w:tc>
          <w:tcPr>
            <w:tcW w:type="dxa" w:w="2357"/>
          </w:tcPr>
          <w:p>
            <w:r>
              <w:rPr>
                <w:sz w:val="14"/>
              </w:rPr>
              <w:t>+0.002 [-0.027, +0.031]</w:t>
            </w:r>
          </w:p>
        </w:tc>
        <w:tc>
          <w:tcPr>
            <w:tcW w:type="dxa" w:w="2357"/>
          </w:tcPr>
          <w:p>
            <w:r>
              <w:rPr>
                <w:sz w:val="14"/>
              </w:rPr>
              <w:t>-0.003 [-0.028, +0.023]</w:t>
            </w:r>
          </w:p>
        </w:tc>
      </w:tr>
      <w:tr>
        <w:tc>
          <w:tcPr>
            <w:tcW w:type="dxa" w:w="2357"/>
          </w:tcPr>
          <w:p>
            <w:r>
              <w:rPr>
                <w:sz w:val="14"/>
              </w:rPr>
              <w:t>MobileSAM</w:t>
            </w:r>
          </w:p>
        </w:tc>
        <w:tc>
          <w:tcPr>
            <w:tcW w:type="dxa" w:w="2357"/>
          </w:tcPr>
          <w:p>
            <w:r>
              <w:rPr>
                <w:sz w:val="14"/>
              </w:rPr>
              <w:t>8</w:t>
            </w:r>
          </w:p>
        </w:tc>
        <w:tc>
          <w:tcPr>
            <w:tcW w:type="dxa" w:w="2357"/>
          </w:tcPr>
          <w:p>
            <w:r>
              <w:rPr>
                <w:sz w:val="14"/>
              </w:rPr>
              <w:t>(Dice+PMC+BGA) − (Dice+PMC) = BGA</w:t>
            </w:r>
          </w:p>
        </w:tc>
        <w:tc>
          <w:tcPr>
            <w:tcW w:type="dxa" w:w="2357"/>
          </w:tcPr>
          <w:p>
            <w:r>
              <w:rPr>
                <w:sz w:val="14"/>
              </w:rPr>
              <w:t>-0.12 [-0.47, +0.24]</w:t>
            </w:r>
          </w:p>
        </w:tc>
        <w:tc>
          <w:tcPr>
            <w:tcW w:type="dxa" w:w="2357"/>
          </w:tcPr>
          <w:p>
            <w:r>
              <w:rPr>
                <w:sz w:val="14"/>
              </w:rPr>
              <w:t>+0.000 [-0.013, +0.013]</w:t>
            </w:r>
          </w:p>
        </w:tc>
        <w:tc>
          <w:tcPr>
            <w:tcW w:type="dxa" w:w="2357"/>
          </w:tcPr>
          <w:p>
            <w:r>
              <w:rPr>
                <w:sz w:val="14"/>
              </w:rPr>
              <w:t>+0.001 [-0.003, +0.005]</w:t>
            </w:r>
          </w:p>
        </w:tc>
      </w:tr>
      <w:tr>
        <w:tc>
          <w:tcPr>
            <w:tcW w:type="dxa" w:w="2357"/>
          </w:tcPr>
          <w:p>
            <w:r>
              <w:rPr>
                <w:sz w:val="14"/>
              </w:rPr>
              <w:t>MobileSAM</w:t>
            </w:r>
          </w:p>
        </w:tc>
        <w:tc>
          <w:tcPr>
            <w:tcW w:type="dxa" w:w="2357"/>
          </w:tcPr>
          <w:p>
            <w:r>
              <w:rPr>
                <w:sz w:val="14"/>
              </w:rPr>
              <w:t>16</w:t>
            </w:r>
          </w:p>
        </w:tc>
        <w:tc>
          <w:tcPr>
            <w:tcW w:type="dxa" w:w="2357"/>
          </w:tcPr>
          <w:p>
            <w:r>
              <w:rPr>
                <w:sz w:val="14"/>
              </w:rPr>
              <w:t>Full − Dice only</w:t>
            </w:r>
          </w:p>
        </w:tc>
        <w:tc>
          <w:tcPr>
            <w:tcW w:type="dxa" w:w="2357"/>
          </w:tcPr>
          <w:p>
            <w:r>
              <w:rPr>
                <w:sz w:val="14"/>
              </w:rPr>
              <w:t>-0.26 [-0.55, +0.04]</w:t>
            </w:r>
          </w:p>
        </w:tc>
        <w:tc>
          <w:tcPr>
            <w:tcW w:type="dxa" w:w="2357"/>
          </w:tcPr>
          <w:p>
            <w:r>
              <w:rPr>
                <w:sz w:val="14"/>
              </w:rPr>
              <w:t>-0.000 [-0.005, +0.004]</w:t>
            </w:r>
          </w:p>
        </w:tc>
        <w:tc>
          <w:tcPr>
            <w:tcW w:type="dxa" w:w="2357"/>
          </w:tcPr>
          <w:p>
            <w:r>
              <w:rPr>
                <w:sz w:val="14"/>
              </w:rPr>
              <w:t>-0.001 [-0.038, +0.036]</w:t>
            </w:r>
          </w:p>
        </w:tc>
      </w:tr>
      <w:tr>
        <w:tc>
          <w:tcPr>
            <w:tcW w:type="dxa" w:w="2357"/>
          </w:tcPr>
          <w:p>
            <w:r>
              <w:rPr>
                <w:sz w:val="14"/>
              </w:rPr>
              <w:t>MobileSAM</w:t>
            </w:r>
          </w:p>
        </w:tc>
        <w:tc>
          <w:tcPr>
            <w:tcW w:type="dxa" w:w="2357"/>
          </w:tcPr>
          <w:p>
            <w:r>
              <w:rPr>
                <w:sz w:val="14"/>
              </w:rPr>
              <w:t>16</w:t>
            </w:r>
          </w:p>
        </w:tc>
        <w:tc>
          <w:tcPr>
            <w:tcW w:type="dxa" w:w="2357"/>
          </w:tcPr>
          <w:p>
            <w:r>
              <w:rPr>
                <w:sz w:val="14"/>
              </w:rPr>
              <w:t>Full − (Dice+PMC+BGA) = IPP</w:t>
            </w:r>
          </w:p>
        </w:tc>
        <w:tc>
          <w:tcPr>
            <w:tcW w:type="dxa" w:w="2357"/>
          </w:tcPr>
          <w:p>
            <w:r>
              <w:rPr>
                <w:sz w:val="14"/>
              </w:rPr>
              <w:t>-0.26 [-0.67, +0.14]</w:t>
            </w:r>
          </w:p>
        </w:tc>
        <w:tc>
          <w:tcPr>
            <w:tcW w:type="dxa" w:w="2357"/>
          </w:tcPr>
          <w:p>
            <w:r>
              <w:rPr>
                <w:sz w:val="14"/>
              </w:rPr>
              <w:t>-0.004 [-0.010, +0.002]</w:t>
            </w:r>
          </w:p>
        </w:tc>
        <w:tc>
          <w:tcPr>
            <w:tcW w:type="dxa" w:w="2357"/>
          </w:tcPr>
          <w:p>
            <w:r>
              <w:rPr>
                <w:sz w:val="14"/>
              </w:rPr>
              <w:t>-0.006 [-0.029, +0.016]</w:t>
            </w:r>
          </w:p>
        </w:tc>
      </w:tr>
      <w:tr>
        <w:tc>
          <w:tcPr>
            <w:tcW w:type="dxa" w:w="2357"/>
          </w:tcPr>
          <w:p>
            <w:r>
              <w:rPr>
                <w:sz w:val="14"/>
              </w:rPr>
              <w:t>MobileSAM</w:t>
            </w:r>
          </w:p>
        </w:tc>
        <w:tc>
          <w:tcPr>
            <w:tcW w:type="dxa" w:w="2357"/>
          </w:tcPr>
          <w:p>
            <w:r>
              <w:rPr>
                <w:sz w:val="14"/>
              </w:rPr>
              <w:t>16</w:t>
            </w:r>
          </w:p>
        </w:tc>
        <w:tc>
          <w:tcPr>
            <w:tcW w:type="dxa" w:w="2357"/>
          </w:tcPr>
          <w:p>
            <w:r>
              <w:rPr>
                <w:sz w:val="14"/>
              </w:rPr>
              <w:t>(Dice+PMC) − Dice only = PMC</w:t>
            </w:r>
          </w:p>
        </w:tc>
        <w:tc>
          <w:tcPr>
            <w:tcW w:type="dxa" w:w="2357"/>
          </w:tcPr>
          <w:p>
            <w:r>
              <w:rPr>
                <w:sz w:val="14"/>
              </w:rPr>
              <w:t>+0.04 [-0.45, +0.53]</w:t>
            </w:r>
          </w:p>
        </w:tc>
        <w:tc>
          <w:tcPr>
            <w:tcW w:type="dxa" w:w="2357"/>
          </w:tcPr>
          <w:p>
            <w:r>
              <w:rPr>
                <w:sz w:val="14"/>
              </w:rPr>
              <w:t>+0.000 [-0.012, +0.012]</w:t>
            </w:r>
          </w:p>
        </w:tc>
        <w:tc>
          <w:tcPr>
            <w:tcW w:type="dxa" w:w="2357"/>
          </w:tcPr>
          <w:p>
            <w:r>
              <w:rPr>
                <w:sz w:val="14"/>
              </w:rPr>
              <w:t>+0.009 [-0.002, +0.020]</w:t>
            </w:r>
          </w:p>
        </w:tc>
      </w:tr>
      <w:tr>
        <w:tc>
          <w:tcPr>
            <w:tcW w:type="dxa" w:w="2357"/>
          </w:tcPr>
          <w:p>
            <w:r>
              <w:rPr>
                <w:sz w:val="14"/>
              </w:rPr>
              <w:t>MobileSAM</w:t>
            </w:r>
          </w:p>
        </w:tc>
        <w:tc>
          <w:tcPr>
            <w:tcW w:type="dxa" w:w="2357"/>
          </w:tcPr>
          <w:p>
            <w:r>
              <w:rPr>
                <w:sz w:val="14"/>
              </w:rPr>
              <w:t>16</w:t>
            </w:r>
          </w:p>
        </w:tc>
        <w:tc>
          <w:tcPr>
            <w:tcW w:type="dxa" w:w="2357"/>
          </w:tcPr>
          <w:p>
            <w:r>
              <w:rPr>
                <w:sz w:val="14"/>
              </w:rPr>
              <w:t>(Dice+PMC+BGA) − (Dice+PMC) = BGA</w:t>
            </w:r>
          </w:p>
        </w:tc>
        <w:tc>
          <w:tcPr>
            <w:tcW w:type="dxa" w:w="2357"/>
          </w:tcPr>
          <w:p>
            <w:r>
              <w:rPr>
                <w:sz w:val="14"/>
              </w:rPr>
              <w:t>-0.04 [-0.64, +0.57]</w:t>
            </w:r>
          </w:p>
        </w:tc>
        <w:tc>
          <w:tcPr>
            <w:tcW w:type="dxa" w:w="2357"/>
          </w:tcPr>
          <w:p>
            <w:r>
              <w:rPr>
                <w:sz w:val="14"/>
              </w:rPr>
              <w:t>+0.004 [-0.006, +0.013]</w:t>
            </w:r>
          </w:p>
        </w:tc>
        <w:tc>
          <w:tcPr>
            <w:tcW w:type="dxa" w:w="2357"/>
          </w:tcPr>
          <w:p>
            <w:r>
              <w:rPr>
                <w:sz w:val="14"/>
              </w:rPr>
              <w:t>-0.003 [-0.009, +0.002]</w:t>
            </w:r>
          </w:p>
        </w:tc>
      </w:tr>
      <w:tr>
        <w:tc>
          <w:tcPr>
            <w:tcW w:type="dxa" w:w="2357"/>
          </w:tcPr>
          <w:p>
            <w:r>
              <w:rPr>
                <w:sz w:val="14"/>
              </w:rPr>
              <w:t>MobileSAM</w:t>
            </w:r>
          </w:p>
        </w:tc>
        <w:tc>
          <w:tcPr>
            <w:tcW w:type="dxa" w:w="2357"/>
          </w:tcPr>
          <w:p>
            <w:r>
              <w:rPr>
                <w:sz w:val="14"/>
              </w:rPr>
              <w:t>32</w:t>
            </w:r>
          </w:p>
        </w:tc>
        <w:tc>
          <w:tcPr>
            <w:tcW w:type="dxa" w:w="2357"/>
          </w:tcPr>
          <w:p>
            <w:r>
              <w:rPr>
                <w:sz w:val="14"/>
              </w:rPr>
              <w:t>Full − Dice only</w:t>
            </w:r>
          </w:p>
        </w:tc>
        <w:tc>
          <w:tcPr>
            <w:tcW w:type="dxa" w:w="2357"/>
          </w:tcPr>
          <w:p>
            <w:r>
              <w:rPr>
                <w:sz w:val="14"/>
              </w:rPr>
              <w:t>-7.48 [-23.20, +8.24]</w:t>
            </w:r>
          </w:p>
        </w:tc>
        <w:tc>
          <w:tcPr>
            <w:tcW w:type="dxa" w:w="2357"/>
          </w:tcPr>
          <w:p>
            <w:r>
              <w:rPr>
                <w:sz w:val="14"/>
              </w:rPr>
              <w:t>+0.014 [-0.481, +0.509]</w:t>
            </w:r>
          </w:p>
        </w:tc>
        <w:tc>
          <w:tcPr>
            <w:tcW w:type="dxa" w:w="2357"/>
          </w:tcPr>
          <w:p>
            <w:r>
              <w:rPr>
                <w:sz w:val="14"/>
              </w:rPr>
              <w:t>+0.024 [-0.043, +0.091]</w:t>
            </w:r>
          </w:p>
        </w:tc>
      </w:tr>
      <w:tr>
        <w:tc>
          <w:tcPr>
            <w:tcW w:type="dxa" w:w="2357"/>
          </w:tcPr>
          <w:p>
            <w:r>
              <w:rPr>
                <w:sz w:val="14"/>
              </w:rPr>
              <w:t>MobileSAM</w:t>
            </w:r>
          </w:p>
        </w:tc>
        <w:tc>
          <w:tcPr>
            <w:tcW w:type="dxa" w:w="2357"/>
          </w:tcPr>
          <w:p>
            <w:r>
              <w:rPr>
                <w:sz w:val="14"/>
              </w:rPr>
              <w:t>32</w:t>
            </w:r>
          </w:p>
        </w:tc>
        <w:tc>
          <w:tcPr>
            <w:tcW w:type="dxa" w:w="2357"/>
          </w:tcPr>
          <w:p>
            <w:r>
              <w:rPr>
                <w:sz w:val="14"/>
              </w:rPr>
              <w:t>Full − (Dice+PMC+BGA) = IPP</w:t>
            </w:r>
          </w:p>
        </w:tc>
        <w:tc>
          <w:tcPr>
            <w:tcW w:type="dxa" w:w="2357"/>
          </w:tcPr>
          <w:p>
            <w:r>
              <w:rPr>
                <w:sz w:val="14"/>
              </w:rPr>
              <w:t>+0.29 [-1.32, +1.91]</w:t>
            </w:r>
          </w:p>
        </w:tc>
        <w:tc>
          <w:tcPr>
            <w:tcW w:type="dxa" w:w="2357"/>
          </w:tcPr>
          <w:p>
            <w:r>
              <w:rPr>
                <w:sz w:val="14"/>
              </w:rPr>
              <w:t>-0.130 [-0.728, +0.468]</w:t>
            </w:r>
          </w:p>
        </w:tc>
        <w:tc>
          <w:tcPr>
            <w:tcW w:type="dxa" w:w="2357"/>
          </w:tcPr>
          <w:p>
            <w:r>
              <w:rPr>
                <w:sz w:val="14"/>
              </w:rPr>
              <w:t>-0.020 [-0.080, +0.041]</w:t>
            </w:r>
          </w:p>
        </w:tc>
      </w:tr>
      <w:tr>
        <w:tc>
          <w:tcPr>
            <w:tcW w:type="dxa" w:w="2357"/>
          </w:tcPr>
          <w:p>
            <w:r>
              <w:rPr>
                <w:sz w:val="14"/>
              </w:rPr>
              <w:t>MobileSAM</w:t>
            </w:r>
          </w:p>
        </w:tc>
        <w:tc>
          <w:tcPr>
            <w:tcW w:type="dxa" w:w="2357"/>
          </w:tcPr>
          <w:p>
            <w:r>
              <w:rPr>
                <w:sz w:val="14"/>
              </w:rPr>
              <w:t>32</w:t>
            </w:r>
          </w:p>
        </w:tc>
        <w:tc>
          <w:tcPr>
            <w:tcW w:type="dxa" w:w="2357"/>
          </w:tcPr>
          <w:p>
            <w:r>
              <w:rPr>
                <w:sz w:val="14"/>
              </w:rPr>
              <w:t>(Dice+PMC) − Dice only = PMC</w:t>
            </w:r>
          </w:p>
        </w:tc>
        <w:tc>
          <w:tcPr>
            <w:tcW w:type="dxa" w:w="2357"/>
          </w:tcPr>
          <w:p>
            <w:r>
              <w:rPr>
                <w:sz w:val="14"/>
              </w:rPr>
              <w:t>-7.66 [-24.51, +9.20]</w:t>
            </w:r>
          </w:p>
        </w:tc>
        <w:tc>
          <w:tcPr>
            <w:tcW w:type="dxa" w:w="2357"/>
          </w:tcPr>
          <w:p>
            <w:r>
              <w:rPr>
                <w:sz w:val="14"/>
              </w:rPr>
              <w:t>+0.143 [-0.180, +0.466]</w:t>
            </w:r>
          </w:p>
        </w:tc>
        <w:tc>
          <w:tcPr>
            <w:tcW w:type="dxa" w:w="2357"/>
          </w:tcPr>
          <w:p>
            <w:r>
              <w:rPr>
                <w:sz w:val="14"/>
              </w:rPr>
              <w:t>+0.044 [-0.048, +0.135]</w:t>
            </w:r>
          </w:p>
        </w:tc>
      </w:tr>
      <w:tr>
        <w:tc>
          <w:tcPr>
            <w:tcW w:type="dxa" w:w="2357"/>
          </w:tcPr>
          <w:p>
            <w:r>
              <w:rPr>
                <w:sz w:val="14"/>
              </w:rPr>
              <w:t>MobileSAM</w:t>
            </w:r>
          </w:p>
        </w:tc>
        <w:tc>
          <w:tcPr>
            <w:tcW w:type="dxa" w:w="2357"/>
          </w:tcPr>
          <w:p>
            <w:r>
              <w:rPr>
                <w:sz w:val="14"/>
              </w:rPr>
              <w:t>32</w:t>
            </w:r>
          </w:p>
        </w:tc>
        <w:tc>
          <w:tcPr>
            <w:tcW w:type="dxa" w:w="2357"/>
          </w:tcPr>
          <w:p>
            <w:r>
              <w:rPr>
                <w:sz w:val="14"/>
              </w:rPr>
              <w:t>(Dice+PMC+BGA) − (Dice+PMC) = BGA</w:t>
            </w:r>
          </w:p>
        </w:tc>
        <w:tc>
          <w:tcPr>
            <w:tcW w:type="dxa" w:w="2357"/>
          </w:tcPr>
          <w:p>
            <w:r>
              <w:rPr>
                <w:sz w:val="14"/>
              </w:rPr>
              <w:t>-0.11 [-0.54, +0.31]</w:t>
            </w:r>
          </w:p>
        </w:tc>
        <w:tc>
          <w:tcPr>
            <w:tcW w:type="dxa" w:w="2357"/>
          </w:tcPr>
          <w:p>
            <w:r>
              <w:rPr>
                <w:sz w:val="14"/>
              </w:rPr>
              <w:t>+0.001 [-0.017, +0.019]</w:t>
            </w:r>
          </w:p>
        </w:tc>
        <w:tc>
          <w:tcPr>
            <w:tcW w:type="dxa" w:w="2357"/>
          </w:tcPr>
          <w:p>
            <w:r>
              <w:rPr>
                <w:sz w:val="14"/>
              </w:rPr>
              <w:t>+0.000 [-0.025, +0.025]</w:t>
            </w:r>
          </w:p>
        </w:tc>
      </w:tr>
      <w:tr>
        <w:tc>
          <w:tcPr>
            <w:tcW w:type="dxa" w:w="2357"/>
          </w:tcPr>
          <w:p>
            <w:r>
              <w:rPr>
                <w:sz w:val="14"/>
              </w:rPr>
              <w:t>EdgeSAM</w:t>
            </w:r>
          </w:p>
        </w:tc>
        <w:tc>
          <w:tcPr>
            <w:tcW w:type="dxa" w:w="2357"/>
          </w:tcPr>
          <w:p>
            <w:r>
              <w:rPr>
                <w:sz w:val="14"/>
              </w:rPr>
              <w:t>2</w:t>
            </w:r>
          </w:p>
        </w:tc>
        <w:tc>
          <w:tcPr>
            <w:tcW w:type="dxa" w:w="2357"/>
          </w:tcPr>
          <w:p>
            <w:r>
              <w:rPr>
                <w:sz w:val="14"/>
              </w:rPr>
              <w:t>Full − Dice only</w:t>
            </w:r>
          </w:p>
        </w:tc>
        <w:tc>
          <w:tcPr>
            <w:tcW w:type="dxa" w:w="2357"/>
          </w:tcPr>
          <w:p>
            <w:r>
              <w:rPr>
                <w:sz w:val="14"/>
              </w:rPr>
              <w:t>-9.97 [-18.58, -1.35] *</w:t>
            </w:r>
          </w:p>
        </w:tc>
        <w:tc>
          <w:tcPr>
            <w:tcW w:type="dxa" w:w="2357"/>
          </w:tcPr>
          <w:p>
            <w:r>
              <w:rPr>
                <w:sz w:val="14"/>
              </w:rPr>
              <w:t>+0.049 [-0.245, +0.344]</w:t>
            </w:r>
          </w:p>
        </w:tc>
        <w:tc>
          <w:tcPr>
            <w:tcW w:type="dxa" w:w="2357"/>
          </w:tcPr>
          <w:p>
            <w:r>
              <w:rPr>
                <w:sz w:val="14"/>
              </w:rPr>
              <w:t>+0.063 [-0.145, +0.270]</w:t>
            </w:r>
          </w:p>
        </w:tc>
      </w:tr>
      <w:tr>
        <w:tc>
          <w:tcPr>
            <w:tcW w:type="dxa" w:w="2357"/>
          </w:tcPr>
          <w:p>
            <w:r>
              <w:rPr>
                <w:sz w:val="14"/>
              </w:rPr>
              <w:t>EdgeSAM</w:t>
            </w:r>
          </w:p>
        </w:tc>
        <w:tc>
          <w:tcPr>
            <w:tcW w:type="dxa" w:w="2357"/>
          </w:tcPr>
          <w:p>
            <w:r>
              <w:rPr>
                <w:sz w:val="14"/>
              </w:rPr>
              <w:t>2</w:t>
            </w:r>
          </w:p>
        </w:tc>
        <w:tc>
          <w:tcPr>
            <w:tcW w:type="dxa" w:w="2357"/>
          </w:tcPr>
          <w:p>
            <w:r>
              <w:rPr>
                <w:sz w:val="14"/>
              </w:rPr>
              <w:t>Full − (Dice+PMC+BGA) = IPP</w:t>
            </w:r>
          </w:p>
        </w:tc>
        <w:tc>
          <w:tcPr>
            <w:tcW w:type="dxa" w:w="2357"/>
          </w:tcPr>
          <w:p>
            <w:r>
              <w:rPr>
                <w:sz w:val="14"/>
              </w:rPr>
              <w:t>-0.43 [-4.29, +3.43]</w:t>
            </w:r>
          </w:p>
        </w:tc>
        <w:tc>
          <w:tcPr>
            <w:tcW w:type="dxa" w:w="2357"/>
          </w:tcPr>
          <w:p>
            <w:r>
              <w:rPr>
                <w:sz w:val="14"/>
              </w:rPr>
              <w:t>-0.092 [-0.346, +0.163]</w:t>
            </w:r>
          </w:p>
        </w:tc>
        <w:tc>
          <w:tcPr>
            <w:tcW w:type="dxa" w:w="2357"/>
          </w:tcPr>
          <w:p>
            <w:r>
              <w:rPr>
                <w:sz w:val="14"/>
              </w:rPr>
              <w:t>-0.012 [-0.020, -0.004] *</w:t>
            </w:r>
          </w:p>
        </w:tc>
      </w:tr>
      <w:tr>
        <w:tc>
          <w:tcPr>
            <w:tcW w:type="dxa" w:w="2357"/>
          </w:tcPr>
          <w:p>
            <w:r>
              <w:rPr>
                <w:sz w:val="14"/>
              </w:rPr>
              <w:t>EdgeSAM</w:t>
            </w:r>
          </w:p>
        </w:tc>
        <w:tc>
          <w:tcPr>
            <w:tcW w:type="dxa" w:w="2357"/>
          </w:tcPr>
          <w:p>
            <w:r>
              <w:rPr>
                <w:sz w:val="14"/>
              </w:rPr>
              <w:t>2</w:t>
            </w:r>
          </w:p>
        </w:tc>
        <w:tc>
          <w:tcPr>
            <w:tcW w:type="dxa" w:w="2357"/>
          </w:tcPr>
          <w:p>
            <w:r>
              <w:rPr>
                <w:sz w:val="14"/>
              </w:rPr>
              <w:t>(Dice+PMC) − Dice only = PMC</w:t>
            </w:r>
          </w:p>
        </w:tc>
        <w:tc>
          <w:tcPr>
            <w:tcW w:type="dxa" w:w="2357"/>
          </w:tcPr>
          <w:p>
            <w:r>
              <w:rPr>
                <w:sz w:val="14"/>
              </w:rPr>
              <w:t>-9.15 [-11.50, -6.81] *</w:t>
            </w:r>
          </w:p>
        </w:tc>
        <w:tc>
          <w:tcPr>
            <w:tcW w:type="dxa" w:w="2357"/>
          </w:tcPr>
          <w:p>
            <w:r>
              <w:rPr>
                <w:sz w:val="14"/>
              </w:rPr>
              <w:t>+0.134 [+0.115, +0.153] *</w:t>
            </w:r>
          </w:p>
        </w:tc>
        <w:tc>
          <w:tcPr>
            <w:tcW w:type="dxa" w:w="2357"/>
          </w:tcPr>
          <w:p>
            <w:r>
              <w:rPr>
                <w:sz w:val="14"/>
              </w:rPr>
              <w:t>+0.071 [-0.140, +0.281]</w:t>
            </w:r>
          </w:p>
        </w:tc>
      </w:tr>
      <w:tr>
        <w:tc>
          <w:tcPr>
            <w:tcW w:type="dxa" w:w="2357"/>
          </w:tcPr>
          <w:p>
            <w:r>
              <w:rPr>
                <w:sz w:val="14"/>
              </w:rPr>
              <w:t>EdgeSAM</w:t>
            </w:r>
          </w:p>
        </w:tc>
        <w:tc>
          <w:tcPr>
            <w:tcW w:type="dxa" w:w="2357"/>
          </w:tcPr>
          <w:p>
            <w:r>
              <w:rPr>
                <w:sz w:val="14"/>
              </w:rPr>
              <w:t>2</w:t>
            </w:r>
          </w:p>
        </w:tc>
        <w:tc>
          <w:tcPr>
            <w:tcW w:type="dxa" w:w="2357"/>
          </w:tcPr>
          <w:p>
            <w:r>
              <w:rPr>
                <w:sz w:val="14"/>
              </w:rPr>
              <w:t>(Dice+PMC+BGA) − (Dice+PMC) = BGA</w:t>
            </w:r>
          </w:p>
        </w:tc>
        <w:tc>
          <w:tcPr>
            <w:tcW w:type="dxa" w:w="2357"/>
          </w:tcPr>
          <w:p>
            <w:r>
              <w:rPr>
                <w:sz w:val="14"/>
              </w:rPr>
              <w:t>-0.38 [-2.80, +2.03]</w:t>
            </w:r>
          </w:p>
        </w:tc>
        <w:tc>
          <w:tcPr>
            <w:tcW w:type="dxa" w:w="2357"/>
          </w:tcPr>
          <w:p>
            <w:r>
              <w:rPr>
                <w:sz w:val="14"/>
              </w:rPr>
              <w:t>+0.007 [-0.022, +0.035]</w:t>
            </w:r>
          </w:p>
        </w:tc>
        <w:tc>
          <w:tcPr>
            <w:tcW w:type="dxa" w:w="2357"/>
          </w:tcPr>
          <w:p>
            <w:r>
              <w:rPr>
                <w:sz w:val="14"/>
              </w:rPr>
              <w:t>+0.004 [-0.041, +0.049]</w:t>
            </w:r>
          </w:p>
        </w:tc>
      </w:tr>
      <w:tr>
        <w:tc>
          <w:tcPr>
            <w:tcW w:type="dxa" w:w="2357"/>
          </w:tcPr>
          <w:p>
            <w:r>
              <w:rPr>
                <w:sz w:val="14"/>
              </w:rPr>
              <w:t>EdgeSAM</w:t>
            </w:r>
          </w:p>
        </w:tc>
        <w:tc>
          <w:tcPr>
            <w:tcW w:type="dxa" w:w="2357"/>
          </w:tcPr>
          <w:p>
            <w:r>
              <w:rPr>
                <w:sz w:val="14"/>
              </w:rPr>
              <w:t>4</w:t>
            </w:r>
          </w:p>
        </w:tc>
        <w:tc>
          <w:tcPr>
            <w:tcW w:type="dxa" w:w="2357"/>
          </w:tcPr>
          <w:p>
            <w:r>
              <w:rPr>
                <w:sz w:val="14"/>
              </w:rPr>
              <w:t>Full − Dice only</w:t>
            </w:r>
          </w:p>
        </w:tc>
        <w:tc>
          <w:tcPr>
            <w:tcW w:type="dxa" w:w="2357"/>
          </w:tcPr>
          <w:p>
            <w:r>
              <w:rPr>
                <w:sz w:val="14"/>
              </w:rPr>
              <w:t>-7.48 [-19.64, +4.67]</w:t>
            </w:r>
          </w:p>
        </w:tc>
        <w:tc>
          <w:tcPr>
            <w:tcW w:type="dxa" w:w="2357"/>
          </w:tcPr>
          <w:p>
            <w:r>
              <w:rPr>
                <w:sz w:val="14"/>
              </w:rPr>
              <w:t>+0.093 [-0.107, +0.293]</w:t>
            </w:r>
          </w:p>
        </w:tc>
        <w:tc>
          <w:tcPr>
            <w:tcW w:type="dxa" w:w="2357"/>
          </w:tcPr>
          <w:p>
            <w:r>
              <w:rPr>
                <w:sz w:val="14"/>
              </w:rPr>
              <w:t>+0.138 [-0.362, +0.638]</w:t>
            </w:r>
          </w:p>
        </w:tc>
      </w:tr>
      <w:tr>
        <w:tc>
          <w:tcPr>
            <w:tcW w:type="dxa" w:w="2357"/>
          </w:tcPr>
          <w:p>
            <w:r>
              <w:rPr>
                <w:sz w:val="14"/>
              </w:rPr>
              <w:t>EdgeSAM</w:t>
            </w:r>
          </w:p>
        </w:tc>
        <w:tc>
          <w:tcPr>
            <w:tcW w:type="dxa" w:w="2357"/>
          </w:tcPr>
          <w:p>
            <w:r>
              <w:rPr>
                <w:sz w:val="14"/>
              </w:rPr>
              <w:t>4</w:t>
            </w:r>
          </w:p>
        </w:tc>
        <w:tc>
          <w:tcPr>
            <w:tcW w:type="dxa" w:w="2357"/>
          </w:tcPr>
          <w:p>
            <w:r>
              <w:rPr>
                <w:sz w:val="14"/>
              </w:rPr>
              <w:t>Full − (Dice+PMC+BGA) = IPP</w:t>
            </w:r>
          </w:p>
        </w:tc>
        <w:tc>
          <w:tcPr>
            <w:tcW w:type="dxa" w:w="2357"/>
          </w:tcPr>
          <w:p>
            <w:r>
              <w:rPr>
                <w:sz w:val="14"/>
              </w:rPr>
              <w:t>-1.50 [-4.04, +1.03]</w:t>
            </w:r>
          </w:p>
        </w:tc>
        <w:tc>
          <w:tcPr>
            <w:tcW w:type="dxa" w:w="2357"/>
          </w:tcPr>
          <w:p>
            <w:r>
              <w:rPr>
                <w:sz w:val="14"/>
              </w:rPr>
              <w:t>-0.020 [-0.028, -0.012] *</w:t>
            </w:r>
          </w:p>
        </w:tc>
        <w:tc>
          <w:tcPr>
            <w:tcW w:type="dxa" w:w="2357"/>
          </w:tcPr>
          <w:p>
            <w:r>
              <w:rPr>
                <w:sz w:val="14"/>
              </w:rPr>
              <w:t>+0.001 [-0.034, +0.036]</w:t>
            </w:r>
          </w:p>
        </w:tc>
      </w:tr>
      <w:tr>
        <w:tc>
          <w:tcPr>
            <w:tcW w:type="dxa" w:w="2357"/>
          </w:tcPr>
          <w:p>
            <w:r>
              <w:rPr>
                <w:sz w:val="14"/>
              </w:rPr>
              <w:t>EdgeSAM</w:t>
            </w:r>
          </w:p>
        </w:tc>
        <w:tc>
          <w:tcPr>
            <w:tcW w:type="dxa" w:w="2357"/>
          </w:tcPr>
          <w:p>
            <w:r>
              <w:rPr>
                <w:sz w:val="14"/>
              </w:rPr>
              <w:t>4</w:t>
            </w:r>
          </w:p>
        </w:tc>
        <w:tc>
          <w:tcPr>
            <w:tcW w:type="dxa" w:w="2357"/>
          </w:tcPr>
          <w:p>
            <w:r>
              <w:rPr>
                <w:sz w:val="14"/>
              </w:rPr>
              <w:t>(Dice+PMC) − Dice only = PMC</w:t>
            </w:r>
          </w:p>
        </w:tc>
        <w:tc>
          <w:tcPr>
            <w:tcW w:type="dxa" w:w="2357"/>
          </w:tcPr>
          <w:p>
            <w:r>
              <w:rPr>
                <w:sz w:val="14"/>
              </w:rPr>
              <w:t>-6.28 [-16.49, +3.93]</w:t>
            </w:r>
          </w:p>
        </w:tc>
        <w:tc>
          <w:tcPr>
            <w:tcW w:type="dxa" w:w="2357"/>
          </w:tcPr>
          <w:p>
            <w:r>
              <w:rPr>
                <w:sz w:val="14"/>
              </w:rPr>
              <w:t>+0.117 [-0.090, +0.324]</w:t>
            </w:r>
          </w:p>
        </w:tc>
        <w:tc>
          <w:tcPr>
            <w:tcW w:type="dxa" w:w="2357"/>
          </w:tcPr>
          <w:p>
            <w:r>
              <w:rPr>
                <w:sz w:val="14"/>
              </w:rPr>
              <w:t>+0.143 [-0.343, +0.628]</w:t>
            </w:r>
          </w:p>
        </w:tc>
      </w:tr>
      <w:tr>
        <w:tc>
          <w:tcPr>
            <w:tcW w:type="dxa" w:w="2357"/>
          </w:tcPr>
          <w:p>
            <w:r>
              <w:rPr>
                <w:sz w:val="14"/>
              </w:rPr>
              <w:t>EdgeSAM</w:t>
            </w:r>
          </w:p>
        </w:tc>
        <w:tc>
          <w:tcPr>
            <w:tcW w:type="dxa" w:w="2357"/>
          </w:tcPr>
          <w:p>
            <w:r>
              <w:rPr>
                <w:sz w:val="14"/>
              </w:rPr>
              <w:t>4</w:t>
            </w:r>
          </w:p>
        </w:tc>
        <w:tc>
          <w:tcPr>
            <w:tcW w:type="dxa" w:w="2357"/>
          </w:tcPr>
          <w:p>
            <w:r>
              <w:rPr>
                <w:sz w:val="14"/>
              </w:rPr>
              <w:t>(Dice+PMC+BGA) − (Dice+PMC) = BGA</w:t>
            </w:r>
          </w:p>
        </w:tc>
        <w:tc>
          <w:tcPr>
            <w:tcW w:type="dxa" w:w="2357"/>
          </w:tcPr>
          <w:p>
            <w:r>
              <w:rPr>
                <w:sz w:val="14"/>
              </w:rPr>
              <w:t>+0.30 [-1.68, +2.28]</w:t>
            </w:r>
          </w:p>
        </w:tc>
        <w:tc>
          <w:tcPr>
            <w:tcW w:type="dxa" w:w="2357"/>
          </w:tcPr>
          <w:p>
            <w:r>
              <w:rPr>
                <w:sz w:val="14"/>
              </w:rPr>
              <w:t>-0.003 [-0.008, +0.002]</w:t>
            </w:r>
          </w:p>
        </w:tc>
        <w:tc>
          <w:tcPr>
            <w:tcW w:type="dxa" w:w="2357"/>
          </w:tcPr>
          <w:p>
            <w:r>
              <w:rPr>
                <w:sz w:val="14"/>
              </w:rPr>
              <w:t>-0.005 [-0.021, +0.011]</w:t>
            </w:r>
          </w:p>
        </w:tc>
      </w:tr>
      <w:tr>
        <w:tc>
          <w:tcPr>
            <w:tcW w:type="dxa" w:w="2357"/>
          </w:tcPr>
          <w:p>
            <w:r>
              <w:rPr>
                <w:sz w:val="14"/>
              </w:rPr>
              <w:t>EdgeSAM</w:t>
            </w:r>
          </w:p>
        </w:tc>
        <w:tc>
          <w:tcPr>
            <w:tcW w:type="dxa" w:w="2357"/>
          </w:tcPr>
          <w:p>
            <w:r>
              <w:rPr>
                <w:sz w:val="14"/>
              </w:rPr>
              <w:t>8</w:t>
            </w:r>
          </w:p>
        </w:tc>
        <w:tc>
          <w:tcPr>
            <w:tcW w:type="dxa" w:w="2357"/>
          </w:tcPr>
          <w:p>
            <w:r>
              <w:rPr>
                <w:sz w:val="14"/>
              </w:rPr>
              <w:t>Full − Dice only</w:t>
            </w:r>
          </w:p>
        </w:tc>
        <w:tc>
          <w:tcPr>
            <w:tcW w:type="dxa" w:w="2357"/>
          </w:tcPr>
          <w:p>
            <w:r>
              <w:rPr>
                <w:sz w:val="14"/>
              </w:rPr>
              <w:t>-7.01 [-19.68, +5.66]</w:t>
            </w:r>
          </w:p>
        </w:tc>
        <w:tc>
          <w:tcPr>
            <w:tcW w:type="dxa" w:w="2357"/>
          </w:tcPr>
          <w:p>
            <w:r>
              <w:rPr>
                <w:sz w:val="14"/>
              </w:rPr>
              <w:t>+0.023 [-0.306, +0.352]</w:t>
            </w:r>
          </w:p>
        </w:tc>
        <w:tc>
          <w:tcPr>
            <w:tcW w:type="dxa" w:w="2357"/>
          </w:tcPr>
          <w:p>
            <w:r>
              <w:rPr>
                <w:sz w:val="14"/>
              </w:rPr>
              <w:t>+0.112 [-0.413, +0.637]</w:t>
            </w:r>
          </w:p>
        </w:tc>
      </w:tr>
      <w:tr>
        <w:tc>
          <w:tcPr>
            <w:tcW w:type="dxa" w:w="2357"/>
          </w:tcPr>
          <w:p>
            <w:r>
              <w:rPr>
                <w:sz w:val="14"/>
              </w:rPr>
              <w:t>EdgeSAM</w:t>
            </w:r>
          </w:p>
        </w:tc>
        <w:tc>
          <w:tcPr>
            <w:tcW w:type="dxa" w:w="2357"/>
          </w:tcPr>
          <w:p>
            <w:r>
              <w:rPr>
                <w:sz w:val="14"/>
              </w:rPr>
              <w:t>8</w:t>
            </w:r>
          </w:p>
        </w:tc>
        <w:tc>
          <w:tcPr>
            <w:tcW w:type="dxa" w:w="2357"/>
          </w:tcPr>
          <w:p>
            <w:r>
              <w:rPr>
                <w:sz w:val="14"/>
              </w:rPr>
              <w:t>Full − (Dice+PMC+BGA) = IPP</w:t>
            </w:r>
          </w:p>
        </w:tc>
        <w:tc>
          <w:tcPr>
            <w:tcW w:type="dxa" w:w="2357"/>
          </w:tcPr>
          <w:p>
            <w:r>
              <w:rPr>
                <w:sz w:val="14"/>
              </w:rPr>
              <w:t>-0.44 [-4.77, +3.90]</w:t>
            </w:r>
          </w:p>
        </w:tc>
        <w:tc>
          <w:tcPr>
            <w:tcW w:type="dxa" w:w="2357"/>
          </w:tcPr>
          <w:p>
            <w:r>
              <w:rPr>
                <w:sz w:val="14"/>
              </w:rPr>
              <w:t>-0.089 [-0.357, +0.179]</w:t>
            </w:r>
          </w:p>
        </w:tc>
        <w:tc>
          <w:tcPr>
            <w:tcW w:type="dxa" w:w="2357"/>
          </w:tcPr>
          <w:p>
            <w:r>
              <w:rPr>
                <w:sz w:val="14"/>
              </w:rPr>
              <w:t>-0.021 [-0.057, +0.016]</w:t>
            </w:r>
          </w:p>
        </w:tc>
      </w:tr>
      <w:tr>
        <w:tc>
          <w:tcPr>
            <w:tcW w:type="dxa" w:w="2357"/>
          </w:tcPr>
          <w:p>
            <w:r>
              <w:rPr>
                <w:sz w:val="14"/>
              </w:rPr>
              <w:t>EdgeSAM</w:t>
            </w:r>
          </w:p>
        </w:tc>
        <w:tc>
          <w:tcPr>
            <w:tcW w:type="dxa" w:w="2357"/>
          </w:tcPr>
          <w:p>
            <w:r>
              <w:rPr>
                <w:sz w:val="14"/>
              </w:rPr>
              <w:t>8</w:t>
            </w:r>
          </w:p>
        </w:tc>
        <w:tc>
          <w:tcPr>
            <w:tcW w:type="dxa" w:w="2357"/>
          </w:tcPr>
          <w:p>
            <w:r>
              <w:rPr>
                <w:sz w:val="14"/>
              </w:rPr>
              <w:t>(Dice+PMC) − Dice only = PMC</w:t>
            </w:r>
          </w:p>
        </w:tc>
        <w:tc>
          <w:tcPr>
            <w:tcW w:type="dxa" w:w="2357"/>
          </w:tcPr>
          <w:p>
            <w:r>
              <w:rPr>
                <w:sz w:val="14"/>
              </w:rPr>
              <w:t>-2.84 [-16.76, +11.07]</w:t>
            </w:r>
          </w:p>
        </w:tc>
        <w:tc>
          <w:tcPr>
            <w:tcW w:type="dxa" w:w="2357"/>
          </w:tcPr>
          <w:p>
            <w:r>
              <w:rPr>
                <w:sz w:val="14"/>
              </w:rPr>
              <w:t>+0.048 [-0.253, +0.349]</w:t>
            </w:r>
          </w:p>
        </w:tc>
        <w:tc>
          <w:tcPr>
            <w:tcW w:type="dxa" w:w="2357"/>
          </w:tcPr>
          <w:p>
            <w:r>
              <w:rPr>
                <w:sz w:val="14"/>
              </w:rPr>
              <w:t>+0.125 [-0.367, +0.618]</w:t>
            </w:r>
          </w:p>
        </w:tc>
      </w:tr>
      <w:tr>
        <w:tc>
          <w:tcPr>
            <w:tcW w:type="dxa" w:w="2357"/>
          </w:tcPr>
          <w:p>
            <w:r>
              <w:rPr>
                <w:sz w:val="14"/>
              </w:rPr>
              <w:t>EdgeSAM</w:t>
            </w:r>
          </w:p>
        </w:tc>
        <w:tc>
          <w:tcPr>
            <w:tcW w:type="dxa" w:w="2357"/>
          </w:tcPr>
          <w:p>
            <w:r>
              <w:rPr>
                <w:sz w:val="14"/>
              </w:rPr>
              <w:t>8</w:t>
            </w:r>
          </w:p>
        </w:tc>
        <w:tc>
          <w:tcPr>
            <w:tcW w:type="dxa" w:w="2357"/>
          </w:tcPr>
          <w:p>
            <w:r>
              <w:rPr>
                <w:sz w:val="14"/>
              </w:rPr>
              <w:t>(Dice+PMC+BGA) − (Dice+PMC) = BGA</w:t>
            </w:r>
          </w:p>
        </w:tc>
        <w:tc>
          <w:tcPr>
            <w:tcW w:type="dxa" w:w="2357"/>
          </w:tcPr>
          <w:p>
            <w:r>
              <w:rPr>
                <w:sz w:val="14"/>
              </w:rPr>
              <w:t>-3.73 [-19.07, +11.62]</w:t>
            </w:r>
          </w:p>
        </w:tc>
        <w:tc>
          <w:tcPr>
            <w:tcW w:type="dxa" w:w="2357"/>
          </w:tcPr>
          <w:p>
            <w:r>
              <w:rPr>
                <w:sz w:val="14"/>
              </w:rPr>
              <w:t>+0.064 [-0.191, +0.319]</w:t>
            </w:r>
          </w:p>
        </w:tc>
        <w:tc>
          <w:tcPr>
            <w:tcW w:type="dxa" w:w="2357"/>
          </w:tcPr>
          <w:p>
            <w:r>
              <w:rPr>
                <w:sz w:val="14"/>
              </w:rPr>
              <w:t>+0.007 [-0.050, +0.065]</w:t>
            </w:r>
          </w:p>
        </w:tc>
      </w:tr>
      <w:tr>
        <w:tc>
          <w:tcPr>
            <w:tcW w:type="dxa" w:w="2357"/>
          </w:tcPr>
          <w:p>
            <w:r>
              <w:rPr>
                <w:sz w:val="14"/>
              </w:rPr>
              <w:t>EdgeSAM</w:t>
            </w:r>
          </w:p>
        </w:tc>
        <w:tc>
          <w:tcPr>
            <w:tcW w:type="dxa" w:w="2357"/>
          </w:tcPr>
          <w:p>
            <w:r>
              <w:rPr>
                <w:sz w:val="14"/>
              </w:rPr>
              <w:t>16</w:t>
            </w:r>
          </w:p>
        </w:tc>
        <w:tc>
          <w:tcPr>
            <w:tcW w:type="dxa" w:w="2357"/>
          </w:tcPr>
          <w:p>
            <w:r>
              <w:rPr>
                <w:sz w:val="14"/>
              </w:rPr>
              <w:t>Full − Dice only</w:t>
            </w:r>
          </w:p>
        </w:tc>
        <w:tc>
          <w:tcPr>
            <w:tcW w:type="dxa" w:w="2357"/>
          </w:tcPr>
          <w:p>
            <w:r>
              <w:rPr>
                <w:sz w:val="14"/>
              </w:rPr>
              <w:t>-6.39 [-19.07, +6.29]</w:t>
            </w:r>
          </w:p>
        </w:tc>
        <w:tc>
          <w:tcPr>
            <w:tcW w:type="dxa" w:w="2357"/>
          </w:tcPr>
          <w:p>
            <w:r>
              <w:rPr>
                <w:sz w:val="14"/>
              </w:rPr>
              <w:t>+0.045 [-0.229, +0.319]</w:t>
            </w:r>
          </w:p>
        </w:tc>
        <w:tc>
          <w:tcPr>
            <w:tcW w:type="dxa" w:w="2357"/>
          </w:tcPr>
          <w:p>
            <w:r>
              <w:rPr>
                <w:sz w:val="14"/>
              </w:rPr>
              <w:t>+0.116 [-0.466, +0.698]</w:t>
            </w:r>
          </w:p>
        </w:tc>
      </w:tr>
      <w:tr>
        <w:tc>
          <w:tcPr>
            <w:tcW w:type="dxa" w:w="2357"/>
          </w:tcPr>
          <w:p>
            <w:r>
              <w:rPr>
                <w:sz w:val="14"/>
              </w:rPr>
              <w:t>EdgeSAM</w:t>
            </w:r>
          </w:p>
        </w:tc>
        <w:tc>
          <w:tcPr>
            <w:tcW w:type="dxa" w:w="2357"/>
          </w:tcPr>
          <w:p>
            <w:r>
              <w:rPr>
                <w:sz w:val="14"/>
              </w:rPr>
              <w:t>16</w:t>
            </w:r>
          </w:p>
        </w:tc>
        <w:tc>
          <w:tcPr>
            <w:tcW w:type="dxa" w:w="2357"/>
          </w:tcPr>
          <w:p>
            <w:r>
              <w:rPr>
                <w:sz w:val="14"/>
              </w:rPr>
              <w:t>Full − (Dice+PMC+BGA) = IPP</w:t>
            </w:r>
          </w:p>
        </w:tc>
        <w:tc>
          <w:tcPr>
            <w:tcW w:type="dxa" w:w="2357"/>
          </w:tcPr>
          <w:p>
            <w:r>
              <w:rPr>
                <w:sz w:val="14"/>
              </w:rPr>
              <w:t>+1.23 [-5.74, +8.21]</w:t>
            </w:r>
          </w:p>
        </w:tc>
        <w:tc>
          <w:tcPr>
            <w:tcW w:type="dxa" w:w="2357"/>
          </w:tcPr>
          <w:p>
            <w:r>
              <w:rPr>
                <w:sz w:val="14"/>
              </w:rPr>
              <w:t>-0.077 [-0.353, +0.199]</w:t>
            </w:r>
          </w:p>
        </w:tc>
        <w:tc>
          <w:tcPr>
            <w:tcW w:type="dxa" w:w="2357"/>
          </w:tcPr>
          <w:p>
            <w:r>
              <w:rPr>
                <w:sz w:val="14"/>
              </w:rPr>
              <w:t>-0.020 [-0.073, +0.033]</w:t>
            </w:r>
          </w:p>
        </w:tc>
      </w:tr>
      <w:tr>
        <w:tc>
          <w:tcPr>
            <w:tcW w:type="dxa" w:w="2357"/>
          </w:tcPr>
          <w:p>
            <w:r>
              <w:rPr>
                <w:sz w:val="14"/>
              </w:rPr>
              <w:t>EdgeSAM</w:t>
            </w:r>
          </w:p>
        </w:tc>
        <w:tc>
          <w:tcPr>
            <w:tcW w:type="dxa" w:w="2357"/>
          </w:tcPr>
          <w:p>
            <w:r>
              <w:rPr>
                <w:sz w:val="14"/>
              </w:rPr>
              <w:t>16</w:t>
            </w:r>
          </w:p>
        </w:tc>
        <w:tc>
          <w:tcPr>
            <w:tcW w:type="dxa" w:w="2357"/>
          </w:tcPr>
          <w:p>
            <w:r>
              <w:rPr>
                <w:sz w:val="14"/>
              </w:rPr>
              <w:t>(Dice+PMC) − Dice only = PMC</w:t>
            </w:r>
          </w:p>
        </w:tc>
        <w:tc>
          <w:tcPr>
            <w:tcW w:type="dxa" w:w="2357"/>
          </w:tcPr>
          <w:p>
            <w:r>
              <w:rPr>
                <w:sz w:val="14"/>
              </w:rPr>
              <w:t>-7.34 [-21.59, +6.91]</w:t>
            </w:r>
          </w:p>
        </w:tc>
        <w:tc>
          <w:tcPr>
            <w:tcW w:type="dxa" w:w="2357"/>
          </w:tcPr>
          <w:p>
            <w:r>
              <w:rPr>
                <w:sz w:val="14"/>
              </w:rPr>
              <w:t>+0.120 [-0.114, +0.354]</w:t>
            </w:r>
          </w:p>
        </w:tc>
        <w:tc>
          <w:tcPr>
            <w:tcW w:type="dxa" w:w="2357"/>
          </w:tcPr>
          <w:p>
            <w:r>
              <w:rPr>
                <w:sz w:val="14"/>
              </w:rPr>
              <w:t>+0.135 [-0.401, +0.672]</w:t>
            </w:r>
          </w:p>
        </w:tc>
      </w:tr>
      <w:tr>
        <w:tc>
          <w:tcPr>
            <w:tcW w:type="dxa" w:w="2357"/>
          </w:tcPr>
          <w:p>
            <w:r>
              <w:rPr>
                <w:sz w:val="14"/>
              </w:rPr>
              <w:t>EdgeSAM</w:t>
            </w:r>
          </w:p>
        </w:tc>
        <w:tc>
          <w:tcPr>
            <w:tcW w:type="dxa" w:w="2357"/>
          </w:tcPr>
          <w:p>
            <w:r>
              <w:rPr>
                <w:sz w:val="14"/>
              </w:rPr>
              <w:t>16</w:t>
            </w:r>
          </w:p>
        </w:tc>
        <w:tc>
          <w:tcPr>
            <w:tcW w:type="dxa" w:w="2357"/>
          </w:tcPr>
          <w:p>
            <w:r>
              <w:rPr>
                <w:sz w:val="14"/>
              </w:rPr>
              <w:t>(Dice+PMC+BGA) − (Dice+PMC) = BGA</w:t>
            </w:r>
          </w:p>
        </w:tc>
        <w:tc>
          <w:tcPr>
            <w:tcW w:type="dxa" w:w="2357"/>
          </w:tcPr>
          <w:p>
            <w:r>
              <w:rPr>
                <w:sz w:val="14"/>
              </w:rPr>
              <w:t>-0.28 [-1.34, +0.78]</w:t>
            </w:r>
          </w:p>
        </w:tc>
        <w:tc>
          <w:tcPr>
            <w:tcW w:type="dxa" w:w="2357"/>
          </w:tcPr>
          <w:p>
            <w:r>
              <w:rPr>
                <w:sz w:val="14"/>
              </w:rPr>
              <w:t>+0.001 [-0.010, +0.013]</w:t>
            </w:r>
          </w:p>
        </w:tc>
        <w:tc>
          <w:tcPr>
            <w:tcW w:type="dxa" w:w="2357"/>
          </w:tcPr>
          <w:p>
            <w:r>
              <w:rPr>
                <w:sz w:val="14"/>
              </w:rPr>
              <w:t>+0.001 [-0.001, +0.003]</w:t>
            </w:r>
          </w:p>
        </w:tc>
      </w:tr>
      <w:tr>
        <w:tc>
          <w:tcPr>
            <w:tcW w:type="dxa" w:w="2357"/>
          </w:tcPr>
          <w:p>
            <w:r>
              <w:rPr>
                <w:sz w:val="14"/>
              </w:rPr>
              <w:t>EdgeSAM</w:t>
            </w:r>
          </w:p>
        </w:tc>
        <w:tc>
          <w:tcPr>
            <w:tcW w:type="dxa" w:w="2357"/>
          </w:tcPr>
          <w:p>
            <w:r>
              <w:rPr>
                <w:sz w:val="14"/>
              </w:rPr>
              <w:t>32</w:t>
            </w:r>
          </w:p>
        </w:tc>
        <w:tc>
          <w:tcPr>
            <w:tcW w:type="dxa" w:w="2357"/>
          </w:tcPr>
          <w:p>
            <w:r>
              <w:rPr>
                <w:sz w:val="14"/>
              </w:rPr>
              <w:t>Full − Dice only</w:t>
            </w:r>
          </w:p>
        </w:tc>
        <w:tc>
          <w:tcPr>
            <w:tcW w:type="dxa" w:w="2357"/>
          </w:tcPr>
          <w:p>
            <w:r>
              <w:rPr>
                <w:sz w:val="14"/>
              </w:rPr>
              <w:t>-8.18 [-23.52, +7.15]</w:t>
            </w:r>
          </w:p>
        </w:tc>
        <w:tc>
          <w:tcPr>
            <w:tcW w:type="dxa" w:w="2357"/>
          </w:tcPr>
          <w:p>
            <w:r>
              <w:rPr>
                <w:sz w:val="14"/>
              </w:rPr>
              <w:t>+0.119 [-0.166, +0.404]</w:t>
            </w:r>
          </w:p>
        </w:tc>
        <w:tc>
          <w:tcPr>
            <w:tcW w:type="dxa" w:w="2357"/>
          </w:tcPr>
          <w:p>
            <w:r>
              <w:rPr>
                <w:sz w:val="14"/>
              </w:rPr>
              <w:t>+0.123 [-0.403, +0.649]</w:t>
            </w:r>
          </w:p>
        </w:tc>
      </w:tr>
      <w:tr>
        <w:tc>
          <w:tcPr>
            <w:tcW w:type="dxa" w:w="2357"/>
          </w:tcPr>
          <w:p>
            <w:r>
              <w:rPr>
                <w:sz w:val="14"/>
              </w:rPr>
              <w:t>EdgeSAM</w:t>
            </w:r>
          </w:p>
        </w:tc>
        <w:tc>
          <w:tcPr>
            <w:tcW w:type="dxa" w:w="2357"/>
          </w:tcPr>
          <w:p>
            <w:r>
              <w:rPr>
                <w:sz w:val="14"/>
              </w:rPr>
              <w:t>32</w:t>
            </w:r>
          </w:p>
        </w:tc>
        <w:tc>
          <w:tcPr>
            <w:tcW w:type="dxa" w:w="2357"/>
          </w:tcPr>
          <w:p>
            <w:r>
              <w:rPr>
                <w:sz w:val="14"/>
              </w:rPr>
              <w:t>Full − (Dice+PMC+BGA) = IPP</w:t>
            </w:r>
          </w:p>
        </w:tc>
        <w:tc>
          <w:tcPr>
            <w:tcW w:type="dxa" w:w="2357"/>
          </w:tcPr>
          <w:p>
            <w:r>
              <w:rPr>
                <w:sz w:val="14"/>
              </w:rPr>
              <w:t>-0.63 [-0.75, -0.51] *</w:t>
            </w:r>
          </w:p>
        </w:tc>
        <w:tc>
          <w:tcPr>
            <w:tcW w:type="dxa" w:w="2357"/>
          </w:tcPr>
          <w:p>
            <w:r>
              <w:rPr>
                <w:sz w:val="14"/>
              </w:rPr>
              <w:t>-0.008 [-0.039, +0.023]</w:t>
            </w:r>
          </w:p>
        </w:tc>
        <w:tc>
          <w:tcPr>
            <w:tcW w:type="dxa" w:w="2357"/>
          </w:tcPr>
          <w:p>
            <w:r>
              <w:rPr>
                <w:sz w:val="14"/>
              </w:rPr>
              <w:t>-0.001 [-0.026, +0.024]</w:t>
            </w:r>
          </w:p>
        </w:tc>
      </w:tr>
      <w:tr>
        <w:tc>
          <w:tcPr>
            <w:tcW w:type="dxa" w:w="2357"/>
          </w:tcPr>
          <w:p>
            <w:r>
              <w:rPr>
                <w:sz w:val="14"/>
              </w:rPr>
              <w:t>EdgeSAM</w:t>
            </w:r>
          </w:p>
        </w:tc>
        <w:tc>
          <w:tcPr>
            <w:tcW w:type="dxa" w:w="2357"/>
          </w:tcPr>
          <w:p>
            <w:r>
              <w:rPr>
                <w:sz w:val="14"/>
              </w:rPr>
              <w:t>32</w:t>
            </w:r>
          </w:p>
        </w:tc>
        <w:tc>
          <w:tcPr>
            <w:tcW w:type="dxa" w:w="2357"/>
          </w:tcPr>
          <w:p>
            <w:r>
              <w:rPr>
                <w:sz w:val="14"/>
              </w:rPr>
              <w:t>(Dice+PMC) − Dice only = PMC</w:t>
            </w:r>
          </w:p>
        </w:tc>
        <w:tc>
          <w:tcPr>
            <w:tcW w:type="dxa" w:w="2357"/>
          </w:tcPr>
          <w:p>
            <w:r>
              <w:rPr>
                <w:sz w:val="14"/>
              </w:rPr>
              <w:t>-3.75 [-20.14, +12.65]</w:t>
            </w:r>
          </w:p>
        </w:tc>
        <w:tc>
          <w:tcPr>
            <w:tcW w:type="dxa" w:w="2357"/>
          </w:tcPr>
          <w:p>
            <w:r>
              <w:rPr>
                <w:sz w:val="14"/>
              </w:rPr>
              <w:t>+0.061 [-0.192, +0.314]</w:t>
            </w:r>
          </w:p>
        </w:tc>
        <w:tc>
          <w:tcPr>
            <w:tcW w:type="dxa" w:w="2357"/>
          </w:tcPr>
          <w:p>
            <w:r>
              <w:rPr>
                <w:sz w:val="14"/>
              </w:rPr>
              <w:t>+0.119 [-0.429, +0.667]</w:t>
            </w:r>
          </w:p>
        </w:tc>
      </w:tr>
      <w:tr>
        <w:tc>
          <w:tcPr>
            <w:tcW w:type="dxa" w:w="2357"/>
          </w:tcPr>
          <w:p>
            <w:r>
              <w:rPr>
                <w:sz w:val="14"/>
              </w:rPr>
              <w:t>EdgeSAM</w:t>
            </w:r>
          </w:p>
        </w:tc>
        <w:tc>
          <w:tcPr>
            <w:tcW w:type="dxa" w:w="2357"/>
          </w:tcPr>
          <w:p>
            <w:r>
              <w:rPr>
                <w:sz w:val="14"/>
              </w:rPr>
              <w:t>32</w:t>
            </w:r>
          </w:p>
        </w:tc>
        <w:tc>
          <w:tcPr>
            <w:tcW w:type="dxa" w:w="2357"/>
          </w:tcPr>
          <w:p>
            <w:r>
              <w:rPr>
                <w:sz w:val="14"/>
              </w:rPr>
              <w:t>(Dice+PMC+BGA) − (Dice+PMC) = BGA</w:t>
            </w:r>
          </w:p>
        </w:tc>
        <w:tc>
          <w:tcPr>
            <w:tcW w:type="dxa" w:w="2357"/>
          </w:tcPr>
          <w:p>
            <w:r>
              <w:rPr>
                <w:sz w:val="14"/>
              </w:rPr>
              <w:t>-3.81 [-19.64, +12.02]</w:t>
            </w:r>
          </w:p>
        </w:tc>
        <w:tc>
          <w:tcPr>
            <w:tcW w:type="dxa" w:w="2357"/>
          </w:tcPr>
          <w:p>
            <w:r>
              <w:rPr>
                <w:sz w:val="14"/>
              </w:rPr>
              <w:t>+0.066 [-0.209, +0.340]</w:t>
            </w:r>
          </w:p>
        </w:tc>
        <w:tc>
          <w:tcPr>
            <w:tcW w:type="dxa" w:w="2357"/>
          </w:tcPr>
          <w:p>
            <w:r>
              <w:rPr>
                <w:sz w:val="14"/>
              </w:rPr>
              <w:t>+0.006 [-0.048, +0.059]</w:t>
            </w:r>
          </w:p>
        </w:tc>
      </w:tr>
      <w:tr>
        <w:tc>
          <w:tcPr>
            <w:tcW w:type="dxa" w:w="2357"/>
          </w:tcPr>
          <w:p>
            <w:r>
              <w:rPr>
                <w:sz w:val="14"/>
              </w:rPr>
              <w:t>MobileNet-UNet</w:t>
            </w:r>
          </w:p>
        </w:tc>
        <w:tc>
          <w:tcPr>
            <w:tcW w:type="dxa" w:w="2357"/>
          </w:tcPr>
          <w:p>
            <w:r>
              <w:rPr>
                <w:sz w:val="14"/>
              </w:rPr>
              <w:t>2</w:t>
            </w:r>
          </w:p>
        </w:tc>
        <w:tc>
          <w:tcPr>
            <w:tcW w:type="dxa" w:w="2357"/>
          </w:tcPr>
          <w:p>
            <w:r>
              <w:rPr>
                <w:sz w:val="14"/>
              </w:rPr>
              <w:t>Full − Dice only</w:t>
            </w:r>
          </w:p>
        </w:tc>
        <w:tc>
          <w:tcPr>
            <w:tcW w:type="dxa" w:w="2357"/>
          </w:tcPr>
          <w:p>
            <w:r>
              <w:rPr>
                <w:sz w:val="14"/>
              </w:rPr>
              <w:t>-15.37 [-16.63, -14.12] *</w:t>
            </w:r>
          </w:p>
        </w:tc>
        <w:tc>
          <w:tcPr>
            <w:tcW w:type="dxa" w:w="2357"/>
          </w:tcPr>
          <w:p>
            <w:r>
              <w:rPr>
                <w:sz w:val="14"/>
              </w:rPr>
              <w:t>-0.006 [-0.024, +0.013]</w:t>
            </w:r>
          </w:p>
        </w:tc>
        <w:tc>
          <w:tcPr>
            <w:tcW w:type="dxa" w:w="2357"/>
          </w:tcPr>
          <w:p>
            <w:r>
              <w:rPr>
                <w:sz w:val="14"/>
              </w:rPr>
              <w:t>+0.026 [+0.000, +0.052] *</w:t>
            </w:r>
          </w:p>
        </w:tc>
      </w:tr>
      <w:tr>
        <w:tc>
          <w:tcPr>
            <w:tcW w:type="dxa" w:w="2357"/>
          </w:tcPr>
          <w:p>
            <w:r>
              <w:rPr>
                <w:sz w:val="14"/>
              </w:rPr>
              <w:t>MobileNet-UNet</w:t>
            </w:r>
          </w:p>
        </w:tc>
        <w:tc>
          <w:tcPr>
            <w:tcW w:type="dxa" w:w="2357"/>
          </w:tcPr>
          <w:p>
            <w:r>
              <w:rPr>
                <w:sz w:val="14"/>
              </w:rPr>
              <w:t>2</w:t>
            </w:r>
          </w:p>
        </w:tc>
        <w:tc>
          <w:tcPr>
            <w:tcW w:type="dxa" w:w="2357"/>
          </w:tcPr>
          <w:p>
            <w:r>
              <w:rPr>
                <w:sz w:val="14"/>
              </w:rPr>
              <w:t>Full − (Dice+PMC+BGA) = IPP</w:t>
            </w:r>
          </w:p>
        </w:tc>
        <w:tc>
          <w:tcPr>
            <w:tcW w:type="dxa" w:w="2357"/>
          </w:tcPr>
          <w:p>
            <w:r>
              <w:rPr>
                <w:sz w:val="14"/>
              </w:rPr>
              <w:t>-9.80 [-25.71, +6.12]</w:t>
            </w:r>
          </w:p>
        </w:tc>
        <w:tc>
          <w:tcPr>
            <w:tcW w:type="dxa" w:w="2357"/>
          </w:tcPr>
          <w:p>
            <w:r>
              <w:rPr>
                <w:sz w:val="14"/>
              </w:rPr>
              <w:t>-0.139 [-0.410, +0.132]</w:t>
            </w:r>
          </w:p>
        </w:tc>
        <w:tc>
          <w:tcPr>
            <w:tcW w:type="dxa" w:w="2357"/>
          </w:tcPr>
          <w:p>
            <w:r>
              <w:rPr>
                <w:sz w:val="14"/>
              </w:rPr>
              <w:t>+0.013 [-0.013, +0.039]</w:t>
            </w:r>
          </w:p>
        </w:tc>
      </w:tr>
      <w:tr>
        <w:tc>
          <w:tcPr>
            <w:tcW w:type="dxa" w:w="2357"/>
          </w:tcPr>
          <w:p>
            <w:r>
              <w:rPr>
                <w:sz w:val="14"/>
              </w:rPr>
              <w:t>MobileNet-UNet</w:t>
            </w:r>
          </w:p>
        </w:tc>
        <w:tc>
          <w:tcPr>
            <w:tcW w:type="dxa" w:w="2357"/>
          </w:tcPr>
          <w:p>
            <w:r>
              <w:rPr>
                <w:sz w:val="14"/>
              </w:rPr>
              <w:t>2</w:t>
            </w:r>
          </w:p>
        </w:tc>
        <w:tc>
          <w:tcPr>
            <w:tcW w:type="dxa" w:w="2357"/>
          </w:tcPr>
          <w:p>
            <w:r>
              <w:rPr>
                <w:sz w:val="14"/>
              </w:rPr>
              <w:t>(Dice+PMC) − Dice only = PMC</w:t>
            </w:r>
          </w:p>
        </w:tc>
        <w:tc>
          <w:tcPr>
            <w:tcW w:type="dxa" w:w="2357"/>
          </w:tcPr>
          <w:p>
            <w:r>
              <w:rPr>
                <w:sz w:val="14"/>
              </w:rPr>
              <w:t>+1.90 [-14.43, +18.22]</w:t>
            </w:r>
          </w:p>
        </w:tc>
        <w:tc>
          <w:tcPr>
            <w:tcW w:type="dxa" w:w="2357"/>
          </w:tcPr>
          <w:p>
            <w:r>
              <w:rPr>
                <w:sz w:val="14"/>
              </w:rPr>
              <w:t>-0.003 [-0.461, +0.456]</w:t>
            </w:r>
          </w:p>
        </w:tc>
        <w:tc>
          <w:tcPr>
            <w:tcW w:type="dxa" w:w="2357"/>
          </w:tcPr>
          <w:p>
            <w:r>
              <w:rPr>
                <w:sz w:val="14"/>
              </w:rPr>
              <w:t>-0.009 [-0.094, +0.077]</w:t>
            </w:r>
          </w:p>
        </w:tc>
      </w:tr>
      <w:tr>
        <w:tc>
          <w:tcPr>
            <w:tcW w:type="dxa" w:w="2357"/>
          </w:tcPr>
          <w:p>
            <w:r>
              <w:rPr>
                <w:sz w:val="14"/>
              </w:rPr>
              <w:t>MobileNet-UNet</w:t>
            </w:r>
          </w:p>
        </w:tc>
        <w:tc>
          <w:tcPr>
            <w:tcW w:type="dxa" w:w="2357"/>
          </w:tcPr>
          <w:p>
            <w:r>
              <w:rPr>
                <w:sz w:val="14"/>
              </w:rPr>
              <w:t>2</w:t>
            </w:r>
          </w:p>
        </w:tc>
        <w:tc>
          <w:tcPr>
            <w:tcW w:type="dxa" w:w="2357"/>
          </w:tcPr>
          <w:p>
            <w:r>
              <w:rPr>
                <w:sz w:val="14"/>
              </w:rPr>
              <w:t>(Dice+PMC+BGA) − (Dice+PMC) = BGA</w:t>
            </w:r>
          </w:p>
        </w:tc>
        <w:tc>
          <w:tcPr>
            <w:tcW w:type="dxa" w:w="2357"/>
          </w:tcPr>
          <w:p>
            <w:r>
              <w:rPr>
                <w:sz w:val="14"/>
              </w:rPr>
              <w:t>-7.48 [-24.73, +9.78]</w:t>
            </w:r>
          </w:p>
        </w:tc>
        <w:tc>
          <w:tcPr>
            <w:tcW w:type="dxa" w:w="2357"/>
          </w:tcPr>
          <w:p>
            <w:r>
              <w:rPr>
                <w:sz w:val="14"/>
              </w:rPr>
              <w:t>+0.136 [-0.159, +0.431]</w:t>
            </w:r>
          </w:p>
        </w:tc>
        <w:tc>
          <w:tcPr>
            <w:tcW w:type="dxa" w:w="2357"/>
          </w:tcPr>
          <w:p>
            <w:r>
              <w:rPr>
                <w:sz w:val="14"/>
              </w:rPr>
              <w:t>+0.022 [-0.043, +0.088]</w:t>
            </w:r>
          </w:p>
        </w:tc>
      </w:tr>
      <w:tr>
        <w:tc>
          <w:tcPr>
            <w:tcW w:type="dxa" w:w="2357"/>
          </w:tcPr>
          <w:p>
            <w:r>
              <w:rPr>
                <w:sz w:val="14"/>
              </w:rPr>
              <w:t>MobileNet-UNet</w:t>
            </w:r>
          </w:p>
        </w:tc>
        <w:tc>
          <w:tcPr>
            <w:tcW w:type="dxa" w:w="2357"/>
          </w:tcPr>
          <w:p>
            <w:r>
              <w:rPr>
                <w:sz w:val="14"/>
              </w:rPr>
              <w:t>4</w:t>
            </w:r>
          </w:p>
        </w:tc>
        <w:tc>
          <w:tcPr>
            <w:tcW w:type="dxa" w:w="2357"/>
          </w:tcPr>
          <w:p>
            <w:r>
              <w:rPr>
                <w:sz w:val="14"/>
              </w:rPr>
              <w:t>Full − Dice only</w:t>
            </w:r>
          </w:p>
        </w:tc>
        <w:tc>
          <w:tcPr>
            <w:tcW w:type="dxa" w:w="2357"/>
          </w:tcPr>
          <w:p>
            <w:r>
              <w:rPr>
                <w:sz w:val="14"/>
              </w:rPr>
              <w:t>-14.02 [-20.74, -7.31] *</w:t>
            </w:r>
          </w:p>
        </w:tc>
        <w:tc>
          <w:tcPr>
            <w:tcW w:type="dxa" w:w="2357"/>
          </w:tcPr>
          <w:p>
            <w:r>
              <w:rPr>
                <w:sz w:val="14"/>
              </w:rPr>
              <w:t>-0.075 [-0.349, +0.198]</w:t>
            </w:r>
          </w:p>
        </w:tc>
        <w:tc>
          <w:tcPr>
            <w:tcW w:type="dxa" w:w="2357"/>
          </w:tcPr>
          <w:p>
            <w:r>
              <w:rPr>
                <w:sz w:val="14"/>
              </w:rPr>
              <w:t>+0.006 [-0.015, +0.026]</w:t>
            </w:r>
          </w:p>
        </w:tc>
      </w:tr>
      <w:tr>
        <w:tc>
          <w:tcPr>
            <w:tcW w:type="dxa" w:w="2357"/>
          </w:tcPr>
          <w:p>
            <w:r>
              <w:rPr>
                <w:sz w:val="14"/>
              </w:rPr>
              <w:t>MobileNet-UNet</w:t>
            </w:r>
          </w:p>
        </w:tc>
        <w:tc>
          <w:tcPr>
            <w:tcW w:type="dxa" w:w="2357"/>
          </w:tcPr>
          <w:p>
            <w:r>
              <w:rPr>
                <w:sz w:val="14"/>
              </w:rPr>
              <w:t>4</w:t>
            </w:r>
          </w:p>
        </w:tc>
        <w:tc>
          <w:tcPr>
            <w:tcW w:type="dxa" w:w="2357"/>
          </w:tcPr>
          <w:p>
            <w:r>
              <w:rPr>
                <w:sz w:val="14"/>
              </w:rPr>
              <w:t>Full − (Dice+PMC+BGA) = IPP</w:t>
            </w:r>
          </w:p>
        </w:tc>
        <w:tc>
          <w:tcPr>
            <w:tcW w:type="dxa" w:w="2357"/>
          </w:tcPr>
          <w:p>
            <w:r>
              <w:rPr>
                <w:sz w:val="14"/>
              </w:rPr>
              <w:t>-12.20 [-38.39, +13.99]</w:t>
            </w:r>
          </w:p>
        </w:tc>
        <w:tc>
          <w:tcPr>
            <w:tcW w:type="dxa" w:w="2357"/>
          </w:tcPr>
          <w:p>
            <w:r>
              <w:rPr>
                <w:sz w:val="14"/>
              </w:rPr>
              <w:t>-0.083 [-0.644, +0.478]</w:t>
            </w:r>
          </w:p>
        </w:tc>
        <w:tc>
          <w:tcPr>
            <w:tcW w:type="dxa" w:w="2357"/>
          </w:tcPr>
          <w:p>
            <w:r>
              <w:rPr>
                <w:sz w:val="14"/>
              </w:rPr>
              <w:t>+0.015 [-0.087, +0.117]</w:t>
            </w:r>
          </w:p>
        </w:tc>
      </w:tr>
      <w:tr>
        <w:tc>
          <w:tcPr>
            <w:tcW w:type="dxa" w:w="2357"/>
          </w:tcPr>
          <w:p>
            <w:r>
              <w:rPr>
                <w:sz w:val="14"/>
              </w:rPr>
              <w:t>MobileNet-UNet</w:t>
            </w:r>
          </w:p>
        </w:tc>
        <w:tc>
          <w:tcPr>
            <w:tcW w:type="dxa" w:w="2357"/>
          </w:tcPr>
          <w:p>
            <w:r>
              <w:rPr>
                <w:sz w:val="14"/>
              </w:rPr>
              <w:t>4</w:t>
            </w:r>
          </w:p>
        </w:tc>
        <w:tc>
          <w:tcPr>
            <w:tcW w:type="dxa" w:w="2357"/>
          </w:tcPr>
          <w:p>
            <w:r>
              <w:rPr>
                <w:sz w:val="14"/>
              </w:rPr>
              <w:t>(Dice+PMC) − Dice only = PMC</w:t>
            </w:r>
          </w:p>
        </w:tc>
        <w:tc>
          <w:tcPr>
            <w:tcW w:type="dxa" w:w="2357"/>
          </w:tcPr>
          <w:p>
            <w:r>
              <w:rPr>
                <w:sz w:val="14"/>
              </w:rPr>
              <w:t>+2.87 [-9.35, +15.08]</w:t>
            </w:r>
          </w:p>
        </w:tc>
        <w:tc>
          <w:tcPr>
            <w:tcW w:type="dxa" w:w="2357"/>
          </w:tcPr>
          <w:p>
            <w:r>
              <w:rPr>
                <w:sz w:val="14"/>
              </w:rPr>
              <w:t>-0.065 [-0.332, +0.203]</w:t>
            </w:r>
          </w:p>
        </w:tc>
        <w:tc>
          <w:tcPr>
            <w:tcW w:type="dxa" w:w="2357"/>
          </w:tcPr>
          <w:p>
            <w:r>
              <w:rPr>
                <w:sz w:val="14"/>
              </w:rPr>
              <w:t>-0.018 [-0.080, +0.044]</w:t>
            </w:r>
          </w:p>
        </w:tc>
      </w:tr>
      <w:tr>
        <w:tc>
          <w:tcPr>
            <w:tcW w:type="dxa" w:w="2357"/>
          </w:tcPr>
          <w:p>
            <w:r>
              <w:rPr>
                <w:sz w:val="14"/>
              </w:rPr>
              <w:t>MobileNet-UNet</w:t>
            </w:r>
          </w:p>
        </w:tc>
        <w:tc>
          <w:tcPr>
            <w:tcW w:type="dxa" w:w="2357"/>
          </w:tcPr>
          <w:p>
            <w:r>
              <w:rPr>
                <w:sz w:val="14"/>
              </w:rPr>
              <w:t>4</w:t>
            </w:r>
          </w:p>
        </w:tc>
        <w:tc>
          <w:tcPr>
            <w:tcW w:type="dxa" w:w="2357"/>
          </w:tcPr>
          <w:p>
            <w:r>
              <w:rPr>
                <w:sz w:val="14"/>
              </w:rPr>
              <w:t>(Dice+PMC+BGA) − (Dice+PMC) = BGA</w:t>
            </w:r>
          </w:p>
        </w:tc>
        <w:tc>
          <w:tcPr>
            <w:tcW w:type="dxa" w:w="2357"/>
          </w:tcPr>
          <w:p>
            <w:r>
              <w:rPr>
                <w:sz w:val="14"/>
              </w:rPr>
              <w:t>-4.69 [-23.84, +14.46]</w:t>
            </w:r>
          </w:p>
        </w:tc>
        <w:tc>
          <w:tcPr>
            <w:tcW w:type="dxa" w:w="2357"/>
          </w:tcPr>
          <w:p>
            <w:r>
              <w:rPr>
                <w:sz w:val="14"/>
              </w:rPr>
              <w:t>+0.073 [-0.237, +0.382]</w:t>
            </w:r>
          </w:p>
        </w:tc>
        <w:tc>
          <w:tcPr>
            <w:tcW w:type="dxa" w:w="2357"/>
          </w:tcPr>
          <w:p>
            <w:r>
              <w:rPr>
                <w:sz w:val="14"/>
              </w:rPr>
              <w:t>+0.009 [-0.051, +0.068]</w:t>
            </w:r>
          </w:p>
        </w:tc>
      </w:tr>
      <w:tr>
        <w:tc>
          <w:tcPr>
            <w:tcW w:type="dxa" w:w="2357"/>
          </w:tcPr>
          <w:p>
            <w:r>
              <w:rPr>
                <w:sz w:val="14"/>
              </w:rPr>
              <w:t>MobileNet-UNet</w:t>
            </w:r>
          </w:p>
        </w:tc>
        <w:tc>
          <w:tcPr>
            <w:tcW w:type="dxa" w:w="2357"/>
          </w:tcPr>
          <w:p>
            <w:r>
              <w:rPr>
                <w:sz w:val="14"/>
              </w:rPr>
              <w:t>8</w:t>
            </w:r>
          </w:p>
        </w:tc>
        <w:tc>
          <w:tcPr>
            <w:tcW w:type="dxa" w:w="2357"/>
          </w:tcPr>
          <w:p>
            <w:r>
              <w:rPr>
                <w:sz w:val="14"/>
              </w:rPr>
              <w:t>Full − Dice only</w:t>
            </w:r>
          </w:p>
        </w:tc>
        <w:tc>
          <w:tcPr>
            <w:tcW w:type="dxa" w:w="2357"/>
          </w:tcPr>
          <w:p>
            <w:r>
              <w:rPr>
                <w:sz w:val="14"/>
              </w:rPr>
              <w:t>-12.88 [-44.66, +18.90]</w:t>
            </w:r>
          </w:p>
        </w:tc>
        <w:tc>
          <w:tcPr>
            <w:tcW w:type="dxa" w:w="2357"/>
          </w:tcPr>
          <w:p>
            <w:r>
              <w:rPr>
                <w:sz w:val="14"/>
              </w:rPr>
              <w:t>-0.073 [-0.796, +0.650]</w:t>
            </w:r>
          </w:p>
        </w:tc>
        <w:tc>
          <w:tcPr>
            <w:tcW w:type="dxa" w:w="2357"/>
          </w:tcPr>
          <w:p>
            <w:r>
              <w:rPr>
                <w:sz w:val="14"/>
              </w:rPr>
              <w:t>-0.000 [-0.143, +0.143]</w:t>
            </w:r>
          </w:p>
        </w:tc>
      </w:tr>
      <w:tr>
        <w:tc>
          <w:tcPr>
            <w:tcW w:type="dxa" w:w="2357"/>
          </w:tcPr>
          <w:p>
            <w:r>
              <w:rPr>
                <w:sz w:val="14"/>
              </w:rPr>
              <w:t>MobileNet-UNet</w:t>
            </w:r>
          </w:p>
        </w:tc>
        <w:tc>
          <w:tcPr>
            <w:tcW w:type="dxa" w:w="2357"/>
          </w:tcPr>
          <w:p>
            <w:r>
              <w:rPr>
                <w:sz w:val="14"/>
              </w:rPr>
              <w:t>8</w:t>
            </w:r>
          </w:p>
        </w:tc>
        <w:tc>
          <w:tcPr>
            <w:tcW w:type="dxa" w:w="2357"/>
          </w:tcPr>
          <w:p>
            <w:r>
              <w:rPr>
                <w:sz w:val="14"/>
              </w:rPr>
              <w:t>Full − (Dice+PMC+BGA) = IPP</w:t>
            </w:r>
          </w:p>
        </w:tc>
        <w:tc>
          <w:tcPr>
            <w:tcW w:type="dxa" w:w="2357"/>
          </w:tcPr>
          <w:p>
            <w:r>
              <w:rPr>
                <w:sz w:val="14"/>
              </w:rPr>
              <w:t>-11.36 [-42.49, +19.77]</w:t>
            </w:r>
          </w:p>
        </w:tc>
        <w:tc>
          <w:tcPr>
            <w:tcW w:type="dxa" w:w="2357"/>
          </w:tcPr>
          <w:p>
            <w:r>
              <w:rPr>
                <w:sz w:val="14"/>
              </w:rPr>
              <w:t>-0.132 [-0.853, +0.588]</w:t>
            </w:r>
          </w:p>
        </w:tc>
        <w:tc>
          <w:tcPr>
            <w:tcW w:type="dxa" w:w="2357"/>
          </w:tcPr>
          <w:p>
            <w:r>
              <w:rPr>
                <w:sz w:val="14"/>
              </w:rPr>
              <w:t>+0.001 [-0.134, +0.137]</w:t>
            </w:r>
          </w:p>
        </w:tc>
      </w:tr>
      <w:tr>
        <w:tc>
          <w:tcPr>
            <w:tcW w:type="dxa" w:w="2357"/>
          </w:tcPr>
          <w:p>
            <w:r>
              <w:rPr>
                <w:sz w:val="14"/>
              </w:rPr>
              <w:t>MobileNet-UNet</w:t>
            </w:r>
          </w:p>
        </w:tc>
        <w:tc>
          <w:tcPr>
            <w:tcW w:type="dxa" w:w="2357"/>
          </w:tcPr>
          <w:p>
            <w:r>
              <w:rPr>
                <w:sz w:val="14"/>
              </w:rPr>
              <w:t>8</w:t>
            </w:r>
          </w:p>
        </w:tc>
        <w:tc>
          <w:tcPr>
            <w:tcW w:type="dxa" w:w="2357"/>
          </w:tcPr>
          <w:p>
            <w:r>
              <w:rPr>
                <w:sz w:val="14"/>
              </w:rPr>
              <w:t>(Dice+PMC) − Dice only = PMC</w:t>
            </w:r>
          </w:p>
        </w:tc>
        <w:tc>
          <w:tcPr>
            <w:tcW w:type="dxa" w:w="2357"/>
          </w:tcPr>
          <w:p>
            <w:r>
              <w:rPr>
                <w:sz w:val="14"/>
              </w:rPr>
              <w:t>+4.31 [-23.66, +32.28]</w:t>
            </w:r>
          </w:p>
        </w:tc>
        <w:tc>
          <w:tcPr>
            <w:tcW w:type="dxa" w:w="2357"/>
          </w:tcPr>
          <w:p>
            <w:r>
              <w:rPr>
                <w:sz w:val="14"/>
              </w:rPr>
              <w:t>-0.071 [-0.796, +0.654]</w:t>
            </w:r>
          </w:p>
        </w:tc>
        <w:tc>
          <w:tcPr>
            <w:tcW w:type="dxa" w:w="2357"/>
          </w:tcPr>
          <w:p>
            <w:r>
              <w:rPr>
                <w:sz w:val="14"/>
              </w:rPr>
              <w:t>-0.031 [-0.154, +0.092]</w:t>
            </w:r>
          </w:p>
        </w:tc>
      </w:tr>
      <w:tr>
        <w:tc>
          <w:tcPr>
            <w:tcW w:type="dxa" w:w="2357"/>
          </w:tcPr>
          <w:p>
            <w:r>
              <w:rPr>
                <w:sz w:val="14"/>
              </w:rPr>
              <w:t>MobileNet-UNet</w:t>
            </w:r>
          </w:p>
        </w:tc>
        <w:tc>
          <w:tcPr>
            <w:tcW w:type="dxa" w:w="2357"/>
          </w:tcPr>
          <w:p>
            <w:r>
              <w:rPr>
                <w:sz w:val="14"/>
              </w:rPr>
              <w:t>8</w:t>
            </w:r>
          </w:p>
        </w:tc>
        <w:tc>
          <w:tcPr>
            <w:tcW w:type="dxa" w:w="2357"/>
          </w:tcPr>
          <w:p>
            <w:r>
              <w:rPr>
                <w:sz w:val="14"/>
              </w:rPr>
              <w:t>(Dice+PMC+BGA) − (Dice+PMC) = BGA</w:t>
            </w:r>
          </w:p>
        </w:tc>
        <w:tc>
          <w:tcPr>
            <w:tcW w:type="dxa" w:w="2357"/>
          </w:tcPr>
          <w:p>
            <w:r>
              <w:rPr>
                <w:sz w:val="14"/>
              </w:rPr>
              <w:t>-5.83 [-28.86, +17.19]</w:t>
            </w:r>
          </w:p>
        </w:tc>
        <w:tc>
          <w:tcPr>
            <w:tcW w:type="dxa" w:w="2357"/>
          </w:tcPr>
          <w:p>
            <w:r>
              <w:rPr>
                <w:sz w:val="14"/>
              </w:rPr>
              <w:t>+0.130 [-0.436, +0.697]</w:t>
            </w:r>
          </w:p>
        </w:tc>
        <w:tc>
          <w:tcPr>
            <w:tcW w:type="dxa" w:w="2357"/>
          </w:tcPr>
          <w:p>
            <w:r>
              <w:rPr>
                <w:sz w:val="14"/>
              </w:rPr>
              <w:t>+0.030 [-0.057, +0.117]</w:t>
            </w:r>
          </w:p>
        </w:tc>
      </w:tr>
      <w:tr>
        <w:tc>
          <w:tcPr>
            <w:tcW w:type="dxa" w:w="2357"/>
          </w:tcPr>
          <w:p>
            <w:r>
              <w:rPr>
                <w:sz w:val="14"/>
              </w:rPr>
              <w:t>MobileNet-UNet</w:t>
            </w:r>
          </w:p>
        </w:tc>
        <w:tc>
          <w:tcPr>
            <w:tcW w:type="dxa" w:w="2357"/>
          </w:tcPr>
          <w:p>
            <w:r>
              <w:rPr>
                <w:sz w:val="14"/>
              </w:rPr>
              <w:t>16</w:t>
            </w:r>
          </w:p>
        </w:tc>
        <w:tc>
          <w:tcPr>
            <w:tcW w:type="dxa" w:w="2357"/>
          </w:tcPr>
          <w:p>
            <w:r>
              <w:rPr>
                <w:sz w:val="14"/>
              </w:rPr>
              <w:t>Full − Dice only</w:t>
            </w:r>
          </w:p>
        </w:tc>
        <w:tc>
          <w:tcPr>
            <w:tcW w:type="dxa" w:w="2357"/>
          </w:tcPr>
          <w:p>
            <w:r>
              <w:rPr>
                <w:sz w:val="14"/>
              </w:rPr>
              <w:t>-11.09 [-44.34, +22.17]</w:t>
            </w:r>
          </w:p>
        </w:tc>
        <w:tc>
          <w:tcPr>
            <w:tcW w:type="dxa" w:w="2357"/>
          </w:tcPr>
          <w:p>
            <w:r>
              <w:rPr>
                <w:sz w:val="14"/>
              </w:rPr>
              <w:t>-0.136 [-0.871, +0.598]</w:t>
            </w:r>
          </w:p>
        </w:tc>
        <w:tc>
          <w:tcPr>
            <w:tcW w:type="dxa" w:w="2357"/>
          </w:tcPr>
          <w:p>
            <w:r>
              <w:rPr>
                <w:sz w:val="14"/>
              </w:rPr>
              <w:t>-0.009 [-0.162, +0.143]</w:t>
            </w:r>
          </w:p>
        </w:tc>
      </w:tr>
      <w:tr>
        <w:tc>
          <w:tcPr>
            <w:tcW w:type="dxa" w:w="2357"/>
          </w:tcPr>
          <w:p>
            <w:r>
              <w:rPr>
                <w:sz w:val="14"/>
              </w:rPr>
              <w:t>MobileNet-UNet</w:t>
            </w:r>
          </w:p>
        </w:tc>
        <w:tc>
          <w:tcPr>
            <w:tcW w:type="dxa" w:w="2357"/>
          </w:tcPr>
          <w:p>
            <w:r>
              <w:rPr>
                <w:sz w:val="14"/>
              </w:rPr>
              <w:t>16</w:t>
            </w:r>
          </w:p>
        </w:tc>
        <w:tc>
          <w:tcPr>
            <w:tcW w:type="dxa" w:w="2357"/>
          </w:tcPr>
          <w:p>
            <w:r>
              <w:rPr>
                <w:sz w:val="14"/>
              </w:rPr>
              <w:t>Full − (Dice+PMC+BGA) = IPP</w:t>
            </w:r>
          </w:p>
        </w:tc>
        <w:tc>
          <w:tcPr>
            <w:tcW w:type="dxa" w:w="2357"/>
          </w:tcPr>
          <w:p>
            <w:r>
              <w:rPr>
                <w:sz w:val="14"/>
              </w:rPr>
              <w:t>-8.40 [-30.79, +13.98]</w:t>
            </w:r>
          </w:p>
        </w:tc>
        <w:tc>
          <w:tcPr>
            <w:tcW w:type="dxa" w:w="2357"/>
          </w:tcPr>
          <w:p>
            <w:r>
              <w:rPr>
                <w:sz w:val="14"/>
              </w:rPr>
              <w:t>-0.198 [-0.691, +0.295]</w:t>
            </w:r>
          </w:p>
        </w:tc>
        <w:tc>
          <w:tcPr>
            <w:tcW w:type="dxa" w:w="2357"/>
          </w:tcPr>
          <w:p>
            <w:r>
              <w:rPr>
                <w:sz w:val="14"/>
              </w:rPr>
              <w:t>-0.011 [-0.141, +0.119]</w:t>
            </w:r>
          </w:p>
        </w:tc>
      </w:tr>
      <w:tr>
        <w:tc>
          <w:tcPr>
            <w:tcW w:type="dxa" w:w="2357"/>
          </w:tcPr>
          <w:p>
            <w:r>
              <w:rPr>
                <w:sz w:val="14"/>
              </w:rPr>
              <w:t>MobileNet-UNet</w:t>
            </w:r>
          </w:p>
        </w:tc>
        <w:tc>
          <w:tcPr>
            <w:tcW w:type="dxa" w:w="2357"/>
          </w:tcPr>
          <w:p>
            <w:r>
              <w:rPr>
                <w:sz w:val="14"/>
              </w:rPr>
              <w:t>16</w:t>
            </w:r>
          </w:p>
        </w:tc>
        <w:tc>
          <w:tcPr>
            <w:tcW w:type="dxa" w:w="2357"/>
          </w:tcPr>
          <w:p>
            <w:r>
              <w:rPr>
                <w:sz w:val="14"/>
              </w:rPr>
              <w:t>(Dice+PMC) − Dice only = PMC</w:t>
            </w:r>
          </w:p>
        </w:tc>
        <w:tc>
          <w:tcPr>
            <w:tcW w:type="dxa" w:w="2357"/>
          </w:tcPr>
          <w:p>
            <w:r>
              <w:rPr>
                <w:sz w:val="14"/>
              </w:rPr>
              <w:t>+5.95 [-16.92, +28.82]</w:t>
            </w:r>
          </w:p>
        </w:tc>
        <w:tc>
          <w:tcPr>
            <w:tcW w:type="dxa" w:w="2357"/>
          </w:tcPr>
          <w:p>
            <w:r>
              <w:rPr>
                <w:sz w:val="14"/>
              </w:rPr>
              <w:t>-0.138 [-0.697, +0.422]</w:t>
            </w:r>
          </w:p>
        </w:tc>
        <w:tc>
          <w:tcPr>
            <w:tcW w:type="dxa" w:w="2357"/>
          </w:tcPr>
          <w:p>
            <w:r>
              <w:rPr>
                <w:sz w:val="14"/>
              </w:rPr>
              <w:t>-0.034 [-0.128, +0.061]</w:t>
            </w:r>
          </w:p>
        </w:tc>
      </w:tr>
      <w:tr>
        <w:tc>
          <w:tcPr>
            <w:tcW w:type="dxa" w:w="2357"/>
          </w:tcPr>
          <w:p>
            <w:r>
              <w:rPr>
                <w:sz w:val="14"/>
              </w:rPr>
              <w:t>MobileNet-UNet</w:t>
            </w:r>
          </w:p>
        </w:tc>
        <w:tc>
          <w:tcPr>
            <w:tcW w:type="dxa" w:w="2357"/>
          </w:tcPr>
          <w:p>
            <w:r>
              <w:rPr>
                <w:sz w:val="14"/>
              </w:rPr>
              <w:t>16</w:t>
            </w:r>
          </w:p>
        </w:tc>
        <w:tc>
          <w:tcPr>
            <w:tcW w:type="dxa" w:w="2357"/>
          </w:tcPr>
          <w:p>
            <w:r>
              <w:rPr>
                <w:sz w:val="14"/>
              </w:rPr>
              <w:t>(Dice+PMC+BGA) − (Dice+PMC) = BGA</w:t>
            </w:r>
          </w:p>
        </w:tc>
        <w:tc>
          <w:tcPr>
            <w:tcW w:type="dxa" w:w="2357"/>
          </w:tcPr>
          <w:p>
            <w:r>
              <w:rPr>
                <w:sz w:val="14"/>
              </w:rPr>
              <w:t>-8.63 [-28.00, +10.74]</w:t>
            </w:r>
          </w:p>
        </w:tc>
        <w:tc>
          <w:tcPr>
            <w:tcW w:type="dxa" w:w="2357"/>
          </w:tcPr>
          <w:p>
            <w:r>
              <w:rPr>
                <w:sz w:val="14"/>
              </w:rPr>
              <w:t>+0.199 [-0.264, +0.661]</w:t>
            </w:r>
          </w:p>
        </w:tc>
        <w:tc>
          <w:tcPr>
            <w:tcW w:type="dxa" w:w="2357"/>
          </w:tcPr>
          <w:p>
            <w:r>
              <w:rPr>
                <w:sz w:val="14"/>
              </w:rPr>
              <w:t>+0.035 [-0.070, +0.141]</w:t>
            </w:r>
          </w:p>
        </w:tc>
      </w:tr>
      <w:tr>
        <w:tc>
          <w:tcPr>
            <w:tcW w:type="dxa" w:w="2357"/>
          </w:tcPr>
          <w:p>
            <w:r>
              <w:rPr>
                <w:sz w:val="14"/>
              </w:rPr>
              <w:t>MobileNet-UNet</w:t>
            </w:r>
          </w:p>
        </w:tc>
        <w:tc>
          <w:tcPr>
            <w:tcW w:type="dxa" w:w="2357"/>
          </w:tcPr>
          <w:p>
            <w:r>
              <w:rPr>
                <w:sz w:val="14"/>
              </w:rPr>
              <w:t>32</w:t>
            </w:r>
          </w:p>
        </w:tc>
        <w:tc>
          <w:tcPr>
            <w:tcW w:type="dxa" w:w="2357"/>
          </w:tcPr>
          <w:p>
            <w:r>
              <w:rPr>
                <w:sz w:val="14"/>
              </w:rPr>
              <w:t>Full − Dice only</w:t>
            </w:r>
          </w:p>
        </w:tc>
        <w:tc>
          <w:tcPr>
            <w:tcW w:type="dxa" w:w="2357"/>
          </w:tcPr>
          <w:p>
            <w:r>
              <w:rPr>
                <w:sz w:val="14"/>
              </w:rPr>
              <w:t>-15.00 [-40.27, +10.28]</w:t>
            </w:r>
          </w:p>
        </w:tc>
        <w:tc>
          <w:tcPr>
            <w:tcW w:type="dxa" w:w="2357"/>
          </w:tcPr>
          <w:p>
            <w:r>
              <w:rPr>
                <w:sz w:val="14"/>
              </w:rPr>
              <w:t>+0.117 [-0.156, +0.390]</w:t>
            </w:r>
          </w:p>
        </w:tc>
        <w:tc>
          <w:tcPr>
            <w:tcW w:type="dxa" w:w="2357"/>
          </w:tcPr>
          <w:p>
            <w:r>
              <w:rPr>
                <w:sz w:val="14"/>
              </w:rPr>
              <w:t>+0.041 [-0.030, +0.112]</w:t>
            </w:r>
          </w:p>
        </w:tc>
      </w:tr>
      <w:tr>
        <w:tc>
          <w:tcPr>
            <w:tcW w:type="dxa" w:w="2357"/>
          </w:tcPr>
          <w:p>
            <w:r>
              <w:rPr>
                <w:sz w:val="14"/>
              </w:rPr>
              <w:t>MobileNet-UNet</w:t>
            </w:r>
          </w:p>
        </w:tc>
        <w:tc>
          <w:tcPr>
            <w:tcW w:type="dxa" w:w="2357"/>
          </w:tcPr>
          <w:p>
            <w:r>
              <w:rPr>
                <w:sz w:val="14"/>
              </w:rPr>
              <w:t>32</w:t>
            </w:r>
          </w:p>
        </w:tc>
        <w:tc>
          <w:tcPr>
            <w:tcW w:type="dxa" w:w="2357"/>
          </w:tcPr>
          <w:p>
            <w:r>
              <w:rPr>
                <w:sz w:val="14"/>
              </w:rPr>
              <w:t>Full − (Dice+PMC+BGA) = IPP</w:t>
            </w:r>
          </w:p>
        </w:tc>
        <w:tc>
          <w:tcPr>
            <w:tcW w:type="dxa" w:w="2357"/>
          </w:tcPr>
          <w:p>
            <w:r>
              <w:rPr>
                <w:sz w:val="14"/>
              </w:rPr>
              <w:t>-13.71 [-42.50, +15.08]</w:t>
            </w:r>
          </w:p>
        </w:tc>
        <w:tc>
          <w:tcPr>
            <w:tcW w:type="dxa" w:w="2357"/>
          </w:tcPr>
          <w:p>
            <w:r>
              <w:rPr>
                <w:sz w:val="14"/>
              </w:rPr>
              <w:t>+0.058 [-0.208, +0.324]</w:t>
            </w:r>
          </w:p>
        </w:tc>
        <w:tc>
          <w:tcPr>
            <w:tcW w:type="dxa" w:w="2357"/>
          </w:tcPr>
          <w:p>
            <w:r>
              <w:rPr>
                <w:sz w:val="14"/>
              </w:rPr>
              <w:t>+0.036 [-0.042, +0.114]</w:t>
            </w:r>
          </w:p>
        </w:tc>
      </w:tr>
      <w:tr>
        <w:tc>
          <w:tcPr>
            <w:tcW w:type="dxa" w:w="2357"/>
          </w:tcPr>
          <w:p>
            <w:r>
              <w:rPr>
                <w:sz w:val="14"/>
              </w:rPr>
              <w:t>MobileNet-UNet</w:t>
            </w:r>
          </w:p>
        </w:tc>
        <w:tc>
          <w:tcPr>
            <w:tcW w:type="dxa" w:w="2357"/>
          </w:tcPr>
          <w:p>
            <w:r>
              <w:rPr>
                <w:sz w:val="14"/>
              </w:rPr>
              <w:t>32</w:t>
            </w:r>
          </w:p>
        </w:tc>
        <w:tc>
          <w:tcPr>
            <w:tcW w:type="dxa" w:w="2357"/>
          </w:tcPr>
          <w:p>
            <w:r>
              <w:rPr>
                <w:sz w:val="14"/>
              </w:rPr>
              <w:t>(Dice+PMC) − Dice only = PMC</w:t>
            </w:r>
          </w:p>
        </w:tc>
        <w:tc>
          <w:tcPr>
            <w:tcW w:type="dxa" w:w="2357"/>
          </w:tcPr>
          <w:p>
            <w:r>
              <w:rPr>
                <w:sz w:val="14"/>
              </w:rPr>
              <w:t>-4.87 [-17.45, +7.71]</w:t>
            </w:r>
          </w:p>
        </w:tc>
        <w:tc>
          <w:tcPr>
            <w:tcW w:type="dxa" w:w="2357"/>
          </w:tcPr>
          <w:p>
            <w:r>
              <w:rPr>
                <w:sz w:val="14"/>
              </w:rPr>
              <w:t>+0.126 [-0.137, +0.390]</w:t>
            </w:r>
          </w:p>
        </w:tc>
        <w:tc>
          <w:tcPr>
            <w:tcW w:type="dxa" w:w="2357"/>
          </w:tcPr>
          <w:p>
            <w:r>
              <w:rPr>
                <w:sz w:val="14"/>
              </w:rPr>
              <w:t>+0.017 [-0.040, +0.075]</w:t>
            </w:r>
          </w:p>
        </w:tc>
      </w:tr>
      <w:tr>
        <w:tc>
          <w:tcPr>
            <w:tcW w:type="dxa" w:w="2357"/>
          </w:tcPr>
          <w:p>
            <w:r>
              <w:rPr>
                <w:sz w:val="14"/>
              </w:rPr>
              <w:t>MobileNet-UNet</w:t>
            </w:r>
          </w:p>
        </w:tc>
        <w:tc>
          <w:tcPr>
            <w:tcW w:type="dxa" w:w="2357"/>
          </w:tcPr>
          <w:p>
            <w:r>
              <w:rPr>
                <w:sz w:val="14"/>
              </w:rPr>
              <w:t>32</w:t>
            </w:r>
          </w:p>
        </w:tc>
        <w:tc>
          <w:tcPr>
            <w:tcW w:type="dxa" w:w="2357"/>
          </w:tcPr>
          <w:p>
            <w:r>
              <w:rPr>
                <w:sz w:val="14"/>
              </w:rPr>
              <w:t>(Dice+PMC+BGA) − (Dice+PMC) = BGA</w:t>
            </w:r>
          </w:p>
        </w:tc>
        <w:tc>
          <w:tcPr>
            <w:tcW w:type="dxa" w:w="2357"/>
          </w:tcPr>
          <w:p>
            <w:r>
              <w:rPr>
                <w:sz w:val="14"/>
              </w:rPr>
              <w:t>+3.58 [-11.01, +18.18]</w:t>
            </w:r>
          </w:p>
        </w:tc>
        <w:tc>
          <w:tcPr>
            <w:tcW w:type="dxa" w:w="2357"/>
          </w:tcPr>
          <w:p>
            <w:r>
              <w:rPr>
                <w:sz w:val="14"/>
              </w:rPr>
              <w:t>-0.067 [-0.340, +0.205]</w:t>
            </w:r>
          </w:p>
        </w:tc>
        <w:tc>
          <w:tcPr>
            <w:tcW w:type="dxa" w:w="2357"/>
          </w:tcPr>
          <w:p>
            <w:r>
              <w:rPr>
                <w:sz w:val="14"/>
              </w:rPr>
              <w:t>-0.012 [-0.074, +0.050]</w:t>
            </w:r>
          </w:p>
        </w:tc>
      </w:tr>
    </w:tbl>
    <w:p/>
    <w:tbl>
      <w:tblPr>
        <w:tblStyle w:val="LightGrid-Accent1"/>
        <w:tblW w:type="auto" w:w="0"/>
        <w:tblLook w:firstColumn="1" w:firstRow="1" w:lastColumn="0" w:lastRow="0" w:noHBand="0" w:noVBand="1" w:val="04A0"/>
      </w:tblPr>
      <w:tblGrid>
        <w:gridCol w:w="4713"/>
        <w:gridCol w:w="4713"/>
        <w:gridCol w:w="4713"/>
      </w:tblGrid>
      <w:tr>
        <w:tc>
          <w:tcPr>
            <w:tcW w:type="dxa" w:w="4713"/>
          </w:tcPr>
          <w:p>
            <w:r>
              <w:rPr>
                <w:sz w:val="14"/>
              </w:rPr>
              <w:t>Comparison</w:t>
            </w:r>
          </w:p>
        </w:tc>
        <w:tc>
          <w:tcPr>
            <w:tcW w:type="dxa" w:w="4713"/>
          </w:tcPr>
          <w:p>
            <w:r>
              <w:rPr>
                <w:sz w:val="14"/>
              </w:rPr>
              <w:t>Configurations with lower mean IPE</w:t>
            </w:r>
          </w:p>
        </w:tc>
        <w:tc>
          <w:tcPr>
            <w:tcW w:type="dxa" w:w="4713"/>
          </w:tcPr>
          <w:p>
            <w:r>
              <w:rPr>
                <w:sz w:val="14"/>
              </w:rPr>
              <w:t>... and 95% interval excluding 0</w:t>
            </w:r>
          </w:p>
        </w:tc>
      </w:tr>
      <w:tr>
        <w:tc>
          <w:tcPr>
            <w:tcW w:type="dxa" w:w="4713"/>
          </w:tcPr>
          <w:p>
            <w:r>
              <w:rPr>
                <w:sz w:val="14"/>
              </w:rPr>
              <w:t>Full − Dice only</w:t>
            </w:r>
          </w:p>
        </w:tc>
        <w:tc>
          <w:tcPr>
            <w:tcW w:type="dxa" w:w="4713"/>
          </w:tcPr>
          <w:p>
            <w:r>
              <w:rPr>
                <w:sz w:val="14"/>
              </w:rPr>
              <w:t>15/15</w:t>
            </w:r>
          </w:p>
        </w:tc>
        <w:tc>
          <w:tcPr>
            <w:tcW w:type="dxa" w:w="4713"/>
          </w:tcPr>
          <w:p>
            <w:r>
              <w:rPr>
                <w:sz w:val="14"/>
              </w:rPr>
              <w:t>3/15</w:t>
            </w:r>
          </w:p>
        </w:tc>
      </w:tr>
      <w:tr>
        <w:tc>
          <w:tcPr>
            <w:tcW w:type="dxa" w:w="4713"/>
          </w:tcPr>
          <w:p>
            <w:r>
              <w:rPr>
                <w:sz w:val="14"/>
              </w:rPr>
              <w:t>Full − (Dice+PMC+BGA) = IPP</w:t>
            </w:r>
          </w:p>
        </w:tc>
        <w:tc>
          <w:tcPr>
            <w:tcW w:type="dxa" w:w="4713"/>
          </w:tcPr>
          <w:p>
            <w:r>
              <w:rPr>
                <w:sz w:val="14"/>
              </w:rPr>
              <w:t>13/15</w:t>
            </w:r>
          </w:p>
        </w:tc>
        <w:tc>
          <w:tcPr>
            <w:tcW w:type="dxa" w:w="4713"/>
          </w:tcPr>
          <w:p>
            <w:r>
              <w:rPr>
                <w:sz w:val="14"/>
              </w:rPr>
              <w:t>1/15</w:t>
            </w:r>
          </w:p>
        </w:tc>
      </w:tr>
      <w:tr>
        <w:tc>
          <w:tcPr>
            <w:tcW w:type="dxa" w:w="4713"/>
          </w:tcPr>
          <w:p>
            <w:r>
              <w:rPr>
                <w:sz w:val="14"/>
              </w:rPr>
              <w:t>(Dice+PMC) − Dice only = PMC</w:t>
            </w:r>
          </w:p>
        </w:tc>
        <w:tc>
          <w:tcPr>
            <w:tcW w:type="dxa" w:w="4713"/>
          </w:tcPr>
          <w:p>
            <w:r>
              <w:rPr>
                <w:sz w:val="14"/>
              </w:rPr>
              <w:t>8/15</w:t>
            </w:r>
          </w:p>
        </w:tc>
        <w:tc>
          <w:tcPr>
            <w:tcW w:type="dxa" w:w="4713"/>
          </w:tcPr>
          <w:p>
            <w:r>
              <w:rPr>
                <w:sz w:val="14"/>
              </w:rPr>
              <w:t>1/15</w:t>
            </w:r>
          </w:p>
        </w:tc>
      </w:tr>
      <w:tr>
        <w:tc>
          <w:tcPr>
            <w:tcW w:type="dxa" w:w="4713"/>
          </w:tcPr>
          <w:p>
            <w:r>
              <w:rPr>
                <w:sz w:val="14"/>
              </w:rPr>
              <w:t>(Dice+PMC+BGA) − (Dice+PMC) = BGA</w:t>
            </w:r>
          </w:p>
        </w:tc>
        <w:tc>
          <w:tcPr>
            <w:tcW w:type="dxa" w:w="4713"/>
          </w:tcPr>
          <w:p>
            <w:r>
              <w:rPr>
                <w:sz w:val="14"/>
              </w:rPr>
              <w:t>11/15</w:t>
            </w:r>
          </w:p>
        </w:tc>
        <w:tc>
          <w:tcPr>
            <w:tcW w:type="dxa" w:w="4713"/>
          </w:tcPr>
          <w:p>
            <w:r>
              <w:rPr>
                <w:sz w:val="14"/>
              </w:rPr>
              <w:t>0/15</w:t>
            </w:r>
          </w:p>
        </w:tc>
      </w:tr>
    </w:tbl>
    <w:p/>
    <w:p>
      <w:pPr>
        <w:pStyle w:val="ListBullet"/>
      </w:pPr>
      <w:r>
        <w:t>* = 95% t-interval (n = 3) excludes 0. Negative Δ IPE = the added term lowered the integrated-phase error.</w:t>
      </w:r>
    </w:p>
    <w:p>
      <w:pPr>
        <w:pStyle w:val="Heading2"/>
      </w:pPr>
      <w:r>
        <w:t>S6_all_runs: Every trained run (180 LoRA + 3 full fine-tuning), per seed</w:t>
      </w:r>
    </w:p>
    <w:p>
      <w:r>
        <w:t>183 rows: see artifacts/tables/si/S6_all_runs.csv</w:t>
      </w:r>
    </w:p>
    <w:p>
      <w:pPr>
        <w:pStyle w:val="Heading2"/>
      </w:pPr>
      <w:r>
        <w:t>S7_per_class_ipe: Class-specific integrated-phase error (%) and Dice</w:t>
      </w:r>
    </w:p>
    <w:tbl>
      <w:tblPr>
        <w:tblStyle w:val="LightGrid-Accent1"/>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sz w:val="14"/>
              </w:rPr>
              <w:t>Configuration</w:t>
            </w:r>
          </w:p>
        </w:tc>
        <w:tc>
          <w:tcPr>
            <w:tcW w:type="dxa" w:w="1571"/>
          </w:tcPr>
          <w:p>
            <w:r>
              <w:rPr>
                <w:sz w:val="14"/>
              </w:rPr>
              <w:t>IPE discocyte (1)</w:t>
            </w:r>
          </w:p>
        </w:tc>
        <w:tc>
          <w:tcPr>
            <w:tcW w:type="dxa" w:w="1571"/>
          </w:tcPr>
          <w:p>
            <w:r>
              <w:rPr>
                <w:sz w:val="14"/>
              </w:rPr>
              <w:t>IPE spherocyte (2)</w:t>
            </w:r>
          </w:p>
        </w:tc>
        <w:tc>
          <w:tcPr>
            <w:tcW w:type="dxa" w:w="1571"/>
          </w:tcPr>
          <w:p>
            <w:r>
              <w:rPr>
                <w:sz w:val="14"/>
              </w:rPr>
              <w:t>IPE echinocyte (3)</w:t>
            </w:r>
          </w:p>
        </w:tc>
        <w:tc>
          <w:tcPr>
            <w:tcW w:type="dxa" w:w="1571"/>
          </w:tcPr>
          <w:p>
            <w:r>
              <w:rPr>
                <w:sz w:val="14"/>
              </w:rPr>
              <w:t>IPE stomatocyte (4)</w:t>
            </w:r>
          </w:p>
        </w:tc>
        <w:tc>
          <w:tcPr>
            <w:tcW w:type="dxa" w:w="1571"/>
          </w:tcPr>
          <w:p>
            <w:r>
              <w:rPr>
                <w:sz w:val="14"/>
              </w:rPr>
              <w:t>Dice discocyte (1)</w:t>
            </w:r>
          </w:p>
        </w:tc>
        <w:tc>
          <w:tcPr>
            <w:tcW w:type="dxa" w:w="1571"/>
          </w:tcPr>
          <w:p>
            <w:r>
              <w:rPr>
                <w:sz w:val="14"/>
              </w:rPr>
              <w:t>Dice spherocyte (2)</w:t>
            </w:r>
          </w:p>
        </w:tc>
        <w:tc>
          <w:tcPr>
            <w:tcW w:type="dxa" w:w="1571"/>
          </w:tcPr>
          <w:p>
            <w:r>
              <w:rPr>
                <w:sz w:val="14"/>
              </w:rPr>
              <w:t>Dice echinocyte (3)</w:t>
            </w:r>
          </w:p>
        </w:tc>
        <w:tc>
          <w:tcPr>
            <w:tcW w:type="dxa" w:w="1571"/>
          </w:tcPr>
          <w:p>
            <w:r>
              <w:rPr>
                <w:sz w:val="14"/>
              </w:rPr>
              <w:t>Dice stomatocyte (4)</w:t>
            </w:r>
          </w:p>
        </w:tc>
      </w:tr>
      <w:tr>
        <w:tc>
          <w:tcPr>
            <w:tcW w:type="dxa" w:w="1571"/>
          </w:tcPr>
          <w:p>
            <w:r>
              <w:rPr>
                <w:sz w:val="14"/>
              </w:rPr>
              <w:t>MobileSAM r = 8</w:t>
            </w:r>
          </w:p>
        </w:tc>
        <w:tc>
          <w:tcPr>
            <w:tcW w:type="dxa" w:w="1571"/>
          </w:tcPr>
          <w:p>
            <w:r>
              <w:rPr>
                <w:sz w:val="14"/>
              </w:rPr>
              <w:t>7.2 ± 0.6</w:t>
            </w:r>
          </w:p>
        </w:tc>
        <w:tc>
          <w:tcPr>
            <w:tcW w:type="dxa" w:w="1571"/>
          </w:tcPr>
          <w:p>
            <w:r>
              <w:rPr>
                <w:sz w:val="14"/>
              </w:rPr>
              <w:t>22.1 ± 1.2</w:t>
            </w:r>
          </w:p>
        </w:tc>
        <w:tc>
          <w:tcPr>
            <w:tcW w:type="dxa" w:w="1571"/>
          </w:tcPr>
          <w:p>
            <w:r>
              <w:rPr>
                <w:sz w:val="14"/>
              </w:rPr>
              <w:t>28.7 ± 4.2</w:t>
            </w:r>
          </w:p>
        </w:tc>
        <w:tc>
          <w:tcPr>
            <w:tcW w:type="dxa" w:w="1571"/>
          </w:tcPr>
          <w:p>
            <w:r>
              <w:rPr>
                <w:sz w:val="14"/>
              </w:rPr>
              <w:t>55.2 ± 3.4</w:t>
            </w:r>
          </w:p>
        </w:tc>
        <w:tc>
          <w:tcPr>
            <w:tcW w:type="dxa" w:w="1571"/>
          </w:tcPr>
          <w:p>
            <w:r>
              <w:rPr>
                <w:sz w:val="14"/>
              </w:rPr>
              <w:t>0.923 ± 0.003</w:t>
            </w:r>
          </w:p>
        </w:tc>
        <w:tc>
          <w:tcPr>
            <w:tcW w:type="dxa" w:w="1571"/>
          </w:tcPr>
          <w:p>
            <w:r>
              <w:rPr>
                <w:sz w:val="14"/>
              </w:rPr>
              <w:t>0.851 ± 0.004</w:t>
            </w:r>
          </w:p>
        </w:tc>
        <w:tc>
          <w:tcPr>
            <w:tcW w:type="dxa" w:w="1571"/>
          </w:tcPr>
          <w:p>
            <w:r>
              <w:rPr>
                <w:sz w:val="14"/>
              </w:rPr>
              <w:t>0.760 ± 0.006</w:t>
            </w:r>
          </w:p>
        </w:tc>
        <w:tc>
          <w:tcPr>
            <w:tcW w:type="dxa" w:w="1571"/>
          </w:tcPr>
          <w:p>
            <w:r>
              <w:rPr>
                <w:sz w:val="14"/>
              </w:rPr>
              <w:t>0.708 ± 0.020</w:t>
            </w:r>
          </w:p>
        </w:tc>
      </w:tr>
      <w:tr>
        <w:tc>
          <w:tcPr>
            <w:tcW w:type="dxa" w:w="1571"/>
          </w:tcPr>
          <w:p>
            <w:r>
              <w:rPr>
                <w:sz w:val="14"/>
              </w:rPr>
              <w:t>EdgeSAM r = 32</w:t>
            </w:r>
          </w:p>
        </w:tc>
        <w:tc>
          <w:tcPr>
            <w:tcW w:type="dxa" w:w="1571"/>
          </w:tcPr>
          <w:p>
            <w:r>
              <w:rPr>
                <w:sz w:val="14"/>
              </w:rPr>
              <w:t>6.4 ± 0.3</w:t>
            </w:r>
          </w:p>
        </w:tc>
        <w:tc>
          <w:tcPr>
            <w:tcW w:type="dxa" w:w="1571"/>
          </w:tcPr>
          <w:p>
            <w:r>
              <w:rPr>
                <w:sz w:val="14"/>
              </w:rPr>
              <w:t>24.2 ± 4.2</w:t>
            </w:r>
          </w:p>
        </w:tc>
        <w:tc>
          <w:tcPr>
            <w:tcW w:type="dxa" w:w="1571"/>
          </w:tcPr>
          <w:p>
            <w:r>
              <w:rPr>
                <w:sz w:val="14"/>
              </w:rPr>
              <w:t>28.7 ± 0.6</w:t>
            </w:r>
          </w:p>
        </w:tc>
        <w:tc>
          <w:tcPr>
            <w:tcW w:type="dxa" w:w="1571"/>
          </w:tcPr>
          <w:p>
            <w:r>
              <w:rPr>
                <w:sz w:val="14"/>
              </w:rPr>
              <w:t>52.2 ± 2.7</w:t>
            </w:r>
          </w:p>
        </w:tc>
        <w:tc>
          <w:tcPr>
            <w:tcW w:type="dxa" w:w="1571"/>
          </w:tcPr>
          <w:p>
            <w:r>
              <w:rPr>
                <w:sz w:val="14"/>
              </w:rPr>
              <w:t>0.895 ± 0.001</w:t>
            </w:r>
          </w:p>
        </w:tc>
        <w:tc>
          <w:tcPr>
            <w:tcW w:type="dxa" w:w="1571"/>
          </w:tcPr>
          <w:p>
            <w:r>
              <w:rPr>
                <w:sz w:val="14"/>
              </w:rPr>
              <w:t>0.789 ± 0.005</w:t>
            </w:r>
          </w:p>
        </w:tc>
        <w:tc>
          <w:tcPr>
            <w:tcW w:type="dxa" w:w="1571"/>
          </w:tcPr>
          <w:p>
            <w:r>
              <w:rPr>
                <w:sz w:val="14"/>
              </w:rPr>
              <w:t>0.655 ± 0.010</w:t>
            </w:r>
          </w:p>
        </w:tc>
        <w:tc>
          <w:tcPr>
            <w:tcW w:type="dxa" w:w="1571"/>
          </w:tcPr>
          <w:p>
            <w:r>
              <w:rPr>
                <w:sz w:val="14"/>
              </w:rPr>
              <w:t>0.614 ± 0.019</w:t>
            </w:r>
          </w:p>
        </w:tc>
      </w:tr>
      <w:tr>
        <w:tc>
          <w:tcPr>
            <w:tcW w:type="dxa" w:w="1571"/>
          </w:tcPr>
          <w:p>
            <w:r>
              <w:rPr>
                <w:sz w:val="14"/>
              </w:rPr>
              <w:t>EdgeSAM r = 8</w:t>
            </w:r>
          </w:p>
        </w:tc>
        <w:tc>
          <w:tcPr>
            <w:tcW w:type="dxa" w:w="1571"/>
          </w:tcPr>
          <w:p>
            <w:r>
              <w:rPr>
                <w:sz w:val="14"/>
              </w:rPr>
              <w:t>22.5 ± 27.3</w:t>
            </w:r>
          </w:p>
        </w:tc>
        <w:tc>
          <w:tcPr>
            <w:tcW w:type="dxa" w:w="1571"/>
          </w:tcPr>
          <w:p>
            <w:r>
              <w:rPr>
                <w:sz w:val="14"/>
              </w:rPr>
              <w:t>51.5 ± 42.0</w:t>
            </w:r>
          </w:p>
        </w:tc>
        <w:tc>
          <w:tcPr>
            <w:tcW w:type="dxa" w:w="1571"/>
          </w:tcPr>
          <w:p>
            <w:r>
              <w:rPr>
                <w:sz w:val="14"/>
              </w:rPr>
              <w:t>34.3 ± 2.6</w:t>
            </w:r>
          </w:p>
        </w:tc>
        <w:tc>
          <w:tcPr>
            <w:tcW w:type="dxa" w:w="1571"/>
          </w:tcPr>
          <w:p>
            <w:r>
              <w:rPr>
                <w:sz w:val="14"/>
              </w:rPr>
              <w:t>49.6 ± 7.3</w:t>
            </w:r>
          </w:p>
        </w:tc>
        <w:tc>
          <w:tcPr>
            <w:tcW w:type="dxa" w:w="1571"/>
          </w:tcPr>
          <w:p>
            <w:r>
              <w:rPr>
                <w:sz w:val="14"/>
              </w:rPr>
              <w:t>0.882 ± 0.012</w:t>
            </w:r>
          </w:p>
        </w:tc>
        <w:tc>
          <w:tcPr>
            <w:tcW w:type="dxa" w:w="1571"/>
          </w:tcPr>
          <w:p>
            <w:r>
              <w:rPr>
                <w:sz w:val="14"/>
              </w:rPr>
              <w:t>0.513 ± 0.444</w:t>
            </w:r>
          </w:p>
        </w:tc>
        <w:tc>
          <w:tcPr>
            <w:tcW w:type="dxa" w:w="1571"/>
          </w:tcPr>
          <w:p>
            <w:r>
              <w:rPr>
                <w:sz w:val="14"/>
              </w:rPr>
              <w:t>0.628 ± 0.006</w:t>
            </w:r>
          </w:p>
        </w:tc>
        <w:tc>
          <w:tcPr>
            <w:tcW w:type="dxa" w:w="1571"/>
          </w:tcPr>
          <w:p>
            <w:r>
              <w:rPr>
                <w:sz w:val="14"/>
              </w:rPr>
              <w:t>0.563 ± 0.019</w:t>
            </w:r>
          </w:p>
        </w:tc>
      </w:tr>
      <w:tr>
        <w:tc>
          <w:tcPr>
            <w:tcW w:type="dxa" w:w="1571"/>
          </w:tcPr>
          <w:p>
            <w:r>
              <w:rPr>
                <w:sz w:val="14"/>
              </w:rPr>
              <w:t>MobileSAM r = 32</w:t>
            </w:r>
          </w:p>
        </w:tc>
        <w:tc>
          <w:tcPr>
            <w:tcW w:type="dxa" w:w="1571"/>
          </w:tcPr>
          <w:p>
            <w:r>
              <w:rPr>
                <w:sz w:val="14"/>
              </w:rPr>
              <w:t>27.7 ± 37.3</w:t>
            </w:r>
          </w:p>
        </w:tc>
        <w:tc>
          <w:tcPr>
            <w:tcW w:type="dxa" w:w="1571"/>
          </w:tcPr>
          <w:p>
            <w:r>
              <w:rPr>
                <w:sz w:val="14"/>
              </w:rPr>
              <w:t>46.6 ± 46.3</w:t>
            </w:r>
          </w:p>
        </w:tc>
        <w:tc>
          <w:tcPr>
            <w:tcW w:type="dxa" w:w="1571"/>
          </w:tcPr>
          <w:p>
            <w:r>
              <w:rPr>
                <w:sz w:val="14"/>
              </w:rPr>
              <w:t>28.0 ± 4.2</w:t>
            </w:r>
          </w:p>
        </w:tc>
        <w:tc>
          <w:tcPr>
            <w:tcW w:type="dxa" w:w="1571"/>
          </w:tcPr>
          <w:p>
            <w:r>
              <w:rPr>
                <w:sz w:val="14"/>
              </w:rPr>
              <w:t>65.5 ± 29.8</w:t>
            </w:r>
          </w:p>
        </w:tc>
        <w:tc>
          <w:tcPr>
            <w:tcW w:type="dxa" w:w="1571"/>
          </w:tcPr>
          <w:p>
            <w:r>
              <w:rPr>
                <w:sz w:val="14"/>
              </w:rPr>
              <w:t>0.913 ± 0.020</w:t>
            </w:r>
          </w:p>
        </w:tc>
        <w:tc>
          <w:tcPr>
            <w:tcW w:type="dxa" w:w="1571"/>
          </w:tcPr>
          <w:p>
            <w:r>
              <w:rPr>
                <w:sz w:val="14"/>
              </w:rPr>
              <w:t>0.574 ± 0.497</w:t>
            </w:r>
          </w:p>
        </w:tc>
        <w:tc>
          <w:tcPr>
            <w:tcW w:type="dxa" w:w="1571"/>
          </w:tcPr>
          <w:p>
            <w:r>
              <w:rPr>
                <w:sz w:val="14"/>
              </w:rPr>
              <w:t>0.777 ± 0.004</w:t>
            </w:r>
          </w:p>
        </w:tc>
        <w:tc>
          <w:tcPr>
            <w:tcW w:type="dxa" w:w="1571"/>
          </w:tcPr>
          <w:p>
            <w:r>
              <w:rPr>
                <w:sz w:val="14"/>
              </w:rPr>
              <w:t>0.485 ± 0.420</w:t>
            </w:r>
          </w:p>
        </w:tc>
      </w:tr>
      <w:tr>
        <w:tc>
          <w:tcPr>
            <w:tcW w:type="dxa" w:w="1571"/>
          </w:tcPr>
          <w:p>
            <w:r>
              <w:rPr>
                <w:sz w:val="14"/>
              </w:rPr>
              <w:t>MobileNet-UNet r = 8</w:t>
            </w:r>
          </w:p>
        </w:tc>
        <w:tc>
          <w:tcPr>
            <w:tcW w:type="dxa" w:w="1571"/>
          </w:tcPr>
          <w:p>
            <w:r>
              <w:rPr>
                <w:sz w:val="14"/>
              </w:rPr>
              <w:t>79.5 ± 4.9</w:t>
            </w:r>
          </w:p>
        </w:tc>
        <w:tc>
          <w:tcPr>
            <w:tcW w:type="dxa" w:w="1571"/>
          </w:tcPr>
          <w:p>
            <w:r>
              <w:rPr>
                <w:sz w:val="14"/>
              </w:rPr>
              <w:t>100.0 ± 0.0</w:t>
            </w:r>
          </w:p>
        </w:tc>
        <w:tc>
          <w:tcPr>
            <w:tcW w:type="dxa" w:w="1571"/>
          </w:tcPr>
          <w:p>
            <w:r>
              <w:rPr>
                <w:sz w:val="14"/>
              </w:rPr>
              <w:t>28.2 ± 3.4</w:t>
            </w:r>
          </w:p>
        </w:tc>
        <w:tc>
          <w:tcPr>
            <w:tcW w:type="dxa" w:w="1571"/>
          </w:tcPr>
          <w:p>
            <w:r>
              <w:rPr>
                <w:sz w:val="14"/>
              </w:rPr>
              <w:t>100.0 ± 0.0</w:t>
            </w:r>
          </w:p>
        </w:tc>
        <w:tc>
          <w:tcPr>
            <w:tcW w:type="dxa" w:w="1571"/>
          </w:tcPr>
          <w:p>
            <w:r>
              <w:rPr>
                <w:sz w:val="14"/>
              </w:rPr>
              <w:t>0.891 ± 0.002</w:t>
            </w:r>
          </w:p>
        </w:tc>
        <w:tc>
          <w:tcPr>
            <w:tcW w:type="dxa" w:w="1571"/>
          </w:tcPr>
          <w:p>
            <w:r>
              <w:rPr>
                <w:sz w:val="14"/>
              </w:rPr>
              <w:t>0.000 ± 0.000</w:t>
            </w:r>
          </w:p>
        </w:tc>
        <w:tc>
          <w:tcPr>
            <w:tcW w:type="dxa" w:w="1571"/>
          </w:tcPr>
          <w:p>
            <w:r>
              <w:rPr>
                <w:sz w:val="14"/>
              </w:rPr>
              <w:t>0.756 ± 0.015</w:t>
            </w:r>
          </w:p>
        </w:tc>
        <w:tc>
          <w:tcPr>
            <w:tcW w:type="dxa" w:w="1571"/>
          </w:tcPr>
          <w:p>
            <w:r>
              <w:rPr>
                <w:sz w:val="14"/>
              </w:rPr>
              <w:t>0.000 ± 0.000</w:t>
            </w:r>
          </w:p>
        </w:tc>
      </w:tr>
      <w:tr>
        <w:tc>
          <w:tcPr>
            <w:tcW w:type="dxa" w:w="1571"/>
          </w:tcPr>
          <w:p>
            <w:r>
              <w:rPr>
                <w:sz w:val="14"/>
              </w:rPr>
              <w:t>MobileSAM full FT (seed 42)</w:t>
            </w:r>
          </w:p>
        </w:tc>
        <w:tc>
          <w:tcPr>
            <w:tcW w:type="dxa" w:w="1571"/>
          </w:tcPr>
          <w:p>
            <w:r>
              <w:rPr>
                <w:sz w:val="14"/>
              </w:rPr>
              <w:t>129.6</w:t>
            </w:r>
          </w:p>
        </w:tc>
        <w:tc>
          <w:tcPr>
            <w:tcW w:type="dxa" w:w="1571"/>
          </w:tcPr>
          <w:p>
            <w:r>
              <w:rPr>
                <w:sz w:val="14"/>
              </w:rPr>
              <w:t>100.0</w:t>
            </w:r>
          </w:p>
        </w:tc>
        <w:tc>
          <w:tcPr>
            <w:tcW w:type="dxa" w:w="1571"/>
          </w:tcPr>
          <w:p>
            <w:r>
              <w:rPr>
                <w:sz w:val="14"/>
              </w:rPr>
              <w:t>100.0</w:t>
            </w:r>
          </w:p>
        </w:tc>
        <w:tc>
          <w:tcPr>
            <w:tcW w:type="dxa" w:w="1571"/>
          </w:tcPr>
          <w:p>
            <w:r>
              <w:rPr>
                <w:sz w:val="14"/>
              </w:rPr>
              <w:t>100.0</w:t>
            </w:r>
          </w:p>
        </w:tc>
        <w:tc>
          <w:tcPr>
            <w:tcW w:type="dxa" w:w="1571"/>
          </w:tcPr>
          <w:p>
            <w:r>
              <w:rPr>
                <w:sz w:val="14"/>
              </w:rPr>
              <w:t>0.869</w:t>
            </w:r>
          </w:p>
        </w:tc>
        <w:tc>
          <w:tcPr>
            <w:tcW w:type="dxa" w:w="1571"/>
          </w:tcPr>
          <w:p>
            <w:r>
              <w:rPr>
                <w:sz w:val="14"/>
              </w:rPr>
              <w:t>0.000</w:t>
            </w:r>
          </w:p>
        </w:tc>
        <w:tc>
          <w:tcPr>
            <w:tcW w:type="dxa" w:w="1571"/>
          </w:tcPr>
          <w:p>
            <w:r>
              <w:rPr>
                <w:sz w:val="14"/>
              </w:rPr>
              <w:t>0.000</w:t>
            </w:r>
          </w:p>
        </w:tc>
        <w:tc>
          <w:tcPr>
            <w:tcW w:type="dxa" w:w="1571"/>
          </w:tcPr>
          <w:p>
            <w:r>
              <w:rPr>
                <w:sz w:val="14"/>
              </w:rPr>
              <w:t>0.000</w:t>
            </w:r>
          </w:p>
        </w:tc>
      </w:tr>
      <w:tr>
        <w:tc>
          <w:tcPr>
            <w:tcW w:type="dxa" w:w="1571"/>
          </w:tcPr>
          <w:p>
            <w:r>
              <w:rPr>
                <w:sz w:val="14"/>
              </w:rPr>
              <w:t>EdgeSAM full FT (seed 42)</w:t>
            </w:r>
          </w:p>
        </w:tc>
        <w:tc>
          <w:tcPr>
            <w:tcW w:type="dxa" w:w="1571"/>
          </w:tcPr>
          <w:p>
            <w:r>
              <w:rPr>
                <w:sz w:val="14"/>
              </w:rPr>
              <w:t>25.4</w:t>
            </w:r>
          </w:p>
        </w:tc>
        <w:tc>
          <w:tcPr>
            <w:tcW w:type="dxa" w:w="1571"/>
          </w:tcPr>
          <w:p>
            <w:r>
              <w:rPr>
                <w:sz w:val="14"/>
              </w:rPr>
              <w:t>100.0</w:t>
            </w:r>
          </w:p>
        </w:tc>
        <w:tc>
          <w:tcPr>
            <w:tcW w:type="dxa" w:w="1571"/>
          </w:tcPr>
          <w:p>
            <w:r>
              <w:rPr>
                <w:sz w:val="14"/>
              </w:rPr>
              <w:t>30.0</w:t>
            </w:r>
          </w:p>
        </w:tc>
        <w:tc>
          <w:tcPr>
            <w:tcW w:type="dxa" w:w="1571"/>
          </w:tcPr>
          <w:p>
            <w:r>
              <w:rPr>
                <w:sz w:val="14"/>
              </w:rPr>
              <w:t>41.5</w:t>
            </w:r>
          </w:p>
        </w:tc>
        <w:tc>
          <w:tcPr>
            <w:tcW w:type="dxa" w:w="1571"/>
          </w:tcPr>
          <w:p>
            <w:r>
              <w:rPr>
                <w:sz w:val="14"/>
              </w:rPr>
              <w:t>0.892</w:t>
            </w:r>
          </w:p>
        </w:tc>
        <w:tc>
          <w:tcPr>
            <w:tcW w:type="dxa" w:w="1571"/>
          </w:tcPr>
          <w:p>
            <w:r>
              <w:rPr>
                <w:sz w:val="14"/>
              </w:rPr>
              <w:t>0.000</w:t>
            </w:r>
          </w:p>
        </w:tc>
        <w:tc>
          <w:tcPr>
            <w:tcW w:type="dxa" w:w="1571"/>
          </w:tcPr>
          <w:p>
            <w:r>
              <w:rPr>
                <w:sz w:val="14"/>
              </w:rPr>
              <w:t>0.681</w:t>
            </w:r>
          </w:p>
        </w:tc>
        <w:tc>
          <w:tcPr>
            <w:tcW w:type="dxa" w:w="1571"/>
          </w:tcPr>
          <w:p>
            <w:r>
              <w:rPr>
                <w:sz w:val="14"/>
              </w:rPr>
              <w:t>0.665</w:t>
            </w:r>
          </w:p>
        </w:tc>
      </w:tr>
      <w:tr>
        <w:tc>
          <w:tcPr>
            <w:tcW w:type="dxa" w:w="1571"/>
          </w:tcPr>
          <w:p>
            <w:r>
              <w:rPr>
                <w:sz w:val="14"/>
              </w:rPr>
              <w:t>MobileNet-UNet full FT (seed 42)</w:t>
            </w:r>
          </w:p>
        </w:tc>
        <w:tc>
          <w:tcPr>
            <w:tcW w:type="dxa" w:w="1571"/>
          </w:tcPr>
          <w:p>
            <w:r>
              <w:rPr>
                <w:sz w:val="14"/>
              </w:rPr>
              <w:t>76.2</w:t>
            </w:r>
          </w:p>
        </w:tc>
        <w:tc>
          <w:tcPr>
            <w:tcW w:type="dxa" w:w="1571"/>
          </w:tcPr>
          <w:p>
            <w:r>
              <w:rPr>
                <w:sz w:val="14"/>
              </w:rPr>
              <w:t>100.0</w:t>
            </w:r>
          </w:p>
        </w:tc>
        <w:tc>
          <w:tcPr>
            <w:tcW w:type="dxa" w:w="1571"/>
          </w:tcPr>
          <w:p>
            <w:r>
              <w:rPr>
                <w:sz w:val="14"/>
              </w:rPr>
              <w:t>26.1</w:t>
            </w:r>
          </w:p>
        </w:tc>
        <w:tc>
          <w:tcPr>
            <w:tcW w:type="dxa" w:w="1571"/>
          </w:tcPr>
          <w:p>
            <w:r>
              <w:rPr>
                <w:sz w:val="14"/>
              </w:rPr>
              <w:t>100.0</w:t>
            </w:r>
          </w:p>
        </w:tc>
        <w:tc>
          <w:tcPr>
            <w:tcW w:type="dxa" w:w="1571"/>
          </w:tcPr>
          <w:p>
            <w:r>
              <w:rPr>
                <w:sz w:val="14"/>
              </w:rPr>
              <w:t>0.893</w:t>
            </w:r>
          </w:p>
        </w:tc>
        <w:tc>
          <w:tcPr>
            <w:tcW w:type="dxa" w:w="1571"/>
          </w:tcPr>
          <w:p>
            <w:r>
              <w:rPr>
                <w:sz w:val="14"/>
              </w:rPr>
              <w:t>0.000</w:t>
            </w:r>
          </w:p>
        </w:tc>
        <w:tc>
          <w:tcPr>
            <w:tcW w:type="dxa" w:w="1571"/>
          </w:tcPr>
          <w:p>
            <w:r>
              <w:rPr>
                <w:sz w:val="14"/>
              </w:rPr>
              <w:t>0.778</w:t>
            </w:r>
          </w:p>
        </w:tc>
        <w:tc>
          <w:tcPr>
            <w:tcW w:type="dxa" w:w="1571"/>
          </w:tcPr>
          <w:p>
            <w:r>
              <w:rPr>
                <w:sz w:val="14"/>
              </w:rPr>
              <w:t>0.000</w:t>
            </w:r>
          </w:p>
        </w:tc>
      </w:tr>
    </w:tbl>
    <w:p/>
    <w:p>
      <w:pPr>
        <w:pStyle w:val="ListBullet"/>
      </w:pPr>
      <w:r>
        <w:t>Class IPE: per image |S_pred,c − S_gt,c| / |S_gt,c| over the images containing class c, then the mean; a class that is not predicted gives 100%. Values above 100% come from large over-segmentation of a rare class.</w:t>
      </w:r>
    </w:p>
    <w:p>
      <w:pPr>
        <w:pStyle w:val="ListBullet"/>
      </w:pPr>
      <w:r>
        <w:t>Class IPE is dominated by misclassification between morphologies; the global (all-foreground) IPE is the measure of integrated-phase preservation.</w:t>
      </w:r>
    </w:p>
    <w:p>
      <w:pPr>
        <w:pStyle w:val="Heading2"/>
      </w:pPr>
      <w:r>
        <w:t>S8_parameters_by_rank: Trainable parameters by LoRA rank</w:t>
      </w:r>
    </w:p>
    <w:tbl>
      <w:tblPr>
        <w:tblStyle w:val="LightGrid-Accent1"/>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sz w:val="14"/>
              </w:rPr>
              <w:t>Architecture</w:t>
            </w:r>
          </w:p>
        </w:tc>
        <w:tc>
          <w:tcPr>
            <w:tcW w:type="dxa" w:w="2357"/>
          </w:tcPr>
          <w:p>
            <w:r>
              <w:rPr>
                <w:sz w:val="14"/>
              </w:rPr>
              <w:t>LoRA rank</w:t>
            </w:r>
          </w:p>
        </w:tc>
        <w:tc>
          <w:tcPr>
            <w:tcW w:type="dxa" w:w="2357"/>
          </w:tcPr>
          <w:p>
            <w:r>
              <w:rPr>
                <w:sz w:val="14"/>
              </w:rPr>
              <w:t>Total params (training form)</w:t>
            </w:r>
          </w:p>
        </w:tc>
        <w:tc>
          <w:tcPr>
            <w:tcW w:type="dxa" w:w="2357"/>
          </w:tcPr>
          <w:p>
            <w:r>
              <w:rPr>
                <w:sz w:val="14"/>
              </w:rPr>
              <w:t>Trainable params</w:t>
            </w:r>
          </w:p>
        </w:tc>
        <w:tc>
          <w:tcPr>
            <w:tcW w:type="dxa" w:w="2357"/>
          </w:tcPr>
          <w:p>
            <w:r>
              <w:rPr>
                <w:sz w:val="14"/>
              </w:rPr>
              <w:t>Trainable (%)</w:t>
            </w:r>
          </w:p>
        </w:tc>
        <w:tc>
          <w:tcPr>
            <w:tcW w:type="dxa" w:w="2357"/>
          </w:tcPr>
          <w:p>
            <w:r>
              <w:rPr>
                <w:sz w:val="14"/>
              </w:rPr>
              <w:t>Encoder trainable (%)</w:t>
            </w:r>
          </w:p>
        </w:tc>
      </w:tr>
      <w:tr>
        <w:tc>
          <w:tcPr>
            <w:tcW w:type="dxa" w:w="2357"/>
          </w:tcPr>
          <w:p>
            <w:r>
              <w:rPr>
                <w:sz w:val="14"/>
              </w:rPr>
              <w:t>EdgeSAM</w:t>
            </w:r>
          </w:p>
        </w:tc>
        <w:tc>
          <w:tcPr>
            <w:tcW w:type="dxa" w:w="2357"/>
          </w:tcPr>
          <w:p>
            <w:r>
              <w:rPr>
                <w:sz w:val="14"/>
              </w:rPr>
              <w:t>2</w:t>
            </w:r>
          </w:p>
        </w:tc>
        <w:tc>
          <w:tcPr>
            <w:tcW w:type="dxa" w:w="2357"/>
          </w:tcPr>
          <w:p>
            <w:r>
              <w:rPr>
                <w:sz w:val="14"/>
              </w:rPr>
              <w:t>5,770,087</w:t>
            </w:r>
          </w:p>
        </w:tc>
        <w:tc>
          <w:tcPr>
            <w:tcW w:type="dxa" w:w="2357"/>
          </w:tcPr>
          <w:p>
            <w:r>
              <w:rPr>
                <w:sz w:val="14"/>
              </w:rPr>
              <w:t>299,959</w:t>
            </w:r>
          </w:p>
        </w:tc>
        <w:tc>
          <w:tcPr>
            <w:tcW w:type="dxa" w:w="2357"/>
          </w:tcPr>
          <w:p>
            <w:r>
              <w:rPr>
                <w:sz w:val="14"/>
              </w:rPr>
              <w:t>5.20</w:t>
            </w:r>
          </w:p>
        </w:tc>
        <w:tc>
          <w:tcPr>
            <w:tcW w:type="dxa" w:w="2357"/>
          </w:tcPr>
          <w:p>
            <w:r>
              <w:rPr>
                <w:sz w:val="14"/>
              </w:rPr>
              <w:t>2.24</w:t>
            </w:r>
          </w:p>
        </w:tc>
      </w:tr>
      <w:tr>
        <w:tc>
          <w:tcPr>
            <w:tcW w:type="dxa" w:w="2357"/>
          </w:tcPr>
          <w:p>
            <w:r>
              <w:rPr>
                <w:sz w:val="14"/>
              </w:rPr>
              <w:t>EdgeSAM</w:t>
            </w:r>
          </w:p>
        </w:tc>
        <w:tc>
          <w:tcPr>
            <w:tcW w:type="dxa" w:w="2357"/>
          </w:tcPr>
          <w:p>
            <w:r>
              <w:rPr>
                <w:sz w:val="14"/>
              </w:rPr>
              <w:t>4</w:t>
            </w:r>
          </w:p>
        </w:tc>
        <w:tc>
          <w:tcPr>
            <w:tcW w:type="dxa" w:w="2357"/>
          </w:tcPr>
          <w:p>
            <w:r>
              <w:rPr>
                <w:sz w:val="14"/>
              </w:rPr>
              <w:t>5,848,169</w:t>
            </w:r>
          </w:p>
        </w:tc>
        <w:tc>
          <w:tcPr>
            <w:tcW w:type="dxa" w:w="2357"/>
          </w:tcPr>
          <w:p>
            <w:r>
              <w:rPr>
                <w:sz w:val="14"/>
              </w:rPr>
              <w:t>378,041</w:t>
            </w:r>
          </w:p>
        </w:tc>
        <w:tc>
          <w:tcPr>
            <w:tcW w:type="dxa" w:w="2357"/>
          </w:tcPr>
          <w:p>
            <w:r>
              <w:rPr>
                <w:sz w:val="14"/>
              </w:rPr>
              <w:t>6.46</w:t>
            </w:r>
          </w:p>
        </w:tc>
        <w:tc>
          <w:tcPr>
            <w:tcW w:type="dxa" w:w="2357"/>
          </w:tcPr>
          <w:p>
            <w:r>
              <w:rPr>
                <w:sz w:val="14"/>
              </w:rPr>
              <w:t>3.58</w:t>
            </w:r>
          </w:p>
        </w:tc>
      </w:tr>
      <w:tr>
        <w:tc>
          <w:tcPr>
            <w:tcW w:type="dxa" w:w="2357"/>
          </w:tcPr>
          <w:p>
            <w:r>
              <w:rPr>
                <w:sz w:val="14"/>
              </w:rPr>
              <w:t>EdgeSAM</w:t>
            </w:r>
          </w:p>
        </w:tc>
        <w:tc>
          <w:tcPr>
            <w:tcW w:type="dxa" w:w="2357"/>
          </w:tcPr>
          <w:p>
            <w:r>
              <w:rPr>
                <w:sz w:val="14"/>
              </w:rPr>
              <w:t>8</w:t>
            </w:r>
          </w:p>
        </w:tc>
        <w:tc>
          <w:tcPr>
            <w:tcW w:type="dxa" w:w="2357"/>
          </w:tcPr>
          <w:p>
            <w:r>
              <w:rPr>
                <w:sz w:val="14"/>
              </w:rPr>
              <w:t>6,004,333</w:t>
            </w:r>
          </w:p>
        </w:tc>
        <w:tc>
          <w:tcPr>
            <w:tcW w:type="dxa" w:w="2357"/>
          </w:tcPr>
          <w:p>
            <w:r>
              <w:rPr>
                <w:sz w:val="14"/>
              </w:rPr>
              <w:t>534,205</w:t>
            </w:r>
          </w:p>
        </w:tc>
        <w:tc>
          <w:tcPr>
            <w:tcW w:type="dxa" w:w="2357"/>
          </w:tcPr>
          <w:p>
            <w:r>
              <w:rPr>
                <w:sz w:val="14"/>
              </w:rPr>
              <w:t>8.90</w:t>
            </w:r>
          </w:p>
        </w:tc>
        <w:tc>
          <w:tcPr>
            <w:tcW w:type="dxa" w:w="2357"/>
          </w:tcPr>
          <w:p>
            <w:r>
              <w:rPr>
                <w:sz w:val="14"/>
              </w:rPr>
              <w:t>6.16</w:t>
            </w:r>
          </w:p>
        </w:tc>
      </w:tr>
      <w:tr>
        <w:tc>
          <w:tcPr>
            <w:tcW w:type="dxa" w:w="2357"/>
          </w:tcPr>
          <w:p>
            <w:r>
              <w:rPr>
                <w:sz w:val="14"/>
              </w:rPr>
              <w:t>EdgeSAM</w:t>
            </w:r>
          </w:p>
        </w:tc>
        <w:tc>
          <w:tcPr>
            <w:tcW w:type="dxa" w:w="2357"/>
          </w:tcPr>
          <w:p>
            <w:r>
              <w:rPr>
                <w:sz w:val="14"/>
              </w:rPr>
              <w:t>16</w:t>
            </w:r>
          </w:p>
        </w:tc>
        <w:tc>
          <w:tcPr>
            <w:tcW w:type="dxa" w:w="2357"/>
          </w:tcPr>
          <w:p>
            <w:r>
              <w:rPr>
                <w:sz w:val="14"/>
              </w:rPr>
              <w:t>6,316,661</w:t>
            </w:r>
          </w:p>
        </w:tc>
        <w:tc>
          <w:tcPr>
            <w:tcW w:type="dxa" w:w="2357"/>
          </w:tcPr>
          <w:p>
            <w:r>
              <w:rPr>
                <w:sz w:val="14"/>
              </w:rPr>
              <w:t>846,533</w:t>
            </w:r>
          </w:p>
        </w:tc>
        <w:tc>
          <w:tcPr>
            <w:tcW w:type="dxa" w:w="2357"/>
          </w:tcPr>
          <w:p>
            <w:r>
              <w:rPr>
                <w:sz w:val="14"/>
              </w:rPr>
              <w:t>13.40</w:t>
            </w:r>
          </w:p>
        </w:tc>
        <w:tc>
          <w:tcPr>
            <w:tcW w:type="dxa" w:w="2357"/>
          </w:tcPr>
          <w:p>
            <w:r>
              <w:rPr>
                <w:sz w:val="14"/>
              </w:rPr>
              <w:t>10.94</w:t>
            </w:r>
          </w:p>
        </w:tc>
      </w:tr>
      <w:tr>
        <w:tc>
          <w:tcPr>
            <w:tcW w:type="dxa" w:w="2357"/>
          </w:tcPr>
          <w:p>
            <w:r>
              <w:rPr>
                <w:sz w:val="14"/>
              </w:rPr>
              <w:t>EdgeSAM</w:t>
            </w:r>
          </w:p>
        </w:tc>
        <w:tc>
          <w:tcPr>
            <w:tcW w:type="dxa" w:w="2357"/>
          </w:tcPr>
          <w:p>
            <w:r>
              <w:rPr>
                <w:sz w:val="14"/>
              </w:rPr>
              <w:t>32</w:t>
            </w:r>
          </w:p>
        </w:tc>
        <w:tc>
          <w:tcPr>
            <w:tcW w:type="dxa" w:w="2357"/>
          </w:tcPr>
          <w:p>
            <w:r>
              <w:rPr>
                <w:sz w:val="14"/>
              </w:rPr>
              <w:t>6,941,317</w:t>
            </w:r>
          </w:p>
        </w:tc>
        <w:tc>
          <w:tcPr>
            <w:tcW w:type="dxa" w:w="2357"/>
          </w:tcPr>
          <w:p>
            <w:r>
              <w:rPr>
                <w:sz w:val="14"/>
              </w:rPr>
              <w:t>1,471,189</w:t>
            </w:r>
          </w:p>
        </w:tc>
        <w:tc>
          <w:tcPr>
            <w:tcW w:type="dxa" w:w="2357"/>
          </w:tcPr>
          <w:p>
            <w:r>
              <w:rPr>
                <w:sz w:val="14"/>
              </w:rPr>
              <w:t>21.19</w:t>
            </w:r>
          </w:p>
        </w:tc>
        <w:tc>
          <w:tcPr>
            <w:tcW w:type="dxa" w:w="2357"/>
          </w:tcPr>
          <w:p>
            <w:r>
              <w:rPr>
                <w:sz w:val="14"/>
              </w:rPr>
              <w:t>19.16</w:t>
            </w:r>
          </w:p>
        </w:tc>
      </w:tr>
      <w:tr>
        <w:tc>
          <w:tcPr>
            <w:tcW w:type="dxa" w:w="2357"/>
          </w:tcPr>
          <w:p>
            <w:r>
              <w:rPr>
                <w:sz w:val="14"/>
              </w:rPr>
              <w:t>MobileSAM</w:t>
            </w:r>
          </w:p>
        </w:tc>
        <w:tc>
          <w:tcPr>
            <w:tcW w:type="dxa" w:w="2357"/>
          </w:tcPr>
          <w:p>
            <w:r>
              <w:rPr>
                <w:sz w:val="14"/>
              </w:rPr>
              <w:t>2</w:t>
            </w:r>
          </w:p>
        </w:tc>
        <w:tc>
          <w:tcPr>
            <w:tcW w:type="dxa" w:w="2357"/>
          </w:tcPr>
          <w:p>
            <w:r>
              <w:rPr>
                <w:sz w:val="14"/>
              </w:rPr>
              <w:t>6,675,388</w:t>
            </w:r>
          </w:p>
        </w:tc>
        <w:tc>
          <w:tcPr>
            <w:tcW w:type="dxa" w:w="2357"/>
          </w:tcPr>
          <w:p>
            <w:r>
              <w:rPr>
                <w:sz w:val="14"/>
              </w:rPr>
              <w:t>628,640</w:t>
            </w:r>
          </w:p>
        </w:tc>
        <w:tc>
          <w:tcPr>
            <w:tcW w:type="dxa" w:w="2357"/>
          </w:tcPr>
          <w:p>
            <w:r>
              <w:rPr>
                <w:sz w:val="14"/>
              </w:rPr>
              <w:t>9.42</w:t>
            </w:r>
          </w:p>
        </w:tc>
        <w:tc>
          <w:tcPr>
            <w:tcW w:type="dxa" w:w="2357"/>
          </w:tcPr>
          <w:p>
            <w:r>
              <w:rPr>
                <w:sz w:val="14"/>
              </w:rPr>
              <w:t>0.54</w:t>
            </w:r>
          </w:p>
        </w:tc>
      </w:tr>
      <w:tr>
        <w:tc>
          <w:tcPr>
            <w:tcW w:type="dxa" w:w="2357"/>
          </w:tcPr>
          <w:p>
            <w:r>
              <w:rPr>
                <w:sz w:val="14"/>
              </w:rPr>
              <w:t>MobileSAM</w:t>
            </w:r>
          </w:p>
        </w:tc>
        <w:tc>
          <w:tcPr>
            <w:tcW w:type="dxa" w:w="2357"/>
          </w:tcPr>
          <w:p>
            <w:r>
              <w:rPr>
                <w:sz w:val="14"/>
              </w:rPr>
              <w:t>4</w:t>
            </w:r>
          </w:p>
        </w:tc>
        <w:tc>
          <w:tcPr>
            <w:tcW w:type="dxa" w:w="2357"/>
          </w:tcPr>
          <w:p>
            <w:r>
              <w:rPr>
                <w:sz w:val="14"/>
              </w:rPr>
              <w:t>6,690,236</w:t>
            </w:r>
          </w:p>
        </w:tc>
        <w:tc>
          <w:tcPr>
            <w:tcW w:type="dxa" w:w="2357"/>
          </w:tcPr>
          <w:p>
            <w:r>
              <w:rPr>
                <w:sz w:val="14"/>
              </w:rPr>
              <w:t>643,488</w:t>
            </w:r>
          </w:p>
        </w:tc>
        <w:tc>
          <w:tcPr>
            <w:tcW w:type="dxa" w:w="2357"/>
          </w:tcPr>
          <w:p>
            <w:r>
              <w:rPr>
                <w:sz w:val="14"/>
              </w:rPr>
              <w:t>9.62</w:t>
            </w:r>
          </w:p>
        </w:tc>
        <w:tc>
          <w:tcPr>
            <w:tcW w:type="dxa" w:w="2357"/>
          </w:tcPr>
          <w:p>
            <w:r>
              <w:rPr>
                <w:sz w:val="14"/>
              </w:rPr>
              <w:t>0.79</w:t>
            </w:r>
          </w:p>
        </w:tc>
      </w:tr>
      <w:tr>
        <w:tc>
          <w:tcPr>
            <w:tcW w:type="dxa" w:w="2357"/>
          </w:tcPr>
          <w:p>
            <w:r>
              <w:rPr>
                <w:sz w:val="14"/>
              </w:rPr>
              <w:t>MobileSAM</w:t>
            </w:r>
          </w:p>
        </w:tc>
        <w:tc>
          <w:tcPr>
            <w:tcW w:type="dxa" w:w="2357"/>
          </w:tcPr>
          <w:p>
            <w:r>
              <w:rPr>
                <w:sz w:val="14"/>
              </w:rPr>
              <w:t>8</w:t>
            </w:r>
          </w:p>
        </w:tc>
        <w:tc>
          <w:tcPr>
            <w:tcW w:type="dxa" w:w="2357"/>
          </w:tcPr>
          <w:p>
            <w:r>
              <w:rPr>
                <w:sz w:val="14"/>
              </w:rPr>
              <w:t>6,719,932</w:t>
            </w:r>
          </w:p>
        </w:tc>
        <w:tc>
          <w:tcPr>
            <w:tcW w:type="dxa" w:w="2357"/>
          </w:tcPr>
          <w:p>
            <w:r>
              <w:rPr>
                <w:sz w:val="14"/>
              </w:rPr>
              <w:t>673,184</w:t>
            </w:r>
          </w:p>
        </w:tc>
        <w:tc>
          <w:tcPr>
            <w:tcW w:type="dxa" w:w="2357"/>
          </w:tcPr>
          <w:p>
            <w:r>
              <w:rPr>
                <w:sz w:val="14"/>
              </w:rPr>
              <w:t>10.02</w:t>
            </w:r>
          </w:p>
        </w:tc>
        <w:tc>
          <w:tcPr>
            <w:tcW w:type="dxa" w:w="2357"/>
          </w:tcPr>
          <w:p>
            <w:r>
              <w:rPr>
                <w:sz w:val="14"/>
              </w:rPr>
              <w:t>1.27</w:t>
            </w:r>
          </w:p>
        </w:tc>
      </w:tr>
      <w:tr>
        <w:tc>
          <w:tcPr>
            <w:tcW w:type="dxa" w:w="2357"/>
          </w:tcPr>
          <w:p>
            <w:r>
              <w:rPr>
                <w:sz w:val="14"/>
              </w:rPr>
              <w:t>MobileSAM</w:t>
            </w:r>
          </w:p>
        </w:tc>
        <w:tc>
          <w:tcPr>
            <w:tcW w:type="dxa" w:w="2357"/>
          </w:tcPr>
          <w:p>
            <w:r>
              <w:rPr>
                <w:sz w:val="14"/>
              </w:rPr>
              <w:t>16</w:t>
            </w:r>
          </w:p>
        </w:tc>
        <w:tc>
          <w:tcPr>
            <w:tcW w:type="dxa" w:w="2357"/>
          </w:tcPr>
          <w:p>
            <w:r>
              <w:rPr>
                <w:sz w:val="14"/>
              </w:rPr>
              <w:t>6,779,324</w:t>
            </w:r>
          </w:p>
        </w:tc>
        <w:tc>
          <w:tcPr>
            <w:tcW w:type="dxa" w:w="2357"/>
          </w:tcPr>
          <w:p>
            <w:r>
              <w:rPr>
                <w:sz w:val="14"/>
              </w:rPr>
              <w:t>732,576</w:t>
            </w:r>
          </w:p>
        </w:tc>
        <w:tc>
          <w:tcPr>
            <w:tcW w:type="dxa" w:w="2357"/>
          </w:tcPr>
          <w:p>
            <w:r>
              <w:rPr>
                <w:sz w:val="14"/>
              </w:rPr>
              <w:t>10.81</w:t>
            </w:r>
          </w:p>
        </w:tc>
        <w:tc>
          <w:tcPr>
            <w:tcW w:type="dxa" w:w="2357"/>
          </w:tcPr>
          <w:p>
            <w:r>
              <w:rPr>
                <w:sz w:val="14"/>
              </w:rPr>
              <w:t>2.22</w:t>
            </w:r>
          </w:p>
        </w:tc>
      </w:tr>
      <w:tr>
        <w:tc>
          <w:tcPr>
            <w:tcW w:type="dxa" w:w="2357"/>
          </w:tcPr>
          <w:p>
            <w:r>
              <w:rPr>
                <w:sz w:val="14"/>
              </w:rPr>
              <w:t>MobileSAM</w:t>
            </w:r>
          </w:p>
        </w:tc>
        <w:tc>
          <w:tcPr>
            <w:tcW w:type="dxa" w:w="2357"/>
          </w:tcPr>
          <w:p>
            <w:r>
              <w:rPr>
                <w:sz w:val="14"/>
              </w:rPr>
              <w:t>32</w:t>
            </w:r>
          </w:p>
        </w:tc>
        <w:tc>
          <w:tcPr>
            <w:tcW w:type="dxa" w:w="2357"/>
          </w:tcPr>
          <w:p>
            <w:r>
              <w:rPr>
                <w:sz w:val="14"/>
              </w:rPr>
              <w:t>6,898,108</w:t>
            </w:r>
          </w:p>
        </w:tc>
        <w:tc>
          <w:tcPr>
            <w:tcW w:type="dxa" w:w="2357"/>
          </w:tcPr>
          <w:p>
            <w:r>
              <w:rPr>
                <w:sz w:val="14"/>
              </w:rPr>
              <w:t>851,360</w:t>
            </w:r>
          </w:p>
        </w:tc>
        <w:tc>
          <w:tcPr>
            <w:tcW w:type="dxa" w:w="2357"/>
          </w:tcPr>
          <w:p>
            <w:r>
              <w:rPr>
                <w:sz w:val="14"/>
              </w:rPr>
              <w:t>12.34</w:t>
            </w:r>
          </w:p>
        </w:tc>
        <w:tc>
          <w:tcPr>
            <w:tcW w:type="dxa" w:w="2357"/>
          </w:tcPr>
          <w:p>
            <w:r>
              <w:rPr>
                <w:sz w:val="14"/>
              </w:rPr>
              <w:t>4.06</w:t>
            </w:r>
          </w:p>
        </w:tc>
      </w:tr>
      <w:tr>
        <w:tc>
          <w:tcPr>
            <w:tcW w:type="dxa" w:w="2357"/>
          </w:tcPr>
          <w:p>
            <w:r>
              <w:rPr>
                <w:sz w:val="14"/>
              </w:rPr>
              <w:t>MobileNet-UNet</w:t>
            </w:r>
          </w:p>
        </w:tc>
        <w:tc>
          <w:tcPr>
            <w:tcW w:type="dxa" w:w="2357"/>
          </w:tcPr>
          <w:p>
            <w:r>
              <w:rPr>
                <w:sz w:val="14"/>
              </w:rPr>
              <w:t>2</w:t>
            </w:r>
          </w:p>
        </w:tc>
        <w:tc>
          <w:tcPr>
            <w:tcW w:type="dxa" w:w="2357"/>
          </w:tcPr>
          <w:p>
            <w:r>
              <w:rPr>
                <w:sz w:val="14"/>
              </w:rPr>
              <w:t>7,660,455</w:t>
            </w:r>
          </w:p>
        </w:tc>
        <w:tc>
          <w:tcPr>
            <w:tcW w:type="dxa" w:w="2357"/>
          </w:tcPr>
          <w:p>
            <w:r>
              <w:rPr>
                <w:sz w:val="14"/>
              </w:rPr>
              <w:t>5,471,271</w:t>
            </w:r>
          </w:p>
        </w:tc>
        <w:tc>
          <w:tcPr>
            <w:tcW w:type="dxa" w:w="2357"/>
          </w:tcPr>
          <w:p>
            <w:r>
              <w:rPr>
                <w:sz w:val="14"/>
              </w:rPr>
              <w:t>71.42</w:t>
            </w:r>
          </w:p>
        </w:tc>
        <w:tc>
          <w:tcPr>
            <w:tcW w:type="dxa" w:w="2357"/>
          </w:tcPr>
          <w:p>
            <w:r>
              <w:rPr>
                <w:sz w:val="14"/>
              </w:rPr>
              <w:t>3.17</w:t>
            </w:r>
          </w:p>
        </w:tc>
      </w:tr>
      <w:tr>
        <w:tc>
          <w:tcPr>
            <w:tcW w:type="dxa" w:w="2357"/>
          </w:tcPr>
          <w:p>
            <w:r>
              <w:rPr>
                <w:sz w:val="14"/>
              </w:rPr>
              <w:t>MobileNet-UNet</w:t>
            </w:r>
          </w:p>
        </w:tc>
        <w:tc>
          <w:tcPr>
            <w:tcW w:type="dxa" w:w="2357"/>
          </w:tcPr>
          <w:p>
            <w:r>
              <w:rPr>
                <w:sz w:val="14"/>
              </w:rPr>
              <w:t>4</w:t>
            </w:r>
          </w:p>
        </w:tc>
        <w:tc>
          <w:tcPr>
            <w:tcW w:type="dxa" w:w="2357"/>
          </w:tcPr>
          <w:p>
            <w:r>
              <w:rPr>
                <w:sz w:val="14"/>
              </w:rPr>
              <w:t>7,698,089</w:t>
            </w:r>
          </w:p>
        </w:tc>
        <w:tc>
          <w:tcPr>
            <w:tcW w:type="dxa" w:w="2357"/>
          </w:tcPr>
          <w:p>
            <w:r>
              <w:rPr>
                <w:sz w:val="14"/>
              </w:rPr>
              <w:t>5,508,905</w:t>
            </w:r>
          </w:p>
        </w:tc>
        <w:tc>
          <w:tcPr>
            <w:tcW w:type="dxa" w:w="2357"/>
          </w:tcPr>
          <w:p>
            <w:r>
              <w:rPr>
                <w:sz w:val="14"/>
              </w:rPr>
              <w:t>71.56</w:t>
            </w:r>
          </w:p>
        </w:tc>
        <w:tc>
          <w:tcPr>
            <w:tcW w:type="dxa" w:w="2357"/>
          </w:tcPr>
          <w:p>
            <w:r>
              <w:rPr>
                <w:sz w:val="14"/>
              </w:rPr>
              <w:t>4.76</w:t>
            </w:r>
          </w:p>
        </w:tc>
      </w:tr>
      <w:tr>
        <w:tc>
          <w:tcPr>
            <w:tcW w:type="dxa" w:w="2357"/>
          </w:tcPr>
          <w:p>
            <w:r>
              <w:rPr>
                <w:sz w:val="14"/>
              </w:rPr>
              <w:t>MobileNet-UNet</w:t>
            </w:r>
          </w:p>
        </w:tc>
        <w:tc>
          <w:tcPr>
            <w:tcW w:type="dxa" w:w="2357"/>
          </w:tcPr>
          <w:p>
            <w:r>
              <w:rPr>
                <w:sz w:val="14"/>
              </w:rPr>
              <w:t>8</w:t>
            </w:r>
          </w:p>
        </w:tc>
        <w:tc>
          <w:tcPr>
            <w:tcW w:type="dxa" w:w="2357"/>
          </w:tcPr>
          <w:p>
            <w:r>
              <w:rPr>
                <w:sz w:val="14"/>
              </w:rPr>
              <w:t>7,773,357</w:t>
            </w:r>
          </w:p>
        </w:tc>
        <w:tc>
          <w:tcPr>
            <w:tcW w:type="dxa" w:w="2357"/>
          </w:tcPr>
          <w:p>
            <w:r>
              <w:rPr>
                <w:sz w:val="14"/>
              </w:rPr>
              <w:t>5,584,173</w:t>
            </w:r>
          </w:p>
        </w:tc>
        <w:tc>
          <w:tcPr>
            <w:tcW w:type="dxa" w:w="2357"/>
          </w:tcPr>
          <w:p>
            <w:r>
              <w:rPr>
                <w:sz w:val="14"/>
              </w:rPr>
              <w:t>71.84</w:t>
            </w:r>
          </w:p>
        </w:tc>
        <w:tc>
          <w:tcPr>
            <w:tcW w:type="dxa" w:w="2357"/>
          </w:tcPr>
          <w:p>
            <w:r>
              <w:rPr>
                <w:sz w:val="14"/>
              </w:rPr>
              <w:t>7.78</w:t>
            </w:r>
          </w:p>
        </w:tc>
      </w:tr>
      <w:tr>
        <w:tc>
          <w:tcPr>
            <w:tcW w:type="dxa" w:w="2357"/>
          </w:tcPr>
          <w:p>
            <w:r>
              <w:rPr>
                <w:sz w:val="14"/>
              </w:rPr>
              <w:t>MobileNet-UNet</w:t>
            </w:r>
          </w:p>
        </w:tc>
        <w:tc>
          <w:tcPr>
            <w:tcW w:type="dxa" w:w="2357"/>
          </w:tcPr>
          <w:p>
            <w:r>
              <w:rPr>
                <w:sz w:val="14"/>
              </w:rPr>
              <w:t>16</w:t>
            </w:r>
          </w:p>
        </w:tc>
        <w:tc>
          <w:tcPr>
            <w:tcW w:type="dxa" w:w="2357"/>
          </w:tcPr>
          <w:p>
            <w:r>
              <w:rPr>
                <w:sz w:val="14"/>
              </w:rPr>
              <w:t>7,923,893</w:t>
            </w:r>
          </w:p>
        </w:tc>
        <w:tc>
          <w:tcPr>
            <w:tcW w:type="dxa" w:w="2357"/>
          </w:tcPr>
          <w:p>
            <w:r>
              <w:rPr>
                <w:sz w:val="14"/>
              </w:rPr>
              <w:t>5,734,709</w:t>
            </w:r>
          </w:p>
        </w:tc>
        <w:tc>
          <w:tcPr>
            <w:tcW w:type="dxa" w:w="2357"/>
          </w:tcPr>
          <w:p>
            <w:r>
              <w:rPr>
                <w:sz w:val="14"/>
              </w:rPr>
              <w:t>72.37</w:t>
            </w:r>
          </w:p>
        </w:tc>
        <w:tc>
          <w:tcPr>
            <w:tcW w:type="dxa" w:w="2357"/>
          </w:tcPr>
          <w:p>
            <w:r>
              <w:rPr>
                <w:sz w:val="14"/>
              </w:rPr>
              <w:t>13.28</w:t>
            </w:r>
          </w:p>
        </w:tc>
      </w:tr>
      <w:tr>
        <w:tc>
          <w:tcPr>
            <w:tcW w:type="dxa" w:w="2357"/>
          </w:tcPr>
          <w:p>
            <w:r>
              <w:rPr>
                <w:sz w:val="14"/>
              </w:rPr>
              <w:t>MobileNet-UNet</w:t>
            </w:r>
          </w:p>
        </w:tc>
        <w:tc>
          <w:tcPr>
            <w:tcW w:type="dxa" w:w="2357"/>
          </w:tcPr>
          <w:p>
            <w:r>
              <w:rPr>
                <w:sz w:val="14"/>
              </w:rPr>
              <w:t>32</w:t>
            </w:r>
          </w:p>
        </w:tc>
        <w:tc>
          <w:tcPr>
            <w:tcW w:type="dxa" w:w="2357"/>
          </w:tcPr>
          <w:p>
            <w:r>
              <w:rPr>
                <w:sz w:val="14"/>
              </w:rPr>
              <w:t>8,224,965</w:t>
            </w:r>
          </w:p>
        </w:tc>
        <w:tc>
          <w:tcPr>
            <w:tcW w:type="dxa" w:w="2357"/>
          </w:tcPr>
          <w:p>
            <w:r>
              <w:rPr>
                <w:sz w:val="14"/>
              </w:rPr>
              <w:t>6,035,781</w:t>
            </w:r>
          </w:p>
        </w:tc>
        <w:tc>
          <w:tcPr>
            <w:tcW w:type="dxa" w:w="2357"/>
          </w:tcPr>
          <w:p>
            <w:r>
              <w:rPr>
                <w:sz w:val="14"/>
              </w:rPr>
              <w:t>73.38</w:t>
            </w:r>
          </w:p>
        </w:tc>
        <w:tc>
          <w:tcPr>
            <w:tcW w:type="dxa" w:w="2357"/>
          </w:tcPr>
          <w:p>
            <w:r>
              <w:rPr>
                <w:sz w:val="14"/>
              </w:rPr>
              <w:t>22.52</w:t>
            </w:r>
          </w:p>
        </w:tc>
      </w:tr>
      <w:tr>
        <w:tc>
          <w:tcPr>
            <w:tcW w:type="dxa" w:w="2357"/>
          </w:tcPr>
          <w:p>
            <w:r>
              <w:rPr>
                <w:sz w:val="14"/>
              </w:rPr>
              <w:t>MobileSAM</w:t>
            </w:r>
          </w:p>
        </w:tc>
        <w:tc>
          <w:tcPr>
            <w:tcW w:type="dxa" w:w="2357"/>
          </w:tcPr>
          <w:p>
            <w:r>
              <w:rPr>
                <w:sz w:val="14"/>
              </w:rPr>
              <w:t>full FT</w:t>
            </w:r>
          </w:p>
        </w:tc>
        <w:tc>
          <w:tcPr>
            <w:tcW w:type="dxa" w:w="2357"/>
          </w:tcPr>
          <w:p>
            <w:r>
              <w:rPr>
                <w:sz w:val="14"/>
              </w:rPr>
              <w:t>6,660,540</w:t>
            </w:r>
          </w:p>
        </w:tc>
        <w:tc>
          <w:tcPr>
            <w:tcW w:type="dxa" w:w="2357"/>
          </w:tcPr>
          <w:p>
            <w:r>
              <w:rPr>
                <w:sz w:val="14"/>
              </w:rPr>
              <w:t>6,660,540</w:t>
            </w:r>
          </w:p>
        </w:tc>
        <w:tc>
          <w:tcPr>
            <w:tcW w:type="dxa" w:w="2357"/>
          </w:tcPr>
          <w:p>
            <w:r>
              <w:rPr>
                <w:sz w:val="14"/>
              </w:rPr>
              <w:t>100.00</w:t>
            </w:r>
          </w:p>
        </w:tc>
        <w:tc>
          <w:tcPr>
            <w:tcW w:type="dxa" w:w="2357"/>
          </w:tcPr>
          <w:p>
            <w:r>
              <w:rPr>
                <w:sz w:val="14"/>
              </w:rPr>
              <w:t>100.00</w:t>
            </w:r>
          </w:p>
        </w:tc>
      </w:tr>
      <w:tr>
        <w:tc>
          <w:tcPr>
            <w:tcW w:type="dxa" w:w="2357"/>
          </w:tcPr>
          <w:p>
            <w:r>
              <w:rPr>
                <w:sz w:val="14"/>
              </w:rPr>
              <w:t>EdgeSAM</w:t>
            </w:r>
          </w:p>
        </w:tc>
        <w:tc>
          <w:tcPr>
            <w:tcW w:type="dxa" w:w="2357"/>
          </w:tcPr>
          <w:p>
            <w:r>
              <w:rPr>
                <w:sz w:val="14"/>
              </w:rPr>
              <w:t>full FT</w:t>
            </w:r>
          </w:p>
        </w:tc>
        <w:tc>
          <w:tcPr>
            <w:tcW w:type="dxa" w:w="2357"/>
          </w:tcPr>
          <w:p>
            <w:r>
              <w:rPr>
                <w:sz w:val="14"/>
              </w:rPr>
              <w:t>5,692,005</w:t>
            </w:r>
          </w:p>
        </w:tc>
        <w:tc>
          <w:tcPr>
            <w:tcW w:type="dxa" w:w="2357"/>
          </w:tcPr>
          <w:p>
            <w:r>
              <w:rPr>
                <w:sz w:val="14"/>
              </w:rPr>
              <w:t>5,692,005</w:t>
            </w:r>
          </w:p>
        </w:tc>
        <w:tc>
          <w:tcPr>
            <w:tcW w:type="dxa" w:w="2357"/>
          </w:tcPr>
          <w:p>
            <w:r>
              <w:rPr>
                <w:sz w:val="14"/>
              </w:rPr>
              <w:t>100.00</w:t>
            </w:r>
          </w:p>
        </w:tc>
        <w:tc>
          <w:tcPr>
            <w:tcW w:type="dxa" w:w="2357"/>
          </w:tcPr>
          <w:p>
            <w:r>
              <w:rPr>
                <w:sz w:val="14"/>
              </w:rPr>
              <w:t>100.00</w:t>
            </w:r>
          </w:p>
        </w:tc>
      </w:tr>
      <w:tr>
        <w:tc>
          <w:tcPr>
            <w:tcW w:type="dxa" w:w="2357"/>
          </w:tcPr>
          <w:p>
            <w:r>
              <w:rPr>
                <w:sz w:val="14"/>
              </w:rPr>
              <w:t>MobileNet-UNet</w:t>
            </w:r>
          </w:p>
        </w:tc>
        <w:tc>
          <w:tcPr>
            <w:tcW w:type="dxa" w:w="2357"/>
          </w:tcPr>
          <w:p>
            <w:r>
              <w:rPr>
                <w:sz w:val="14"/>
              </w:rPr>
              <w:t>full FT</w:t>
            </w:r>
          </w:p>
        </w:tc>
        <w:tc>
          <w:tcPr>
            <w:tcW w:type="dxa" w:w="2357"/>
          </w:tcPr>
          <w:p>
            <w:r>
              <w:rPr>
                <w:sz w:val="14"/>
              </w:rPr>
              <w:t>7,622,821</w:t>
            </w:r>
          </w:p>
        </w:tc>
        <w:tc>
          <w:tcPr>
            <w:tcW w:type="dxa" w:w="2357"/>
          </w:tcPr>
          <w:p>
            <w:r>
              <w:rPr>
                <w:sz w:val="14"/>
              </w:rPr>
              <w:t>7,622,821</w:t>
            </w:r>
          </w:p>
        </w:tc>
        <w:tc>
          <w:tcPr>
            <w:tcW w:type="dxa" w:w="2357"/>
          </w:tcPr>
          <w:p>
            <w:r>
              <w:rPr>
                <w:sz w:val="14"/>
              </w:rPr>
              <w:t>100.00</w:t>
            </w:r>
          </w:p>
        </w:tc>
        <w:tc>
          <w:tcPr>
            <w:tcW w:type="dxa" w:w="2357"/>
          </w:tcPr>
          <w:p>
            <w:r>
              <w:rPr>
                <w:sz w:val="14"/>
              </w:rPr>
              <w:t>100.00</w:t>
            </w:r>
          </w:p>
        </w:tc>
      </w:tr>
    </w:tbl>
    <w:p/>
    <w:p>
      <w:pPr>
        <w:pStyle w:val="ListBullet"/>
      </w:pPr>
      <w:r>
        <w:t>Decoder, output heads, normalisation layers and the single-channel input stem are trainable in every LoRA configuration, so the trainable share differs between architectures. After merging, all ranks have the parameter count of the full fine-tuning model.</w:t>
      </w:r>
    </w:p>
    <w:p>
      <w:pPr>
        <w:pStyle w:val="Heading2"/>
      </w:pPr>
      <w:r>
        <w:t>S9_benchmark_per_seed: Benchmark per seed and ONNX Runtime equivalence gate</w:t>
      </w:r>
    </w:p>
    <w:tbl>
      <w:tblPr>
        <w:tblStyle w:val="LightGrid-Accent1"/>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sz w:val="14"/>
              </w:rPr>
              <w:t>Architecture</w:t>
            </w:r>
          </w:p>
        </w:tc>
        <w:tc>
          <w:tcPr>
            <w:tcW w:type="dxa" w:w="2020"/>
          </w:tcPr>
          <w:p>
            <w:r>
              <w:rPr>
                <w:sz w:val="14"/>
              </w:rPr>
              <w:t>Runtime</w:t>
            </w:r>
          </w:p>
        </w:tc>
        <w:tc>
          <w:tcPr>
            <w:tcW w:type="dxa" w:w="2020"/>
          </w:tcPr>
          <w:p>
            <w:r>
              <w:rPr>
                <w:sz w:val="14"/>
              </w:rPr>
              <w:t>Seed</w:t>
            </w:r>
          </w:p>
        </w:tc>
        <w:tc>
          <w:tcPr>
            <w:tcW w:type="dxa" w:w="2020"/>
          </w:tcPr>
          <w:p>
            <w:r>
              <w:rPr>
                <w:sz w:val="14"/>
              </w:rPr>
              <w:t>P50 (ms)</w:t>
            </w:r>
          </w:p>
        </w:tc>
        <w:tc>
          <w:tcPr>
            <w:tcW w:type="dxa" w:w="2020"/>
          </w:tcPr>
          <w:p>
            <w:r>
              <w:rPr>
                <w:sz w:val="14"/>
              </w:rPr>
              <w:t>P99 (ms)</w:t>
            </w:r>
          </w:p>
        </w:tc>
        <w:tc>
          <w:tcPr>
            <w:tcW w:type="dxa" w:w="2020"/>
          </w:tcPr>
          <w:p>
            <w:r>
              <w:rPr>
                <w:sz w:val="14"/>
              </w:rPr>
              <w:t>FPS</w:t>
            </w:r>
          </w:p>
        </w:tc>
        <w:tc>
          <w:tcPr>
            <w:tcW w:type="dxa" w:w="2020"/>
          </w:tcPr>
          <w:p>
            <w:r>
              <w:rPr>
                <w:sz w:val="14"/>
              </w:rPr>
              <w:t>Peak VRAM (MB)</w:t>
            </w:r>
          </w:p>
        </w:tc>
      </w:tr>
      <w:tr>
        <w:tc>
          <w:tcPr>
            <w:tcW w:type="dxa" w:w="2020"/>
          </w:tcPr>
          <w:p>
            <w:r>
              <w:rPr>
                <w:sz w:val="14"/>
              </w:rPr>
              <w:t>EdgeSAM</w:t>
            </w:r>
          </w:p>
        </w:tc>
        <w:tc>
          <w:tcPr>
            <w:tcW w:type="dxa" w:w="2020"/>
          </w:tcPr>
          <w:p>
            <w:r>
              <w:rPr>
                <w:sz w:val="14"/>
              </w:rPr>
              <w:t>onnx</w:t>
            </w:r>
          </w:p>
        </w:tc>
        <w:tc>
          <w:tcPr>
            <w:tcW w:type="dxa" w:w="2020"/>
          </w:tcPr>
          <w:p>
            <w:r>
              <w:rPr>
                <w:sz w:val="14"/>
              </w:rPr>
              <w:t>42</w:t>
            </w:r>
          </w:p>
        </w:tc>
        <w:tc>
          <w:tcPr>
            <w:tcW w:type="dxa" w:w="2020"/>
          </w:tcPr>
          <w:p>
            <w:r>
              <w:rPr>
                <w:sz w:val="14"/>
              </w:rPr>
              <w:t>3.61</w:t>
            </w:r>
          </w:p>
        </w:tc>
        <w:tc>
          <w:tcPr>
            <w:tcW w:type="dxa" w:w="2020"/>
          </w:tcPr>
          <w:p>
            <w:r>
              <w:rPr>
                <w:sz w:val="14"/>
              </w:rPr>
              <w:t>5.22</w:t>
            </w:r>
          </w:p>
        </w:tc>
        <w:tc>
          <w:tcPr>
            <w:tcW w:type="dxa" w:w="2020"/>
          </w:tcPr>
          <w:p>
            <w:r>
              <w:rPr>
                <w:sz w:val="14"/>
              </w:rPr>
              <w:t>277.0</w:t>
            </w:r>
          </w:p>
        </w:tc>
        <w:tc>
          <w:tcPr>
            <w:tcW w:type="dxa" w:w="2020"/>
          </w:tcPr>
          <w:p>
            <w:r>
              <w:rPr>
                <w:sz w:val="14"/>
              </w:rPr>
              <w:t>132</w:t>
            </w:r>
          </w:p>
        </w:tc>
      </w:tr>
      <w:tr>
        <w:tc>
          <w:tcPr>
            <w:tcW w:type="dxa" w:w="2020"/>
          </w:tcPr>
          <w:p>
            <w:r>
              <w:rPr>
                <w:sz w:val="14"/>
              </w:rPr>
              <w:t>EdgeSAM</w:t>
            </w:r>
          </w:p>
        </w:tc>
        <w:tc>
          <w:tcPr>
            <w:tcW w:type="dxa" w:w="2020"/>
          </w:tcPr>
          <w:p>
            <w:r>
              <w:rPr>
                <w:sz w:val="14"/>
              </w:rPr>
              <w:t>onnx</w:t>
            </w:r>
          </w:p>
        </w:tc>
        <w:tc>
          <w:tcPr>
            <w:tcW w:type="dxa" w:w="2020"/>
          </w:tcPr>
          <w:p>
            <w:r>
              <w:rPr>
                <w:sz w:val="14"/>
              </w:rPr>
              <w:t>43</w:t>
            </w:r>
          </w:p>
        </w:tc>
        <w:tc>
          <w:tcPr>
            <w:tcW w:type="dxa" w:w="2020"/>
          </w:tcPr>
          <w:p>
            <w:r>
              <w:rPr>
                <w:sz w:val="14"/>
              </w:rPr>
              <w:t>4.37</w:t>
            </w:r>
          </w:p>
        </w:tc>
        <w:tc>
          <w:tcPr>
            <w:tcW w:type="dxa" w:w="2020"/>
          </w:tcPr>
          <w:p>
            <w:r>
              <w:rPr>
                <w:sz w:val="14"/>
              </w:rPr>
              <w:t>5.74</w:t>
            </w:r>
          </w:p>
        </w:tc>
        <w:tc>
          <w:tcPr>
            <w:tcW w:type="dxa" w:w="2020"/>
          </w:tcPr>
          <w:p>
            <w:r>
              <w:rPr>
                <w:sz w:val="14"/>
              </w:rPr>
              <w:t>229.1</w:t>
            </w:r>
          </w:p>
        </w:tc>
        <w:tc>
          <w:tcPr>
            <w:tcW w:type="dxa" w:w="2020"/>
          </w:tcPr>
          <w:p>
            <w:r>
              <w:rPr>
                <w:sz w:val="14"/>
              </w:rPr>
              <w:t>100</w:t>
            </w:r>
          </w:p>
        </w:tc>
      </w:tr>
      <w:tr>
        <w:tc>
          <w:tcPr>
            <w:tcW w:type="dxa" w:w="2020"/>
          </w:tcPr>
          <w:p>
            <w:r>
              <w:rPr>
                <w:sz w:val="14"/>
              </w:rPr>
              <w:t>EdgeSAM</w:t>
            </w:r>
          </w:p>
        </w:tc>
        <w:tc>
          <w:tcPr>
            <w:tcW w:type="dxa" w:w="2020"/>
          </w:tcPr>
          <w:p>
            <w:r>
              <w:rPr>
                <w:sz w:val="14"/>
              </w:rPr>
              <w:t>onnx</w:t>
            </w:r>
          </w:p>
        </w:tc>
        <w:tc>
          <w:tcPr>
            <w:tcW w:type="dxa" w:w="2020"/>
          </w:tcPr>
          <w:p>
            <w:r>
              <w:rPr>
                <w:sz w:val="14"/>
              </w:rPr>
              <w:t>44</w:t>
            </w:r>
          </w:p>
        </w:tc>
        <w:tc>
          <w:tcPr>
            <w:tcW w:type="dxa" w:w="2020"/>
          </w:tcPr>
          <w:p>
            <w:r>
              <w:rPr>
                <w:sz w:val="14"/>
              </w:rPr>
              <w:t>4.35</w:t>
            </w:r>
          </w:p>
        </w:tc>
        <w:tc>
          <w:tcPr>
            <w:tcW w:type="dxa" w:w="2020"/>
          </w:tcPr>
          <w:p>
            <w:r>
              <w:rPr>
                <w:sz w:val="14"/>
              </w:rPr>
              <w:t>5.77</w:t>
            </w:r>
          </w:p>
        </w:tc>
        <w:tc>
          <w:tcPr>
            <w:tcW w:type="dxa" w:w="2020"/>
          </w:tcPr>
          <w:p>
            <w:r>
              <w:rPr>
                <w:sz w:val="14"/>
              </w:rPr>
              <w:t>229.9</w:t>
            </w:r>
          </w:p>
        </w:tc>
        <w:tc>
          <w:tcPr>
            <w:tcW w:type="dxa" w:w="2020"/>
          </w:tcPr>
          <w:p>
            <w:r>
              <w:rPr>
                <w:sz w:val="14"/>
              </w:rPr>
              <w:t>124</w:t>
            </w:r>
          </w:p>
        </w:tc>
      </w:tr>
      <w:tr>
        <w:tc>
          <w:tcPr>
            <w:tcW w:type="dxa" w:w="2020"/>
          </w:tcPr>
          <w:p>
            <w:r>
              <w:rPr>
                <w:sz w:val="14"/>
              </w:rPr>
              <w:t>EdgeSAM</w:t>
            </w:r>
          </w:p>
        </w:tc>
        <w:tc>
          <w:tcPr>
            <w:tcW w:type="dxa" w:w="2020"/>
          </w:tcPr>
          <w:p>
            <w:r>
              <w:rPr>
                <w:sz w:val="14"/>
              </w:rPr>
              <w:t>pytorch</w:t>
            </w:r>
          </w:p>
        </w:tc>
        <w:tc>
          <w:tcPr>
            <w:tcW w:type="dxa" w:w="2020"/>
          </w:tcPr>
          <w:p>
            <w:r>
              <w:rPr>
                <w:sz w:val="14"/>
              </w:rPr>
              <w:t>42</w:t>
            </w:r>
          </w:p>
        </w:tc>
        <w:tc>
          <w:tcPr>
            <w:tcW w:type="dxa" w:w="2020"/>
          </w:tcPr>
          <w:p>
            <w:r>
              <w:rPr>
                <w:sz w:val="14"/>
              </w:rPr>
              <w:t>9.88</w:t>
            </w:r>
          </w:p>
        </w:tc>
        <w:tc>
          <w:tcPr>
            <w:tcW w:type="dxa" w:w="2020"/>
          </w:tcPr>
          <w:p>
            <w:r>
              <w:rPr>
                <w:sz w:val="14"/>
              </w:rPr>
              <w:t>12.82</w:t>
            </w:r>
          </w:p>
        </w:tc>
        <w:tc>
          <w:tcPr>
            <w:tcW w:type="dxa" w:w="2020"/>
          </w:tcPr>
          <w:p>
            <w:r>
              <w:rPr>
                <w:sz w:val="14"/>
              </w:rPr>
              <w:t>101.2</w:t>
            </w:r>
          </w:p>
        </w:tc>
        <w:tc>
          <w:tcPr>
            <w:tcW w:type="dxa" w:w="2020"/>
          </w:tcPr>
          <w:p>
            <w:r>
              <w:rPr>
                <w:sz w:val="14"/>
              </w:rPr>
              <w:t>42</w:t>
            </w:r>
          </w:p>
        </w:tc>
      </w:tr>
      <w:tr>
        <w:tc>
          <w:tcPr>
            <w:tcW w:type="dxa" w:w="2020"/>
          </w:tcPr>
          <w:p>
            <w:r>
              <w:rPr>
                <w:sz w:val="14"/>
              </w:rPr>
              <w:t>EdgeSAM</w:t>
            </w:r>
          </w:p>
        </w:tc>
        <w:tc>
          <w:tcPr>
            <w:tcW w:type="dxa" w:w="2020"/>
          </w:tcPr>
          <w:p>
            <w:r>
              <w:rPr>
                <w:sz w:val="14"/>
              </w:rPr>
              <w:t>pytorch</w:t>
            </w:r>
          </w:p>
        </w:tc>
        <w:tc>
          <w:tcPr>
            <w:tcW w:type="dxa" w:w="2020"/>
          </w:tcPr>
          <w:p>
            <w:r>
              <w:rPr>
                <w:sz w:val="14"/>
              </w:rPr>
              <w:t>43</w:t>
            </w:r>
          </w:p>
        </w:tc>
        <w:tc>
          <w:tcPr>
            <w:tcW w:type="dxa" w:w="2020"/>
          </w:tcPr>
          <w:p>
            <w:r>
              <w:rPr>
                <w:sz w:val="14"/>
              </w:rPr>
              <w:t>12.31</w:t>
            </w:r>
          </w:p>
        </w:tc>
        <w:tc>
          <w:tcPr>
            <w:tcW w:type="dxa" w:w="2020"/>
          </w:tcPr>
          <w:p>
            <w:r>
              <w:rPr>
                <w:sz w:val="14"/>
              </w:rPr>
              <w:t>14.57</w:t>
            </w:r>
          </w:p>
        </w:tc>
        <w:tc>
          <w:tcPr>
            <w:tcW w:type="dxa" w:w="2020"/>
          </w:tcPr>
          <w:p>
            <w:r>
              <w:rPr>
                <w:sz w:val="14"/>
              </w:rPr>
              <w:t>81.3</w:t>
            </w:r>
          </w:p>
        </w:tc>
        <w:tc>
          <w:tcPr>
            <w:tcW w:type="dxa" w:w="2020"/>
          </w:tcPr>
          <w:p>
            <w:r>
              <w:rPr>
                <w:sz w:val="14"/>
              </w:rPr>
              <w:t>42</w:t>
            </w:r>
          </w:p>
        </w:tc>
      </w:tr>
      <w:tr>
        <w:tc>
          <w:tcPr>
            <w:tcW w:type="dxa" w:w="2020"/>
          </w:tcPr>
          <w:p>
            <w:r>
              <w:rPr>
                <w:sz w:val="14"/>
              </w:rPr>
              <w:t>EdgeSAM</w:t>
            </w:r>
          </w:p>
        </w:tc>
        <w:tc>
          <w:tcPr>
            <w:tcW w:type="dxa" w:w="2020"/>
          </w:tcPr>
          <w:p>
            <w:r>
              <w:rPr>
                <w:sz w:val="14"/>
              </w:rPr>
              <w:t>pytorch</w:t>
            </w:r>
          </w:p>
        </w:tc>
        <w:tc>
          <w:tcPr>
            <w:tcW w:type="dxa" w:w="2020"/>
          </w:tcPr>
          <w:p>
            <w:r>
              <w:rPr>
                <w:sz w:val="14"/>
              </w:rPr>
              <w:t>44</w:t>
            </w:r>
          </w:p>
        </w:tc>
        <w:tc>
          <w:tcPr>
            <w:tcW w:type="dxa" w:w="2020"/>
          </w:tcPr>
          <w:p>
            <w:r>
              <w:rPr>
                <w:sz w:val="14"/>
              </w:rPr>
              <w:t>9.72</w:t>
            </w:r>
          </w:p>
        </w:tc>
        <w:tc>
          <w:tcPr>
            <w:tcW w:type="dxa" w:w="2020"/>
          </w:tcPr>
          <w:p>
            <w:r>
              <w:rPr>
                <w:sz w:val="14"/>
              </w:rPr>
              <w:t>11.53</w:t>
            </w:r>
          </w:p>
        </w:tc>
        <w:tc>
          <w:tcPr>
            <w:tcW w:type="dxa" w:w="2020"/>
          </w:tcPr>
          <w:p>
            <w:r>
              <w:rPr>
                <w:sz w:val="14"/>
              </w:rPr>
              <w:t>102.8</w:t>
            </w:r>
          </w:p>
        </w:tc>
        <w:tc>
          <w:tcPr>
            <w:tcW w:type="dxa" w:w="2020"/>
          </w:tcPr>
          <w:p>
            <w:r>
              <w:rPr>
                <w:sz w:val="14"/>
              </w:rPr>
              <w:t>42</w:t>
            </w:r>
          </w:p>
        </w:tc>
      </w:tr>
      <w:tr>
        <w:tc>
          <w:tcPr>
            <w:tcW w:type="dxa" w:w="2020"/>
          </w:tcPr>
          <w:p>
            <w:r>
              <w:rPr>
                <w:sz w:val="14"/>
              </w:rPr>
              <w:t>MobileSAM</w:t>
            </w:r>
          </w:p>
        </w:tc>
        <w:tc>
          <w:tcPr>
            <w:tcW w:type="dxa" w:w="2020"/>
          </w:tcPr>
          <w:p>
            <w:r>
              <w:rPr>
                <w:sz w:val="14"/>
              </w:rPr>
              <w:t>onnx</w:t>
            </w:r>
          </w:p>
        </w:tc>
        <w:tc>
          <w:tcPr>
            <w:tcW w:type="dxa" w:w="2020"/>
          </w:tcPr>
          <w:p>
            <w:r>
              <w:rPr>
                <w:sz w:val="14"/>
              </w:rPr>
              <w:t>42</w:t>
            </w:r>
          </w:p>
        </w:tc>
        <w:tc>
          <w:tcPr>
            <w:tcW w:type="dxa" w:w="2020"/>
          </w:tcPr>
          <w:p>
            <w:r>
              <w:rPr>
                <w:sz w:val="14"/>
              </w:rPr>
              <w:t>25.19</w:t>
            </w:r>
          </w:p>
        </w:tc>
        <w:tc>
          <w:tcPr>
            <w:tcW w:type="dxa" w:w="2020"/>
          </w:tcPr>
          <w:p>
            <w:r>
              <w:rPr>
                <w:sz w:val="14"/>
              </w:rPr>
              <w:t>25.36</w:t>
            </w:r>
          </w:p>
        </w:tc>
        <w:tc>
          <w:tcPr>
            <w:tcW w:type="dxa" w:w="2020"/>
          </w:tcPr>
          <w:p>
            <w:r>
              <w:rPr>
                <w:sz w:val="14"/>
              </w:rPr>
              <w:t>39.7</w:t>
            </w:r>
          </w:p>
        </w:tc>
        <w:tc>
          <w:tcPr>
            <w:tcW w:type="dxa" w:w="2020"/>
          </w:tcPr>
          <w:p>
            <w:r>
              <w:rPr>
                <w:sz w:val="14"/>
              </w:rPr>
              <w:t>1178</w:t>
            </w:r>
          </w:p>
        </w:tc>
      </w:tr>
      <w:tr>
        <w:tc>
          <w:tcPr>
            <w:tcW w:type="dxa" w:w="2020"/>
          </w:tcPr>
          <w:p>
            <w:r>
              <w:rPr>
                <w:sz w:val="14"/>
              </w:rPr>
              <w:t>MobileSAM</w:t>
            </w:r>
          </w:p>
        </w:tc>
        <w:tc>
          <w:tcPr>
            <w:tcW w:type="dxa" w:w="2020"/>
          </w:tcPr>
          <w:p>
            <w:r>
              <w:rPr>
                <w:sz w:val="14"/>
              </w:rPr>
              <w:t>onnx</w:t>
            </w:r>
          </w:p>
        </w:tc>
        <w:tc>
          <w:tcPr>
            <w:tcW w:type="dxa" w:w="2020"/>
          </w:tcPr>
          <w:p>
            <w:r>
              <w:rPr>
                <w:sz w:val="14"/>
              </w:rPr>
              <w:t>43</w:t>
            </w:r>
          </w:p>
        </w:tc>
        <w:tc>
          <w:tcPr>
            <w:tcW w:type="dxa" w:w="2020"/>
          </w:tcPr>
          <w:p>
            <w:r>
              <w:rPr>
                <w:sz w:val="14"/>
              </w:rPr>
              <w:t>25.54</w:t>
            </w:r>
          </w:p>
        </w:tc>
        <w:tc>
          <w:tcPr>
            <w:tcW w:type="dxa" w:w="2020"/>
          </w:tcPr>
          <w:p>
            <w:r>
              <w:rPr>
                <w:sz w:val="14"/>
              </w:rPr>
              <w:t>25.66</w:t>
            </w:r>
          </w:p>
        </w:tc>
        <w:tc>
          <w:tcPr>
            <w:tcW w:type="dxa" w:w="2020"/>
          </w:tcPr>
          <w:p>
            <w:r>
              <w:rPr>
                <w:sz w:val="14"/>
              </w:rPr>
              <w:t>39.2</w:t>
            </w:r>
          </w:p>
        </w:tc>
        <w:tc>
          <w:tcPr>
            <w:tcW w:type="dxa" w:w="2020"/>
          </w:tcPr>
          <w:p>
            <w:r>
              <w:rPr>
                <w:sz w:val="14"/>
              </w:rPr>
              <w:t>1122</w:t>
            </w:r>
          </w:p>
        </w:tc>
      </w:tr>
      <w:tr>
        <w:tc>
          <w:tcPr>
            <w:tcW w:type="dxa" w:w="2020"/>
          </w:tcPr>
          <w:p>
            <w:r>
              <w:rPr>
                <w:sz w:val="14"/>
              </w:rPr>
              <w:t>MobileSAM</w:t>
            </w:r>
          </w:p>
        </w:tc>
        <w:tc>
          <w:tcPr>
            <w:tcW w:type="dxa" w:w="2020"/>
          </w:tcPr>
          <w:p>
            <w:r>
              <w:rPr>
                <w:sz w:val="14"/>
              </w:rPr>
              <w:t>onnx</w:t>
            </w:r>
          </w:p>
        </w:tc>
        <w:tc>
          <w:tcPr>
            <w:tcW w:type="dxa" w:w="2020"/>
          </w:tcPr>
          <w:p>
            <w:r>
              <w:rPr>
                <w:sz w:val="14"/>
              </w:rPr>
              <w:t>44</w:t>
            </w:r>
          </w:p>
        </w:tc>
        <w:tc>
          <w:tcPr>
            <w:tcW w:type="dxa" w:w="2020"/>
          </w:tcPr>
          <w:p>
            <w:r>
              <w:rPr>
                <w:sz w:val="14"/>
              </w:rPr>
              <w:t>25.57</w:t>
            </w:r>
          </w:p>
        </w:tc>
        <w:tc>
          <w:tcPr>
            <w:tcW w:type="dxa" w:w="2020"/>
          </w:tcPr>
          <w:p>
            <w:r>
              <w:rPr>
                <w:sz w:val="14"/>
              </w:rPr>
              <w:t>25.67</w:t>
            </w:r>
          </w:p>
        </w:tc>
        <w:tc>
          <w:tcPr>
            <w:tcW w:type="dxa" w:w="2020"/>
          </w:tcPr>
          <w:p>
            <w:r>
              <w:rPr>
                <w:sz w:val="14"/>
              </w:rPr>
              <w:t>39.1</w:t>
            </w:r>
          </w:p>
        </w:tc>
        <w:tc>
          <w:tcPr>
            <w:tcW w:type="dxa" w:w="2020"/>
          </w:tcPr>
          <w:p>
            <w:r>
              <w:rPr>
                <w:sz w:val="14"/>
              </w:rPr>
              <w:t>1178</w:t>
            </w:r>
          </w:p>
        </w:tc>
      </w:tr>
      <w:tr>
        <w:tc>
          <w:tcPr>
            <w:tcW w:type="dxa" w:w="2020"/>
          </w:tcPr>
          <w:p>
            <w:r>
              <w:rPr>
                <w:sz w:val="14"/>
              </w:rPr>
              <w:t>MobileSAM</w:t>
            </w:r>
          </w:p>
        </w:tc>
        <w:tc>
          <w:tcPr>
            <w:tcW w:type="dxa" w:w="2020"/>
          </w:tcPr>
          <w:p>
            <w:r>
              <w:rPr>
                <w:sz w:val="14"/>
              </w:rPr>
              <w:t>pytorch</w:t>
            </w:r>
          </w:p>
        </w:tc>
        <w:tc>
          <w:tcPr>
            <w:tcW w:type="dxa" w:w="2020"/>
          </w:tcPr>
          <w:p>
            <w:r>
              <w:rPr>
                <w:sz w:val="14"/>
              </w:rPr>
              <w:t>42</w:t>
            </w:r>
          </w:p>
        </w:tc>
        <w:tc>
          <w:tcPr>
            <w:tcW w:type="dxa" w:w="2020"/>
          </w:tcPr>
          <w:p>
            <w:r>
              <w:rPr>
                <w:sz w:val="14"/>
              </w:rPr>
              <w:t>20.19</w:t>
            </w:r>
          </w:p>
        </w:tc>
        <w:tc>
          <w:tcPr>
            <w:tcW w:type="dxa" w:w="2020"/>
          </w:tcPr>
          <w:p>
            <w:r>
              <w:rPr>
                <w:sz w:val="14"/>
              </w:rPr>
              <w:t>20.39</w:t>
            </w:r>
          </w:p>
        </w:tc>
        <w:tc>
          <w:tcPr>
            <w:tcW w:type="dxa" w:w="2020"/>
          </w:tcPr>
          <w:p>
            <w:r>
              <w:rPr>
                <w:sz w:val="14"/>
              </w:rPr>
              <w:t>49.5</w:t>
            </w:r>
          </w:p>
        </w:tc>
        <w:tc>
          <w:tcPr>
            <w:tcW w:type="dxa" w:w="2020"/>
          </w:tcPr>
          <w:p>
            <w:r>
              <w:rPr>
                <w:sz w:val="14"/>
              </w:rPr>
              <w:t>358</w:t>
            </w:r>
          </w:p>
        </w:tc>
      </w:tr>
      <w:tr>
        <w:tc>
          <w:tcPr>
            <w:tcW w:type="dxa" w:w="2020"/>
          </w:tcPr>
          <w:p>
            <w:r>
              <w:rPr>
                <w:sz w:val="14"/>
              </w:rPr>
              <w:t>MobileSAM</w:t>
            </w:r>
          </w:p>
        </w:tc>
        <w:tc>
          <w:tcPr>
            <w:tcW w:type="dxa" w:w="2020"/>
          </w:tcPr>
          <w:p>
            <w:r>
              <w:rPr>
                <w:sz w:val="14"/>
              </w:rPr>
              <w:t>pytorch</w:t>
            </w:r>
          </w:p>
        </w:tc>
        <w:tc>
          <w:tcPr>
            <w:tcW w:type="dxa" w:w="2020"/>
          </w:tcPr>
          <w:p>
            <w:r>
              <w:rPr>
                <w:sz w:val="14"/>
              </w:rPr>
              <w:t>43</w:t>
            </w:r>
          </w:p>
        </w:tc>
        <w:tc>
          <w:tcPr>
            <w:tcW w:type="dxa" w:w="2020"/>
          </w:tcPr>
          <w:p>
            <w:r>
              <w:rPr>
                <w:sz w:val="14"/>
              </w:rPr>
              <w:t>20.47</w:t>
            </w:r>
          </w:p>
        </w:tc>
        <w:tc>
          <w:tcPr>
            <w:tcW w:type="dxa" w:w="2020"/>
          </w:tcPr>
          <w:p>
            <w:r>
              <w:rPr>
                <w:sz w:val="14"/>
              </w:rPr>
              <w:t>20.64</w:t>
            </w:r>
          </w:p>
        </w:tc>
        <w:tc>
          <w:tcPr>
            <w:tcW w:type="dxa" w:w="2020"/>
          </w:tcPr>
          <w:p>
            <w:r>
              <w:rPr>
                <w:sz w:val="14"/>
              </w:rPr>
              <w:t>48.8</w:t>
            </w:r>
          </w:p>
        </w:tc>
        <w:tc>
          <w:tcPr>
            <w:tcW w:type="dxa" w:w="2020"/>
          </w:tcPr>
          <w:p>
            <w:r>
              <w:rPr>
                <w:sz w:val="14"/>
              </w:rPr>
              <w:t>358</w:t>
            </w:r>
          </w:p>
        </w:tc>
      </w:tr>
      <w:tr>
        <w:tc>
          <w:tcPr>
            <w:tcW w:type="dxa" w:w="2020"/>
          </w:tcPr>
          <w:p>
            <w:r>
              <w:rPr>
                <w:sz w:val="14"/>
              </w:rPr>
              <w:t>MobileSAM</w:t>
            </w:r>
          </w:p>
        </w:tc>
        <w:tc>
          <w:tcPr>
            <w:tcW w:type="dxa" w:w="2020"/>
          </w:tcPr>
          <w:p>
            <w:r>
              <w:rPr>
                <w:sz w:val="14"/>
              </w:rPr>
              <w:t>pytorch</w:t>
            </w:r>
          </w:p>
        </w:tc>
        <w:tc>
          <w:tcPr>
            <w:tcW w:type="dxa" w:w="2020"/>
          </w:tcPr>
          <w:p>
            <w:r>
              <w:rPr>
                <w:sz w:val="14"/>
              </w:rPr>
              <w:t>44</w:t>
            </w:r>
          </w:p>
        </w:tc>
        <w:tc>
          <w:tcPr>
            <w:tcW w:type="dxa" w:w="2020"/>
          </w:tcPr>
          <w:p>
            <w:r>
              <w:rPr>
                <w:sz w:val="14"/>
              </w:rPr>
              <w:t>20.39</w:t>
            </w:r>
          </w:p>
        </w:tc>
        <w:tc>
          <w:tcPr>
            <w:tcW w:type="dxa" w:w="2020"/>
          </w:tcPr>
          <w:p>
            <w:r>
              <w:rPr>
                <w:sz w:val="14"/>
              </w:rPr>
              <w:t>20.49</w:t>
            </w:r>
          </w:p>
        </w:tc>
        <w:tc>
          <w:tcPr>
            <w:tcW w:type="dxa" w:w="2020"/>
          </w:tcPr>
          <w:p>
            <w:r>
              <w:rPr>
                <w:sz w:val="14"/>
              </w:rPr>
              <w:t>49.0</w:t>
            </w:r>
          </w:p>
        </w:tc>
        <w:tc>
          <w:tcPr>
            <w:tcW w:type="dxa" w:w="2020"/>
          </w:tcPr>
          <w:p>
            <w:r>
              <w:rPr>
                <w:sz w:val="14"/>
              </w:rPr>
              <w:t>358</w:t>
            </w:r>
          </w:p>
        </w:tc>
      </w:tr>
      <w:tr>
        <w:tc>
          <w:tcPr>
            <w:tcW w:type="dxa" w:w="2020"/>
          </w:tcPr>
          <w:p>
            <w:r>
              <w:rPr>
                <w:sz w:val="14"/>
              </w:rPr>
              <w:t>MobileNet-UNet</w:t>
            </w:r>
          </w:p>
        </w:tc>
        <w:tc>
          <w:tcPr>
            <w:tcW w:type="dxa" w:w="2020"/>
          </w:tcPr>
          <w:p>
            <w:r>
              <w:rPr>
                <w:sz w:val="14"/>
              </w:rPr>
              <w:t>onnx</w:t>
            </w:r>
          </w:p>
        </w:tc>
        <w:tc>
          <w:tcPr>
            <w:tcW w:type="dxa" w:w="2020"/>
          </w:tcPr>
          <w:p>
            <w:r>
              <w:rPr>
                <w:sz w:val="14"/>
              </w:rPr>
              <w:t>42</w:t>
            </w:r>
          </w:p>
        </w:tc>
        <w:tc>
          <w:tcPr>
            <w:tcW w:type="dxa" w:w="2020"/>
          </w:tcPr>
          <w:p>
            <w:r>
              <w:rPr>
                <w:sz w:val="14"/>
              </w:rPr>
              <w:t>2.32</w:t>
            </w:r>
          </w:p>
        </w:tc>
        <w:tc>
          <w:tcPr>
            <w:tcW w:type="dxa" w:w="2020"/>
          </w:tcPr>
          <w:p>
            <w:r>
              <w:rPr>
                <w:sz w:val="14"/>
              </w:rPr>
              <w:t>2.50</w:t>
            </w:r>
          </w:p>
        </w:tc>
        <w:tc>
          <w:tcPr>
            <w:tcW w:type="dxa" w:w="2020"/>
          </w:tcPr>
          <w:p>
            <w:r>
              <w:rPr>
                <w:sz w:val="14"/>
              </w:rPr>
              <w:t>431.0</w:t>
            </w:r>
          </w:p>
        </w:tc>
        <w:tc>
          <w:tcPr>
            <w:tcW w:type="dxa" w:w="2020"/>
          </w:tcPr>
          <w:p>
            <w:r>
              <w:rPr>
                <w:sz w:val="14"/>
              </w:rPr>
              <w:t>144</w:t>
            </w:r>
          </w:p>
        </w:tc>
      </w:tr>
      <w:tr>
        <w:tc>
          <w:tcPr>
            <w:tcW w:type="dxa" w:w="2020"/>
          </w:tcPr>
          <w:p>
            <w:r>
              <w:rPr>
                <w:sz w:val="14"/>
              </w:rPr>
              <w:t>MobileNet-UNet</w:t>
            </w:r>
          </w:p>
        </w:tc>
        <w:tc>
          <w:tcPr>
            <w:tcW w:type="dxa" w:w="2020"/>
          </w:tcPr>
          <w:p>
            <w:r>
              <w:rPr>
                <w:sz w:val="14"/>
              </w:rPr>
              <w:t>onnx</w:t>
            </w:r>
          </w:p>
        </w:tc>
        <w:tc>
          <w:tcPr>
            <w:tcW w:type="dxa" w:w="2020"/>
          </w:tcPr>
          <w:p>
            <w:r>
              <w:rPr>
                <w:sz w:val="14"/>
              </w:rPr>
              <w:t>43</w:t>
            </w:r>
          </w:p>
        </w:tc>
        <w:tc>
          <w:tcPr>
            <w:tcW w:type="dxa" w:w="2020"/>
          </w:tcPr>
          <w:p>
            <w:r>
              <w:rPr>
                <w:sz w:val="14"/>
              </w:rPr>
              <w:t>2.60</w:t>
            </w:r>
          </w:p>
        </w:tc>
        <w:tc>
          <w:tcPr>
            <w:tcW w:type="dxa" w:w="2020"/>
          </w:tcPr>
          <w:p>
            <w:r>
              <w:rPr>
                <w:sz w:val="14"/>
              </w:rPr>
              <w:t>3.41</w:t>
            </w:r>
          </w:p>
        </w:tc>
        <w:tc>
          <w:tcPr>
            <w:tcW w:type="dxa" w:w="2020"/>
          </w:tcPr>
          <w:p>
            <w:r>
              <w:rPr>
                <w:sz w:val="14"/>
              </w:rPr>
              <w:t>384.9</w:t>
            </w:r>
          </w:p>
        </w:tc>
        <w:tc>
          <w:tcPr>
            <w:tcW w:type="dxa" w:w="2020"/>
          </w:tcPr>
          <w:p>
            <w:r>
              <w:rPr>
                <w:sz w:val="14"/>
              </w:rPr>
              <w:t>146</w:t>
            </w:r>
          </w:p>
        </w:tc>
      </w:tr>
      <w:tr>
        <w:tc>
          <w:tcPr>
            <w:tcW w:type="dxa" w:w="2020"/>
          </w:tcPr>
          <w:p>
            <w:r>
              <w:rPr>
                <w:sz w:val="14"/>
              </w:rPr>
              <w:t>MobileNet-UNet</w:t>
            </w:r>
          </w:p>
        </w:tc>
        <w:tc>
          <w:tcPr>
            <w:tcW w:type="dxa" w:w="2020"/>
          </w:tcPr>
          <w:p>
            <w:r>
              <w:rPr>
                <w:sz w:val="14"/>
              </w:rPr>
              <w:t>onnx</w:t>
            </w:r>
          </w:p>
        </w:tc>
        <w:tc>
          <w:tcPr>
            <w:tcW w:type="dxa" w:w="2020"/>
          </w:tcPr>
          <w:p>
            <w:r>
              <w:rPr>
                <w:sz w:val="14"/>
              </w:rPr>
              <w:t>44</w:t>
            </w:r>
          </w:p>
        </w:tc>
        <w:tc>
          <w:tcPr>
            <w:tcW w:type="dxa" w:w="2020"/>
          </w:tcPr>
          <w:p>
            <w:r>
              <w:rPr>
                <w:sz w:val="14"/>
              </w:rPr>
              <w:t>2.68</w:t>
            </w:r>
          </w:p>
        </w:tc>
        <w:tc>
          <w:tcPr>
            <w:tcW w:type="dxa" w:w="2020"/>
          </w:tcPr>
          <w:p>
            <w:r>
              <w:rPr>
                <w:sz w:val="14"/>
              </w:rPr>
              <w:t>4.07</w:t>
            </w:r>
          </w:p>
        </w:tc>
        <w:tc>
          <w:tcPr>
            <w:tcW w:type="dxa" w:w="2020"/>
          </w:tcPr>
          <w:p>
            <w:r>
              <w:rPr>
                <w:sz w:val="14"/>
              </w:rPr>
              <w:t>373.7</w:t>
            </w:r>
          </w:p>
        </w:tc>
        <w:tc>
          <w:tcPr>
            <w:tcW w:type="dxa" w:w="2020"/>
          </w:tcPr>
          <w:p>
            <w:r>
              <w:rPr>
                <w:sz w:val="14"/>
              </w:rPr>
              <w:t>152</w:t>
            </w:r>
          </w:p>
        </w:tc>
      </w:tr>
      <w:tr>
        <w:tc>
          <w:tcPr>
            <w:tcW w:type="dxa" w:w="2020"/>
          </w:tcPr>
          <w:p>
            <w:r>
              <w:rPr>
                <w:sz w:val="14"/>
              </w:rPr>
              <w:t>MobileNet-UNet</w:t>
            </w:r>
          </w:p>
        </w:tc>
        <w:tc>
          <w:tcPr>
            <w:tcW w:type="dxa" w:w="2020"/>
          </w:tcPr>
          <w:p>
            <w:r>
              <w:rPr>
                <w:sz w:val="14"/>
              </w:rPr>
              <w:t>pytorch</w:t>
            </w:r>
          </w:p>
        </w:tc>
        <w:tc>
          <w:tcPr>
            <w:tcW w:type="dxa" w:w="2020"/>
          </w:tcPr>
          <w:p>
            <w:r>
              <w:rPr>
                <w:sz w:val="14"/>
              </w:rPr>
              <w:t>42</w:t>
            </w:r>
          </w:p>
        </w:tc>
        <w:tc>
          <w:tcPr>
            <w:tcW w:type="dxa" w:w="2020"/>
          </w:tcPr>
          <w:p>
            <w:r>
              <w:rPr>
                <w:sz w:val="14"/>
              </w:rPr>
              <w:t>5.71</w:t>
            </w:r>
          </w:p>
        </w:tc>
        <w:tc>
          <w:tcPr>
            <w:tcW w:type="dxa" w:w="2020"/>
          </w:tcPr>
          <w:p>
            <w:r>
              <w:rPr>
                <w:sz w:val="14"/>
              </w:rPr>
              <w:t>7.30</w:t>
            </w:r>
          </w:p>
        </w:tc>
        <w:tc>
          <w:tcPr>
            <w:tcW w:type="dxa" w:w="2020"/>
          </w:tcPr>
          <w:p>
            <w:r>
              <w:rPr>
                <w:sz w:val="14"/>
              </w:rPr>
              <w:t>175.3</w:t>
            </w:r>
          </w:p>
        </w:tc>
        <w:tc>
          <w:tcPr>
            <w:tcW w:type="dxa" w:w="2020"/>
          </w:tcPr>
          <w:p>
            <w:r>
              <w:rPr>
                <w:sz w:val="14"/>
              </w:rPr>
              <w:t>52</w:t>
            </w:r>
          </w:p>
        </w:tc>
      </w:tr>
      <w:tr>
        <w:tc>
          <w:tcPr>
            <w:tcW w:type="dxa" w:w="2020"/>
          </w:tcPr>
          <w:p>
            <w:r>
              <w:rPr>
                <w:sz w:val="14"/>
              </w:rPr>
              <w:t>MobileNet-UNet</w:t>
            </w:r>
          </w:p>
        </w:tc>
        <w:tc>
          <w:tcPr>
            <w:tcW w:type="dxa" w:w="2020"/>
          </w:tcPr>
          <w:p>
            <w:r>
              <w:rPr>
                <w:sz w:val="14"/>
              </w:rPr>
              <w:t>pytorch</w:t>
            </w:r>
          </w:p>
        </w:tc>
        <w:tc>
          <w:tcPr>
            <w:tcW w:type="dxa" w:w="2020"/>
          </w:tcPr>
          <w:p>
            <w:r>
              <w:rPr>
                <w:sz w:val="14"/>
              </w:rPr>
              <w:t>43</w:t>
            </w:r>
          </w:p>
        </w:tc>
        <w:tc>
          <w:tcPr>
            <w:tcW w:type="dxa" w:w="2020"/>
          </w:tcPr>
          <w:p>
            <w:r>
              <w:rPr>
                <w:sz w:val="14"/>
              </w:rPr>
              <w:t>5.72</w:t>
            </w:r>
          </w:p>
        </w:tc>
        <w:tc>
          <w:tcPr>
            <w:tcW w:type="dxa" w:w="2020"/>
          </w:tcPr>
          <w:p>
            <w:r>
              <w:rPr>
                <w:sz w:val="14"/>
              </w:rPr>
              <w:t>8.20</w:t>
            </w:r>
          </w:p>
        </w:tc>
        <w:tc>
          <w:tcPr>
            <w:tcW w:type="dxa" w:w="2020"/>
          </w:tcPr>
          <w:p>
            <w:r>
              <w:rPr>
                <w:sz w:val="14"/>
              </w:rPr>
              <w:t>174.7</w:t>
            </w:r>
          </w:p>
        </w:tc>
        <w:tc>
          <w:tcPr>
            <w:tcW w:type="dxa" w:w="2020"/>
          </w:tcPr>
          <w:p>
            <w:r>
              <w:rPr>
                <w:sz w:val="14"/>
              </w:rPr>
              <w:t>52</w:t>
            </w:r>
          </w:p>
        </w:tc>
      </w:tr>
      <w:tr>
        <w:tc>
          <w:tcPr>
            <w:tcW w:type="dxa" w:w="2020"/>
          </w:tcPr>
          <w:p>
            <w:r>
              <w:rPr>
                <w:sz w:val="14"/>
              </w:rPr>
              <w:t>MobileNet-UNet</w:t>
            </w:r>
          </w:p>
        </w:tc>
        <w:tc>
          <w:tcPr>
            <w:tcW w:type="dxa" w:w="2020"/>
          </w:tcPr>
          <w:p>
            <w:r>
              <w:rPr>
                <w:sz w:val="14"/>
              </w:rPr>
              <w:t>pytorch</w:t>
            </w:r>
          </w:p>
        </w:tc>
        <w:tc>
          <w:tcPr>
            <w:tcW w:type="dxa" w:w="2020"/>
          </w:tcPr>
          <w:p>
            <w:r>
              <w:rPr>
                <w:sz w:val="14"/>
              </w:rPr>
              <w:t>44</w:t>
            </w:r>
          </w:p>
        </w:tc>
        <w:tc>
          <w:tcPr>
            <w:tcW w:type="dxa" w:w="2020"/>
          </w:tcPr>
          <w:p>
            <w:r>
              <w:rPr>
                <w:sz w:val="14"/>
              </w:rPr>
              <w:t>5.54</w:t>
            </w:r>
          </w:p>
        </w:tc>
        <w:tc>
          <w:tcPr>
            <w:tcW w:type="dxa" w:w="2020"/>
          </w:tcPr>
          <w:p>
            <w:r>
              <w:rPr>
                <w:sz w:val="14"/>
              </w:rPr>
              <w:t>8.49</w:t>
            </w:r>
          </w:p>
        </w:tc>
        <w:tc>
          <w:tcPr>
            <w:tcW w:type="dxa" w:w="2020"/>
          </w:tcPr>
          <w:p>
            <w:r>
              <w:rPr>
                <w:sz w:val="14"/>
              </w:rPr>
              <w:t>180.4</w:t>
            </w:r>
          </w:p>
        </w:tc>
        <w:tc>
          <w:tcPr>
            <w:tcW w:type="dxa" w:w="2020"/>
          </w:tcPr>
          <w:p>
            <w:r>
              <w:rPr>
                <w:sz w:val="14"/>
              </w:rPr>
              <w:t>52</w:t>
            </w:r>
          </w:p>
        </w:tc>
      </w:tr>
    </w:tbl>
    <w:p/>
    <w:tbl>
      <w:tblPr>
        <w:tblStyle w:val="LightGrid-Accent1"/>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sz w:val="14"/>
              </w:rPr>
              <w:t>Architecture</w:t>
            </w:r>
          </w:p>
        </w:tc>
        <w:tc>
          <w:tcPr>
            <w:tcW w:type="dxa" w:w="2020"/>
          </w:tcPr>
          <w:p>
            <w:r>
              <w:rPr>
                <w:sz w:val="14"/>
              </w:rPr>
              <w:t>Arg-max agreement, 16 maps (%)</w:t>
            </w:r>
          </w:p>
        </w:tc>
        <w:tc>
          <w:tcPr>
            <w:tcW w:type="dxa" w:w="2020"/>
          </w:tcPr>
          <w:p>
            <w:r>
              <w:rPr>
                <w:sz w:val="14"/>
              </w:rPr>
              <w:t>Max |Δ logit|</w:t>
            </w:r>
          </w:p>
        </w:tc>
        <w:tc>
          <w:tcPr>
            <w:tcW w:type="dxa" w:w="2020"/>
          </w:tcPr>
          <w:p>
            <w:r>
              <w:rPr>
                <w:sz w:val="14"/>
              </w:rPr>
              <w:t>Arg-max agreement, 66 images (%)</w:t>
            </w:r>
          </w:p>
        </w:tc>
        <w:tc>
          <w:tcPr>
            <w:tcW w:type="dxa" w:w="2020"/>
          </w:tcPr>
          <w:p>
            <w:r>
              <w:rPr>
                <w:sz w:val="14"/>
              </w:rPr>
              <w:t>|Δ mean Dice|</w:t>
            </w:r>
          </w:p>
        </w:tc>
        <w:tc>
          <w:tcPr>
            <w:tcW w:type="dxa" w:w="2020"/>
          </w:tcPr>
          <w:p>
            <w:r>
              <w:rPr>
                <w:sz w:val="14"/>
              </w:rPr>
              <w:t>Dry-mass rel. error mean / P99</w:t>
            </w:r>
          </w:p>
        </w:tc>
        <w:tc>
          <w:tcPr>
            <w:tcW w:type="dxa" w:w="2020"/>
          </w:tcPr>
          <w:p>
            <w:r>
              <w:rPr>
                <w:sz w:val="14"/>
              </w:rPr>
              <w:t>Verdict</w:t>
            </w:r>
          </w:p>
        </w:tc>
      </w:tr>
      <w:tr>
        <w:tc>
          <w:tcPr>
            <w:tcW w:type="dxa" w:w="2020"/>
          </w:tcPr>
          <w:p>
            <w:r>
              <w:rPr>
                <w:sz w:val="14"/>
              </w:rPr>
              <w:t>EdgeSAM</w:t>
            </w:r>
          </w:p>
        </w:tc>
        <w:tc>
          <w:tcPr>
            <w:tcW w:type="dxa" w:w="2020"/>
          </w:tcPr>
          <w:p>
            <w:r>
              <w:rPr>
                <w:sz w:val="14"/>
              </w:rPr>
              <w:t>99.9999</w:t>
            </w:r>
          </w:p>
        </w:tc>
        <w:tc>
          <w:tcPr>
            <w:tcW w:type="dxa" w:w="2020"/>
          </w:tcPr>
          <w:p>
            <w:r>
              <w:rPr>
                <w:sz w:val="14"/>
              </w:rPr>
              <w:t>2.0e-04</w:t>
            </w:r>
          </w:p>
        </w:tc>
        <w:tc>
          <w:tcPr>
            <w:tcW w:type="dxa" w:w="2020"/>
          </w:tcPr>
          <w:p>
            <w:r>
              <w:rPr>
                <w:sz w:val="14"/>
              </w:rPr>
              <w:t>100.0000</w:t>
            </w:r>
          </w:p>
        </w:tc>
        <w:tc>
          <w:tcPr>
            <w:tcW w:type="dxa" w:w="2020"/>
          </w:tcPr>
          <w:p>
            <w:r>
              <w:rPr>
                <w:sz w:val="14"/>
              </w:rPr>
              <w:t>5.7e-07</w:t>
            </w:r>
          </w:p>
        </w:tc>
        <w:tc>
          <w:tcPr>
            <w:tcW w:type="dxa" w:w="2020"/>
          </w:tcPr>
          <w:p>
            <w:r>
              <w:rPr>
                <w:sz w:val="14"/>
              </w:rPr>
              <w:t>4.5e-07 / 7.5e-06</w:t>
            </w:r>
          </w:p>
        </w:tc>
        <w:tc>
          <w:tcPr>
            <w:tcW w:type="dxa" w:w="2020"/>
          </w:tcPr>
          <w:p>
            <w:r>
              <w:rPr>
                <w:sz w:val="14"/>
              </w:rPr>
              <w:t>accepted</w:t>
            </w:r>
          </w:p>
        </w:tc>
      </w:tr>
      <w:tr>
        <w:tc>
          <w:tcPr>
            <w:tcW w:type="dxa" w:w="2020"/>
          </w:tcPr>
          <w:p>
            <w:r>
              <w:rPr>
                <w:sz w:val="14"/>
              </w:rPr>
              <w:t>MobileSAM</w:t>
            </w:r>
          </w:p>
        </w:tc>
        <w:tc>
          <w:tcPr>
            <w:tcW w:type="dxa" w:w="2020"/>
          </w:tcPr>
          <w:p>
            <w:r>
              <w:rPr>
                <w:sz w:val="14"/>
              </w:rPr>
              <w:t>100.0000</w:t>
            </w:r>
          </w:p>
        </w:tc>
        <w:tc>
          <w:tcPr>
            <w:tcW w:type="dxa" w:w="2020"/>
          </w:tcPr>
          <w:p>
            <w:r>
              <w:rPr>
                <w:sz w:val="14"/>
              </w:rPr>
              <w:t>3.2e-04</w:t>
            </w:r>
          </w:p>
        </w:tc>
        <w:tc>
          <w:tcPr>
            <w:tcW w:type="dxa" w:w="2020"/>
          </w:tcPr>
          <w:p>
            <w:r>
              <w:rPr>
                <w:sz w:val="14"/>
              </w:rPr>
              <w:t>100.0000</w:t>
            </w:r>
          </w:p>
        </w:tc>
        <w:tc>
          <w:tcPr>
            <w:tcW w:type="dxa" w:w="2020"/>
          </w:tcPr>
          <w:p>
            <w:r>
              <w:rPr>
                <w:sz w:val="14"/>
              </w:rPr>
              <w:t>1.1e-07</w:t>
            </w:r>
          </w:p>
        </w:tc>
        <w:tc>
          <w:tcPr>
            <w:tcW w:type="dxa" w:w="2020"/>
          </w:tcPr>
          <w:p>
            <w:r>
              <w:rPr>
                <w:sz w:val="14"/>
              </w:rPr>
              <w:t>5.2e-08 / 1.5e-06</w:t>
            </w:r>
          </w:p>
        </w:tc>
        <w:tc>
          <w:tcPr>
            <w:tcW w:type="dxa" w:w="2020"/>
          </w:tcPr>
          <w:p>
            <w:r>
              <w:rPr>
                <w:sz w:val="14"/>
              </w:rPr>
              <w:t>accepted</w:t>
            </w:r>
          </w:p>
        </w:tc>
      </w:tr>
      <w:tr>
        <w:tc>
          <w:tcPr>
            <w:tcW w:type="dxa" w:w="2020"/>
          </w:tcPr>
          <w:p>
            <w:r>
              <w:rPr>
                <w:sz w:val="14"/>
              </w:rPr>
              <w:t>MobileNet-UNet</w:t>
            </w:r>
          </w:p>
        </w:tc>
        <w:tc>
          <w:tcPr>
            <w:tcW w:type="dxa" w:w="2020"/>
          </w:tcPr>
          <w:p>
            <w:r>
              <w:rPr>
                <w:sz w:val="14"/>
              </w:rPr>
              <w:t>100.0000</w:t>
            </w:r>
          </w:p>
        </w:tc>
        <w:tc>
          <w:tcPr>
            <w:tcW w:type="dxa" w:w="2020"/>
          </w:tcPr>
          <w:p>
            <w:r>
              <w:rPr>
                <w:sz w:val="14"/>
              </w:rPr>
              <w:t>2.0e-04</w:t>
            </w:r>
          </w:p>
        </w:tc>
        <w:tc>
          <w:tcPr>
            <w:tcW w:type="dxa" w:w="2020"/>
          </w:tcPr>
          <w:p>
            <w:r>
              <w:rPr>
                <w:sz w:val="14"/>
              </w:rPr>
              <w:t>100.0000</w:t>
            </w:r>
          </w:p>
        </w:tc>
        <w:tc>
          <w:tcPr>
            <w:tcW w:type="dxa" w:w="2020"/>
          </w:tcPr>
          <w:p>
            <w:r>
              <w:rPr>
                <w:sz w:val="14"/>
              </w:rPr>
              <w:t>2.3e-08</w:t>
            </w:r>
          </w:p>
        </w:tc>
        <w:tc>
          <w:tcPr>
            <w:tcW w:type="dxa" w:w="2020"/>
          </w:tcPr>
          <w:p>
            <w:r>
              <w:rPr>
                <w:sz w:val="14"/>
              </w:rPr>
              <w:t>1.3e-08 / 2.9e-07</w:t>
            </w:r>
          </w:p>
        </w:tc>
        <w:tc>
          <w:tcPr>
            <w:tcW w:type="dxa" w:w="2020"/>
          </w:tcPr>
          <w:p>
            <w:r>
              <w:rPr>
                <w:sz w:val="14"/>
              </w:rPr>
              <w:t>accepted</w:t>
            </w:r>
          </w:p>
        </w:tc>
      </w:tr>
    </w:tbl>
    <w:p/>
    <w:p>
      <w:pPr>
        <w:pStyle w:val="ListBullet"/>
      </w:pPr>
      <w:r>
        <w:t>GPU: NVIDIA RTX A5000. Acceptance: arg-max agreement ≥ 99.9%, |Δ mean Dice| ≤ 0.001, dry-mass relative error mean ≤ 0.1% and P99 ≤ 0.5%.</w:t>
      </w:r>
    </w:p>
    <w:p>
      <w:pPr>
        <w:pStyle w:val="ListBullet"/>
      </w:pPr>
      <w:r>
        <w:t>The timed and gated checkpoint is the seed-42 rank-8 best.pt of each architecture (D-26); timing does not depend on the weights or on the rank after merging.</w:t>
      </w:r>
    </w:p>
    <w:p>
      <w:pPr>
        <w:pStyle w:val="Heading2"/>
      </w:pPr>
      <w:r>
        <w:t>S10_robustness: Robustness to synthetic background-phase perturbations</w:t>
      </w:r>
    </w:p>
    <w:tbl>
      <w:tblPr>
        <w:tblStyle w:val="LightGrid-Accent1"/>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sz w:val="14"/>
              </w:rPr>
              <w:t>Configuration</w:t>
            </w:r>
          </w:p>
        </w:tc>
        <w:tc>
          <w:tcPr>
            <w:tcW w:type="dxa" w:w="2020"/>
          </w:tcPr>
          <w:p>
            <w:r>
              <w:rPr>
                <w:sz w:val="14"/>
              </w:rPr>
              <w:t>Perturbation (rad)</w:t>
            </w:r>
          </w:p>
        </w:tc>
        <w:tc>
          <w:tcPr>
            <w:tcW w:type="dxa" w:w="2020"/>
          </w:tcPr>
          <w:p>
            <w:r>
              <w:rPr>
                <w:sz w:val="14"/>
              </w:rPr>
              <w:t>Mean Dice</w:t>
            </w:r>
          </w:p>
        </w:tc>
        <w:tc>
          <w:tcPr>
            <w:tcW w:type="dxa" w:w="2020"/>
          </w:tcPr>
          <w:p>
            <w:r>
              <w:rPr>
                <w:sz w:val="14"/>
              </w:rPr>
              <w:t>Δ Dice vs none</w:t>
            </w:r>
          </w:p>
        </w:tc>
        <w:tc>
          <w:tcPr>
            <w:tcW w:type="dxa" w:w="2020"/>
          </w:tcPr>
          <w:p>
            <w:r>
              <w:rPr>
                <w:sz w:val="14"/>
              </w:rPr>
              <w:t>IPE, background-corrected (%)</w:t>
            </w:r>
          </w:p>
        </w:tc>
        <w:tc>
          <w:tcPr>
            <w:tcW w:type="dxa" w:w="2020"/>
          </w:tcPr>
          <w:p>
            <w:r>
              <w:rPr>
                <w:sz w:val="14"/>
              </w:rPr>
              <w:t>IPE, perturbed phase (%)</w:t>
            </w:r>
          </w:p>
        </w:tc>
        <w:tc>
          <w:tcPr>
            <w:tcW w:type="dxa" w:w="2020"/>
          </w:tcPr>
          <w:p>
            <w:r>
              <w:rPr>
                <w:sz w:val="14"/>
              </w:rPr>
              <w:t>Invariant by construction</w:t>
            </w:r>
          </w:p>
        </w:tc>
      </w:tr>
      <w:tr>
        <w:tc>
          <w:tcPr>
            <w:tcW w:type="dxa" w:w="2020"/>
          </w:tcPr>
          <w:p>
            <w:r>
              <w:rPr>
                <w:sz w:val="14"/>
              </w:rPr>
              <w:t>MobileSAM r = 8</w:t>
            </w:r>
          </w:p>
        </w:tc>
        <w:tc>
          <w:tcPr>
            <w:tcW w:type="dxa" w:w="2020"/>
          </w:tcPr>
          <w:p>
            <w:r>
              <w:rPr>
                <w:sz w:val="14"/>
              </w:rPr>
              <w:t>none</w:t>
            </w:r>
          </w:p>
        </w:tc>
        <w:tc>
          <w:tcPr>
            <w:tcW w:type="dxa" w:w="2020"/>
          </w:tcPr>
          <w:p>
            <w:r>
              <w:rPr>
                <w:sz w:val="14"/>
              </w:rPr>
              <w:t>0.810 ± 0.006</w:t>
            </w:r>
          </w:p>
        </w:tc>
        <w:tc>
          <w:tcPr>
            <w:tcW w:type="dxa" w:w="2020"/>
          </w:tcPr>
          <w:p>
            <w:r>
              <w:rPr>
                <w:sz w:val="14"/>
              </w:rPr>
              <w:t>0.000 ± 0.000</w:t>
            </w:r>
          </w:p>
        </w:tc>
        <w:tc>
          <w:tcPr>
            <w:tcW w:type="dxa" w:w="2020"/>
          </w:tcPr>
          <w:p>
            <w:r>
              <w:rPr>
                <w:sz w:val="14"/>
              </w:rPr>
              <w:t>1.36 ± 0.08</w:t>
            </w:r>
          </w:p>
        </w:tc>
        <w:tc>
          <w:tcPr>
            <w:tcW w:type="dxa" w:w="2020"/>
          </w:tcPr>
          <w:p>
            <w:r>
              <w:rPr>
                <w:sz w:val="14"/>
              </w:rPr>
              <w:t>1.32 ± 0.09</w:t>
            </w:r>
          </w:p>
        </w:tc>
        <w:tc>
          <w:tcPr>
            <w:tcW w:type="dxa" w:w="2020"/>
          </w:tcPr>
          <w:p>
            <w:r>
              <w:rPr>
                <w:sz w:val="14"/>
              </w:rPr>
            </w:r>
          </w:p>
        </w:tc>
      </w:tr>
      <w:tr>
        <w:tc>
          <w:tcPr>
            <w:tcW w:type="dxa" w:w="2020"/>
          </w:tcPr>
          <w:p>
            <w:r>
              <w:rPr>
                <w:sz w:val="14"/>
              </w:rPr>
              <w:t>MobileSAM r = 8</w:t>
            </w:r>
          </w:p>
        </w:tc>
        <w:tc>
          <w:tcPr>
            <w:tcW w:type="dxa" w:w="2020"/>
          </w:tcPr>
          <w:p>
            <w:r>
              <w:rPr>
                <w:sz w:val="14"/>
              </w:rPr>
              <w:t>offset+0.10</w:t>
            </w:r>
          </w:p>
        </w:tc>
        <w:tc>
          <w:tcPr>
            <w:tcW w:type="dxa" w:w="2020"/>
          </w:tcPr>
          <w:p>
            <w:r>
              <w:rPr>
                <w:sz w:val="14"/>
              </w:rPr>
              <w:t>0.810 ± 0.006</w:t>
            </w:r>
          </w:p>
        </w:tc>
        <w:tc>
          <w:tcPr>
            <w:tcW w:type="dxa" w:w="2020"/>
          </w:tcPr>
          <w:p>
            <w:r>
              <w:rPr>
                <w:sz w:val="14"/>
              </w:rPr>
              <w:t>0.000 ± 0.000</w:t>
            </w:r>
          </w:p>
        </w:tc>
        <w:tc>
          <w:tcPr>
            <w:tcW w:type="dxa" w:w="2020"/>
          </w:tcPr>
          <w:p>
            <w:r>
              <w:rPr>
                <w:sz w:val="14"/>
              </w:rPr>
              <w:t>1.36 ± 0.08</w:t>
            </w:r>
          </w:p>
        </w:tc>
        <w:tc>
          <w:tcPr>
            <w:tcW w:type="dxa" w:w="2020"/>
          </w:tcPr>
          <w:p>
            <w:r>
              <w:rPr>
                <w:sz w:val="14"/>
              </w:rPr>
              <w:t>1.35 ± 0.11</w:t>
            </w:r>
          </w:p>
        </w:tc>
        <w:tc>
          <w:tcPr>
            <w:tcW w:type="dxa" w:w="2020"/>
          </w:tcPr>
          <w:p>
            <w:r>
              <w:rPr>
                <w:sz w:val="14"/>
              </w:rPr>
              <w:t>yes</w:t>
            </w:r>
          </w:p>
        </w:tc>
      </w:tr>
      <w:tr>
        <w:tc>
          <w:tcPr>
            <w:tcW w:type="dxa" w:w="2020"/>
          </w:tcPr>
          <w:p>
            <w:r>
              <w:rPr>
                <w:sz w:val="14"/>
              </w:rPr>
              <w:t>MobileSAM r = 8</w:t>
            </w:r>
          </w:p>
        </w:tc>
        <w:tc>
          <w:tcPr>
            <w:tcW w:type="dxa" w:w="2020"/>
          </w:tcPr>
          <w:p>
            <w:r>
              <w:rPr>
                <w:sz w:val="14"/>
              </w:rPr>
              <w:t>offset+0.30</w:t>
            </w:r>
          </w:p>
        </w:tc>
        <w:tc>
          <w:tcPr>
            <w:tcW w:type="dxa" w:w="2020"/>
          </w:tcPr>
          <w:p>
            <w:r>
              <w:rPr>
                <w:sz w:val="14"/>
              </w:rPr>
              <w:t>0.810 ± 0.006</w:t>
            </w:r>
          </w:p>
        </w:tc>
        <w:tc>
          <w:tcPr>
            <w:tcW w:type="dxa" w:w="2020"/>
          </w:tcPr>
          <w:p>
            <w:r>
              <w:rPr>
                <w:sz w:val="14"/>
              </w:rPr>
              <w:t>0.000 ± 0.000</w:t>
            </w:r>
          </w:p>
        </w:tc>
        <w:tc>
          <w:tcPr>
            <w:tcW w:type="dxa" w:w="2020"/>
          </w:tcPr>
          <w:p>
            <w:r>
              <w:rPr>
                <w:sz w:val="14"/>
              </w:rPr>
              <w:t>1.36 ± 0.08</w:t>
            </w:r>
          </w:p>
        </w:tc>
        <w:tc>
          <w:tcPr>
            <w:tcW w:type="dxa" w:w="2020"/>
          </w:tcPr>
          <w:p>
            <w:r>
              <w:rPr>
                <w:sz w:val="14"/>
              </w:rPr>
              <w:t>1.45 ± 0.12</w:t>
            </w:r>
          </w:p>
        </w:tc>
        <w:tc>
          <w:tcPr>
            <w:tcW w:type="dxa" w:w="2020"/>
          </w:tcPr>
          <w:p>
            <w:r>
              <w:rPr>
                <w:sz w:val="14"/>
              </w:rPr>
              <w:t>yes</w:t>
            </w:r>
          </w:p>
        </w:tc>
      </w:tr>
      <w:tr>
        <w:tc>
          <w:tcPr>
            <w:tcW w:type="dxa" w:w="2020"/>
          </w:tcPr>
          <w:p>
            <w:r>
              <w:rPr>
                <w:sz w:val="14"/>
              </w:rPr>
              <w:t>MobileSAM r = 8</w:t>
            </w:r>
          </w:p>
        </w:tc>
        <w:tc>
          <w:tcPr>
            <w:tcW w:type="dxa" w:w="2020"/>
          </w:tcPr>
          <w:p>
            <w:r>
              <w:rPr>
                <w:sz w:val="14"/>
              </w:rPr>
              <w:t>offset+0.60</w:t>
            </w:r>
          </w:p>
        </w:tc>
        <w:tc>
          <w:tcPr>
            <w:tcW w:type="dxa" w:w="2020"/>
          </w:tcPr>
          <w:p>
            <w:r>
              <w:rPr>
                <w:sz w:val="14"/>
              </w:rPr>
              <w:t>0.810 ± 0.006</w:t>
            </w:r>
          </w:p>
        </w:tc>
        <w:tc>
          <w:tcPr>
            <w:tcW w:type="dxa" w:w="2020"/>
          </w:tcPr>
          <w:p>
            <w:r>
              <w:rPr>
                <w:sz w:val="14"/>
              </w:rPr>
              <w:t>0.000 ± 0.000</w:t>
            </w:r>
          </w:p>
        </w:tc>
        <w:tc>
          <w:tcPr>
            <w:tcW w:type="dxa" w:w="2020"/>
          </w:tcPr>
          <w:p>
            <w:r>
              <w:rPr>
                <w:sz w:val="14"/>
              </w:rPr>
              <w:t>1.36 ± 0.08</w:t>
            </w:r>
          </w:p>
        </w:tc>
        <w:tc>
          <w:tcPr>
            <w:tcW w:type="dxa" w:w="2020"/>
          </w:tcPr>
          <w:p>
            <w:r>
              <w:rPr>
                <w:sz w:val="14"/>
              </w:rPr>
              <w:t>1.63 ± 0.14</w:t>
            </w:r>
          </w:p>
        </w:tc>
        <w:tc>
          <w:tcPr>
            <w:tcW w:type="dxa" w:w="2020"/>
          </w:tcPr>
          <w:p>
            <w:r>
              <w:rPr>
                <w:sz w:val="14"/>
              </w:rPr>
              <w:t>yes</w:t>
            </w:r>
          </w:p>
        </w:tc>
      </w:tr>
      <w:tr>
        <w:tc>
          <w:tcPr>
            <w:tcW w:type="dxa" w:w="2020"/>
          </w:tcPr>
          <w:p>
            <w:r>
              <w:rPr>
                <w:sz w:val="14"/>
              </w:rPr>
              <w:t>MobileSAM r = 8</w:t>
            </w:r>
          </w:p>
        </w:tc>
        <w:tc>
          <w:tcPr>
            <w:tcW w:type="dxa" w:w="2020"/>
          </w:tcPr>
          <w:p>
            <w:r>
              <w:rPr>
                <w:sz w:val="14"/>
              </w:rPr>
              <w:t>tilt0.10</w:t>
            </w:r>
          </w:p>
        </w:tc>
        <w:tc>
          <w:tcPr>
            <w:tcW w:type="dxa" w:w="2020"/>
          </w:tcPr>
          <w:p>
            <w:r>
              <w:rPr>
                <w:sz w:val="14"/>
              </w:rPr>
              <w:t>0.810 ± 0.006</w:t>
            </w:r>
          </w:p>
        </w:tc>
        <w:tc>
          <w:tcPr>
            <w:tcW w:type="dxa" w:w="2020"/>
          </w:tcPr>
          <w:p>
            <w:r>
              <w:rPr>
                <w:sz w:val="14"/>
              </w:rPr>
              <w:t>-0.000 ± 0.001</w:t>
            </w:r>
          </w:p>
        </w:tc>
        <w:tc>
          <w:tcPr>
            <w:tcW w:type="dxa" w:w="2020"/>
          </w:tcPr>
          <w:p>
            <w:r>
              <w:rPr>
                <w:sz w:val="14"/>
              </w:rPr>
              <w:t>1.36 ± 0.09</w:t>
            </w:r>
          </w:p>
        </w:tc>
        <w:tc>
          <w:tcPr>
            <w:tcW w:type="dxa" w:w="2020"/>
          </w:tcPr>
          <w:p>
            <w:r>
              <w:rPr>
                <w:sz w:val="14"/>
              </w:rPr>
              <w:t>1.33 ± 0.10</w:t>
            </w:r>
          </w:p>
        </w:tc>
        <w:tc>
          <w:tcPr>
            <w:tcW w:type="dxa" w:w="2020"/>
          </w:tcPr>
          <w:p>
            <w:r>
              <w:rPr>
                <w:sz w:val="14"/>
              </w:rPr>
            </w:r>
          </w:p>
        </w:tc>
      </w:tr>
      <w:tr>
        <w:tc>
          <w:tcPr>
            <w:tcW w:type="dxa" w:w="2020"/>
          </w:tcPr>
          <w:p>
            <w:r>
              <w:rPr>
                <w:sz w:val="14"/>
              </w:rPr>
              <w:t>MobileSAM r = 8</w:t>
            </w:r>
          </w:p>
        </w:tc>
        <w:tc>
          <w:tcPr>
            <w:tcW w:type="dxa" w:w="2020"/>
          </w:tcPr>
          <w:p>
            <w:r>
              <w:rPr>
                <w:sz w:val="14"/>
              </w:rPr>
              <w:t>bowl0.10</w:t>
            </w:r>
          </w:p>
        </w:tc>
        <w:tc>
          <w:tcPr>
            <w:tcW w:type="dxa" w:w="2020"/>
          </w:tcPr>
          <w:p>
            <w:r>
              <w:rPr>
                <w:sz w:val="14"/>
              </w:rPr>
              <w:t>0.811 ± 0.005</w:t>
            </w:r>
          </w:p>
        </w:tc>
        <w:tc>
          <w:tcPr>
            <w:tcW w:type="dxa" w:w="2020"/>
          </w:tcPr>
          <w:p>
            <w:r>
              <w:rPr>
                <w:sz w:val="14"/>
              </w:rPr>
              <w:t>0.000 ± 0.001</w:t>
            </w:r>
          </w:p>
        </w:tc>
        <w:tc>
          <w:tcPr>
            <w:tcW w:type="dxa" w:w="2020"/>
          </w:tcPr>
          <w:p>
            <w:r>
              <w:rPr>
                <w:sz w:val="14"/>
              </w:rPr>
              <w:t>1.35 ± 0.09</w:t>
            </w:r>
          </w:p>
        </w:tc>
        <w:tc>
          <w:tcPr>
            <w:tcW w:type="dxa" w:w="2020"/>
          </w:tcPr>
          <w:p>
            <w:r>
              <w:rPr>
                <w:sz w:val="14"/>
              </w:rPr>
              <w:t>1.32 ± 0.09</w:t>
            </w:r>
          </w:p>
        </w:tc>
        <w:tc>
          <w:tcPr>
            <w:tcW w:type="dxa" w:w="2020"/>
          </w:tcPr>
          <w:p>
            <w:r>
              <w:rPr>
                <w:sz w:val="14"/>
              </w:rPr>
            </w:r>
          </w:p>
        </w:tc>
      </w:tr>
      <w:tr>
        <w:tc>
          <w:tcPr>
            <w:tcW w:type="dxa" w:w="2020"/>
          </w:tcPr>
          <w:p>
            <w:r>
              <w:rPr>
                <w:sz w:val="14"/>
              </w:rPr>
              <w:t>MobileSAM r = 8</w:t>
            </w:r>
          </w:p>
        </w:tc>
        <w:tc>
          <w:tcPr>
            <w:tcW w:type="dxa" w:w="2020"/>
          </w:tcPr>
          <w:p>
            <w:r>
              <w:rPr>
                <w:sz w:val="14"/>
              </w:rPr>
              <w:t>astig0.10</w:t>
            </w:r>
          </w:p>
        </w:tc>
        <w:tc>
          <w:tcPr>
            <w:tcW w:type="dxa" w:w="2020"/>
          </w:tcPr>
          <w:p>
            <w:r>
              <w:rPr>
                <w:sz w:val="14"/>
              </w:rPr>
              <w:t>0.810 ± 0.006</w:t>
            </w:r>
          </w:p>
        </w:tc>
        <w:tc>
          <w:tcPr>
            <w:tcW w:type="dxa" w:w="2020"/>
          </w:tcPr>
          <w:p>
            <w:r>
              <w:rPr>
                <w:sz w:val="14"/>
              </w:rPr>
              <w:t>-0.000 ± 0.001</w:t>
            </w:r>
          </w:p>
        </w:tc>
        <w:tc>
          <w:tcPr>
            <w:tcW w:type="dxa" w:w="2020"/>
          </w:tcPr>
          <w:p>
            <w:r>
              <w:rPr>
                <w:sz w:val="14"/>
              </w:rPr>
              <w:t>1.36 ± 0.09</w:t>
            </w:r>
          </w:p>
        </w:tc>
        <w:tc>
          <w:tcPr>
            <w:tcW w:type="dxa" w:w="2020"/>
          </w:tcPr>
          <w:p>
            <w:r>
              <w:rPr>
                <w:sz w:val="14"/>
              </w:rPr>
              <w:t>1.32 ± 0.10</w:t>
            </w:r>
          </w:p>
        </w:tc>
        <w:tc>
          <w:tcPr>
            <w:tcW w:type="dxa" w:w="2020"/>
          </w:tcPr>
          <w:p>
            <w:r>
              <w:rPr>
                <w:sz w:val="14"/>
              </w:rPr>
            </w:r>
          </w:p>
        </w:tc>
      </w:tr>
      <w:tr>
        <w:tc>
          <w:tcPr>
            <w:tcW w:type="dxa" w:w="2020"/>
          </w:tcPr>
          <w:p>
            <w:r>
              <w:rPr>
                <w:sz w:val="14"/>
              </w:rPr>
              <w:t>MobileSAM r = 8</w:t>
            </w:r>
          </w:p>
        </w:tc>
        <w:tc>
          <w:tcPr>
            <w:tcW w:type="dxa" w:w="2020"/>
          </w:tcPr>
          <w:p>
            <w:r>
              <w:rPr>
                <w:sz w:val="14"/>
              </w:rPr>
              <w:t>tilt0.25</w:t>
            </w:r>
          </w:p>
        </w:tc>
        <w:tc>
          <w:tcPr>
            <w:tcW w:type="dxa" w:w="2020"/>
          </w:tcPr>
          <w:p>
            <w:r>
              <w:rPr>
                <w:sz w:val="14"/>
              </w:rPr>
              <w:t>0.810 ± 0.006</w:t>
            </w:r>
          </w:p>
        </w:tc>
        <w:tc>
          <w:tcPr>
            <w:tcW w:type="dxa" w:w="2020"/>
          </w:tcPr>
          <w:p>
            <w:r>
              <w:rPr>
                <w:sz w:val="14"/>
              </w:rPr>
              <w:t>-0.001 ± 0.001</w:t>
            </w:r>
          </w:p>
        </w:tc>
        <w:tc>
          <w:tcPr>
            <w:tcW w:type="dxa" w:w="2020"/>
          </w:tcPr>
          <w:p>
            <w:r>
              <w:rPr>
                <w:sz w:val="14"/>
              </w:rPr>
              <w:t>1.36 ± 0.09</w:t>
            </w:r>
          </w:p>
        </w:tc>
        <w:tc>
          <w:tcPr>
            <w:tcW w:type="dxa" w:w="2020"/>
          </w:tcPr>
          <w:p>
            <w:r>
              <w:rPr>
                <w:sz w:val="14"/>
              </w:rPr>
              <w:t>1.35 ± 0.10</w:t>
            </w:r>
          </w:p>
        </w:tc>
        <w:tc>
          <w:tcPr>
            <w:tcW w:type="dxa" w:w="2020"/>
          </w:tcPr>
          <w:p>
            <w:r>
              <w:rPr>
                <w:sz w:val="14"/>
              </w:rPr>
            </w:r>
          </w:p>
        </w:tc>
      </w:tr>
      <w:tr>
        <w:tc>
          <w:tcPr>
            <w:tcW w:type="dxa" w:w="2020"/>
          </w:tcPr>
          <w:p>
            <w:r>
              <w:rPr>
                <w:sz w:val="14"/>
              </w:rPr>
              <w:t>MobileSAM r = 8</w:t>
            </w:r>
          </w:p>
        </w:tc>
        <w:tc>
          <w:tcPr>
            <w:tcW w:type="dxa" w:w="2020"/>
          </w:tcPr>
          <w:p>
            <w:r>
              <w:rPr>
                <w:sz w:val="14"/>
              </w:rPr>
              <w:t>bowl0.25</w:t>
            </w:r>
          </w:p>
        </w:tc>
        <w:tc>
          <w:tcPr>
            <w:tcW w:type="dxa" w:w="2020"/>
          </w:tcPr>
          <w:p>
            <w:r>
              <w:rPr>
                <w:sz w:val="14"/>
              </w:rPr>
              <w:t>0.811 ± 0.005</w:t>
            </w:r>
          </w:p>
        </w:tc>
        <w:tc>
          <w:tcPr>
            <w:tcW w:type="dxa" w:w="2020"/>
          </w:tcPr>
          <w:p>
            <w:r>
              <w:rPr>
                <w:sz w:val="14"/>
              </w:rPr>
              <w:t>0.001 ± 0.001</w:t>
            </w:r>
          </w:p>
        </w:tc>
        <w:tc>
          <w:tcPr>
            <w:tcW w:type="dxa" w:w="2020"/>
          </w:tcPr>
          <w:p>
            <w:r>
              <w:rPr>
                <w:sz w:val="14"/>
              </w:rPr>
              <w:t>1.34 ± 0.09</w:t>
            </w:r>
          </w:p>
        </w:tc>
        <w:tc>
          <w:tcPr>
            <w:tcW w:type="dxa" w:w="2020"/>
          </w:tcPr>
          <w:p>
            <w:r>
              <w:rPr>
                <w:sz w:val="14"/>
              </w:rPr>
              <w:t>1.33 ± 0.08</w:t>
            </w:r>
          </w:p>
        </w:tc>
        <w:tc>
          <w:tcPr>
            <w:tcW w:type="dxa" w:w="2020"/>
          </w:tcPr>
          <w:p>
            <w:r>
              <w:rPr>
                <w:sz w:val="14"/>
              </w:rPr>
            </w:r>
          </w:p>
        </w:tc>
      </w:tr>
      <w:tr>
        <w:tc>
          <w:tcPr>
            <w:tcW w:type="dxa" w:w="2020"/>
          </w:tcPr>
          <w:p>
            <w:r>
              <w:rPr>
                <w:sz w:val="14"/>
              </w:rPr>
              <w:t>MobileSAM r = 8</w:t>
            </w:r>
          </w:p>
        </w:tc>
        <w:tc>
          <w:tcPr>
            <w:tcW w:type="dxa" w:w="2020"/>
          </w:tcPr>
          <w:p>
            <w:r>
              <w:rPr>
                <w:sz w:val="14"/>
              </w:rPr>
              <w:t>astig0.25</w:t>
            </w:r>
          </w:p>
        </w:tc>
        <w:tc>
          <w:tcPr>
            <w:tcW w:type="dxa" w:w="2020"/>
          </w:tcPr>
          <w:p>
            <w:r>
              <w:rPr>
                <w:sz w:val="14"/>
              </w:rPr>
              <w:t>0.809 ± 0.005</w:t>
            </w:r>
          </w:p>
        </w:tc>
        <w:tc>
          <w:tcPr>
            <w:tcW w:type="dxa" w:w="2020"/>
          </w:tcPr>
          <w:p>
            <w:r>
              <w:rPr>
                <w:sz w:val="14"/>
              </w:rPr>
              <w:t>-0.002 ± 0.002</w:t>
            </w:r>
          </w:p>
        </w:tc>
        <w:tc>
          <w:tcPr>
            <w:tcW w:type="dxa" w:w="2020"/>
          </w:tcPr>
          <w:p>
            <w:r>
              <w:rPr>
                <w:sz w:val="14"/>
              </w:rPr>
              <w:t>1.36 ± 0.10</w:t>
            </w:r>
          </w:p>
        </w:tc>
        <w:tc>
          <w:tcPr>
            <w:tcW w:type="dxa" w:w="2020"/>
          </w:tcPr>
          <w:p>
            <w:r>
              <w:rPr>
                <w:sz w:val="14"/>
              </w:rPr>
              <w:t>1.32 ± 0.10</w:t>
            </w:r>
          </w:p>
        </w:tc>
        <w:tc>
          <w:tcPr>
            <w:tcW w:type="dxa" w:w="2020"/>
          </w:tcPr>
          <w:p>
            <w:r>
              <w:rPr>
                <w:sz w:val="14"/>
              </w:rPr>
            </w:r>
          </w:p>
        </w:tc>
      </w:tr>
      <w:tr>
        <w:tc>
          <w:tcPr>
            <w:tcW w:type="dxa" w:w="2020"/>
          </w:tcPr>
          <w:p>
            <w:r>
              <w:rPr>
                <w:sz w:val="14"/>
              </w:rPr>
              <w:t>MobileSAM r = 8</w:t>
            </w:r>
          </w:p>
        </w:tc>
        <w:tc>
          <w:tcPr>
            <w:tcW w:type="dxa" w:w="2020"/>
          </w:tcPr>
          <w:p>
            <w:r>
              <w:rPr>
                <w:sz w:val="14"/>
              </w:rPr>
              <w:t>tilt0.50</w:t>
            </w:r>
          </w:p>
        </w:tc>
        <w:tc>
          <w:tcPr>
            <w:tcW w:type="dxa" w:w="2020"/>
          </w:tcPr>
          <w:p>
            <w:r>
              <w:rPr>
                <w:sz w:val="14"/>
              </w:rPr>
              <w:t>0.810 ± 0.006</w:t>
            </w:r>
          </w:p>
        </w:tc>
        <w:tc>
          <w:tcPr>
            <w:tcW w:type="dxa" w:w="2020"/>
          </w:tcPr>
          <w:p>
            <w:r>
              <w:rPr>
                <w:sz w:val="14"/>
              </w:rPr>
              <w:t>-0.000 ± 0.001</w:t>
            </w:r>
          </w:p>
        </w:tc>
        <w:tc>
          <w:tcPr>
            <w:tcW w:type="dxa" w:w="2020"/>
          </w:tcPr>
          <w:p>
            <w:r>
              <w:rPr>
                <w:sz w:val="14"/>
              </w:rPr>
              <w:t>1.35 ± 0.09</w:t>
            </w:r>
          </w:p>
        </w:tc>
        <w:tc>
          <w:tcPr>
            <w:tcW w:type="dxa" w:w="2020"/>
          </w:tcPr>
          <w:p>
            <w:r>
              <w:rPr>
                <w:sz w:val="14"/>
              </w:rPr>
              <w:t>1.38 ± 0.10</w:t>
            </w:r>
          </w:p>
        </w:tc>
        <w:tc>
          <w:tcPr>
            <w:tcW w:type="dxa" w:w="2020"/>
          </w:tcPr>
          <w:p>
            <w:r>
              <w:rPr>
                <w:sz w:val="14"/>
              </w:rPr>
            </w:r>
          </w:p>
        </w:tc>
      </w:tr>
      <w:tr>
        <w:tc>
          <w:tcPr>
            <w:tcW w:type="dxa" w:w="2020"/>
          </w:tcPr>
          <w:p>
            <w:r>
              <w:rPr>
                <w:sz w:val="14"/>
              </w:rPr>
              <w:t>MobileSAM r = 8</w:t>
            </w:r>
          </w:p>
        </w:tc>
        <w:tc>
          <w:tcPr>
            <w:tcW w:type="dxa" w:w="2020"/>
          </w:tcPr>
          <w:p>
            <w:r>
              <w:rPr>
                <w:sz w:val="14"/>
              </w:rPr>
              <w:t>bowl0.50</w:t>
            </w:r>
          </w:p>
        </w:tc>
        <w:tc>
          <w:tcPr>
            <w:tcW w:type="dxa" w:w="2020"/>
          </w:tcPr>
          <w:p>
            <w:r>
              <w:rPr>
                <w:sz w:val="14"/>
              </w:rPr>
              <w:t>0.811 ± 0.004</w:t>
            </w:r>
          </w:p>
        </w:tc>
        <w:tc>
          <w:tcPr>
            <w:tcW w:type="dxa" w:w="2020"/>
          </w:tcPr>
          <w:p>
            <w:r>
              <w:rPr>
                <w:sz w:val="14"/>
              </w:rPr>
              <w:t>0.000 ± 0.002</w:t>
            </w:r>
          </w:p>
        </w:tc>
        <w:tc>
          <w:tcPr>
            <w:tcW w:type="dxa" w:w="2020"/>
          </w:tcPr>
          <w:p>
            <w:r>
              <w:rPr>
                <w:sz w:val="14"/>
              </w:rPr>
              <w:t>1.34 ± 0.10</w:t>
            </w:r>
          </w:p>
        </w:tc>
        <w:tc>
          <w:tcPr>
            <w:tcW w:type="dxa" w:w="2020"/>
          </w:tcPr>
          <w:p>
            <w:r>
              <w:rPr>
                <w:sz w:val="14"/>
              </w:rPr>
              <w:t>1.38 ± 0.07</w:t>
            </w:r>
          </w:p>
        </w:tc>
        <w:tc>
          <w:tcPr>
            <w:tcW w:type="dxa" w:w="2020"/>
          </w:tcPr>
          <w:p>
            <w:r>
              <w:rPr>
                <w:sz w:val="14"/>
              </w:rPr>
            </w:r>
          </w:p>
        </w:tc>
      </w:tr>
      <w:tr>
        <w:tc>
          <w:tcPr>
            <w:tcW w:type="dxa" w:w="2020"/>
          </w:tcPr>
          <w:p>
            <w:r>
              <w:rPr>
                <w:sz w:val="14"/>
              </w:rPr>
              <w:t>MobileSAM r = 8</w:t>
            </w:r>
          </w:p>
        </w:tc>
        <w:tc>
          <w:tcPr>
            <w:tcW w:type="dxa" w:w="2020"/>
          </w:tcPr>
          <w:p>
            <w:r>
              <w:rPr>
                <w:sz w:val="14"/>
              </w:rPr>
              <w:t>astig0.50</w:t>
            </w:r>
          </w:p>
        </w:tc>
        <w:tc>
          <w:tcPr>
            <w:tcW w:type="dxa" w:w="2020"/>
          </w:tcPr>
          <w:p>
            <w:r>
              <w:rPr>
                <w:sz w:val="14"/>
              </w:rPr>
              <w:t>0.807 ± 0.004</w:t>
            </w:r>
          </w:p>
        </w:tc>
        <w:tc>
          <w:tcPr>
            <w:tcW w:type="dxa" w:w="2020"/>
          </w:tcPr>
          <w:p>
            <w:r>
              <w:rPr>
                <w:sz w:val="14"/>
              </w:rPr>
              <w:t>-0.003 ± 0.003</w:t>
            </w:r>
          </w:p>
        </w:tc>
        <w:tc>
          <w:tcPr>
            <w:tcW w:type="dxa" w:w="2020"/>
          </w:tcPr>
          <w:p>
            <w:r>
              <w:rPr>
                <w:sz w:val="14"/>
              </w:rPr>
              <w:t>1.34 ± 0.08</w:t>
            </w:r>
          </w:p>
        </w:tc>
        <w:tc>
          <w:tcPr>
            <w:tcW w:type="dxa" w:w="2020"/>
          </w:tcPr>
          <w:p>
            <w:r>
              <w:rPr>
                <w:sz w:val="14"/>
              </w:rPr>
              <w:t>1.33 ± 0.09</w:t>
            </w:r>
          </w:p>
        </w:tc>
        <w:tc>
          <w:tcPr>
            <w:tcW w:type="dxa" w:w="2020"/>
          </w:tcPr>
          <w:p>
            <w:r>
              <w:rPr>
                <w:sz w:val="14"/>
              </w:rPr>
            </w:r>
          </w:p>
        </w:tc>
      </w:tr>
      <w:tr>
        <w:tc>
          <w:tcPr>
            <w:tcW w:type="dxa" w:w="2020"/>
          </w:tcPr>
          <w:p>
            <w:r>
              <w:rPr>
                <w:sz w:val="14"/>
              </w:rPr>
              <w:t>EdgeSAM r = 32</w:t>
            </w:r>
          </w:p>
        </w:tc>
        <w:tc>
          <w:tcPr>
            <w:tcW w:type="dxa" w:w="2020"/>
          </w:tcPr>
          <w:p>
            <w:r>
              <w:rPr>
                <w:sz w:val="14"/>
              </w:rPr>
              <w:t>none</w:t>
            </w:r>
          </w:p>
        </w:tc>
        <w:tc>
          <w:tcPr>
            <w:tcW w:type="dxa" w:w="2020"/>
          </w:tcPr>
          <w:p>
            <w:r>
              <w:rPr>
                <w:sz w:val="14"/>
              </w:rPr>
              <w:t>0.738 ± 0.006</w:t>
            </w:r>
          </w:p>
        </w:tc>
        <w:tc>
          <w:tcPr>
            <w:tcW w:type="dxa" w:w="2020"/>
          </w:tcPr>
          <w:p>
            <w:r>
              <w:rPr>
                <w:sz w:val="14"/>
              </w:rPr>
              <w:t>0.000 ± 0.000</w:t>
            </w:r>
          </w:p>
        </w:tc>
        <w:tc>
          <w:tcPr>
            <w:tcW w:type="dxa" w:w="2020"/>
          </w:tcPr>
          <w:p>
            <w:r>
              <w:rPr>
                <w:sz w:val="14"/>
              </w:rPr>
              <w:t>3.04 ± 0.83</w:t>
            </w:r>
          </w:p>
        </w:tc>
        <w:tc>
          <w:tcPr>
            <w:tcW w:type="dxa" w:w="2020"/>
          </w:tcPr>
          <w:p>
            <w:r>
              <w:rPr>
                <w:sz w:val="14"/>
              </w:rPr>
              <w:t>3.02 ± 0.84</w:t>
            </w:r>
          </w:p>
        </w:tc>
        <w:tc>
          <w:tcPr>
            <w:tcW w:type="dxa" w:w="2020"/>
          </w:tcPr>
          <w:p>
            <w:r>
              <w:rPr>
                <w:sz w:val="14"/>
              </w:rPr>
            </w:r>
          </w:p>
        </w:tc>
      </w:tr>
      <w:tr>
        <w:tc>
          <w:tcPr>
            <w:tcW w:type="dxa" w:w="2020"/>
          </w:tcPr>
          <w:p>
            <w:r>
              <w:rPr>
                <w:sz w:val="14"/>
              </w:rPr>
              <w:t>EdgeSAM r = 32</w:t>
            </w:r>
          </w:p>
        </w:tc>
        <w:tc>
          <w:tcPr>
            <w:tcW w:type="dxa" w:w="2020"/>
          </w:tcPr>
          <w:p>
            <w:r>
              <w:rPr>
                <w:sz w:val="14"/>
              </w:rPr>
              <w:t>offset+0.10</w:t>
            </w:r>
          </w:p>
        </w:tc>
        <w:tc>
          <w:tcPr>
            <w:tcW w:type="dxa" w:w="2020"/>
          </w:tcPr>
          <w:p>
            <w:r>
              <w:rPr>
                <w:sz w:val="14"/>
              </w:rPr>
              <w:t>0.738 ± 0.006</w:t>
            </w:r>
          </w:p>
        </w:tc>
        <w:tc>
          <w:tcPr>
            <w:tcW w:type="dxa" w:w="2020"/>
          </w:tcPr>
          <w:p>
            <w:r>
              <w:rPr>
                <w:sz w:val="14"/>
              </w:rPr>
              <w:t>-0.000 ± 0.000</w:t>
            </w:r>
          </w:p>
        </w:tc>
        <w:tc>
          <w:tcPr>
            <w:tcW w:type="dxa" w:w="2020"/>
          </w:tcPr>
          <w:p>
            <w:r>
              <w:rPr>
                <w:sz w:val="14"/>
              </w:rPr>
              <w:t>3.05 ± 0.83</w:t>
            </w:r>
          </w:p>
        </w:tc>
        <w:tc>
          <w:tcPr>
            <w:tcW w:type="dxa" w:w="2020"/>
          </w:tcPr>
          <w:p>
            <w:r>
              <w:rPr>
                <w:sz w:val="14"/>
              </w:rPr>
              <w:t>3.02 ± 0.86</w:t>
            </w:r>
          </w:p>
        </w:tc>
        <w:tc>
          <w:tcPr>
            <w:tcW w:type="dxa" w:w="2020"/>
          </w:tcPr>
          <w:p>
            <w:r>
              <w:rPr>
                <w:sz w:val="14"/>
              </w:rPr>
              <w:t>yes</w:t>
            </w:r>
          </w:p>
        </w:tc>
      </w:tr>
      <w:tr>
        <w:tc>
          <w:tcPr>
            <w:tcW w:type="dxa" w:w="2020"/>
          </w:tcPr>
          <w:p>
            <w:r>
              <w:rPr>
                <w:sz w:val="14"/>
              </w:rPr>
              <w:t>EdgeSAM r = 32</w:t>
            </w:r>
          </w:p>
        </w:tc>
        <w:tc>
          <w:tcPr>
            <w:tcW w:type="dxa" w:w="2020"/>
          </w:tcPr>
          <w:p>
            <w:r>
              <w:rPr>
                <w:sz w:val="14"/>
              </w:rPr>
              <w:t>offset+0.30</w:t>
            </w:r>
          </w:p>
        </w:tc>
        <w:tc>
          <w:tcPr>
            <w:tcW w:type="dxa" w:w="2020"/>
          </w:tcPr>
          <w:p>
            <w:r>
              <w:rPr>
                <w:sz w:val="14"/>
              </w:rPr>
              <w:t>0.738 ± 0.006</w:t>
            </w:r>
          </w:p>
        </w:tc>
        <w:tc>
          <w:tcPr>
            <w:tcW w:type="dxa" w:w="2020"/>
          </w:tcPr>
          <w:p>
            <w:r>
              <w:rPr>
                <w:sz w:val="14"/>
              </w:rPr>
              <w:t>0.000 ± 0.000</w:t>
            </w:r>
          </w:p>
        </w:tc>
        <w:tc>
          <w:tcPr>
            <w:tcW w:type="dxa" w:w="2020"/>
          </w:tcPr>
          <w:p>
            <w:r>
              <w:rPr>
                <w:sz w:val="14"/>
              </w:rPr>
              <w:t>3.05 ± 0.83</w:t>
            </w:r>
          </w:p>
        </w:tc>
        <w:tc>
          <w:tcPr>
            <w:tcW w:type="dxa" w:w="2020"/>
          </w:tcPr>
          <w:p>
            <w:r>
              <w:rPr>
                <w:sz w:val="14"/>
              </w:rPr>
              <w:t>3.08 ± 0.89</w:t>
            </w:r>
          </w:p>
        </w:tc>
        <w:tc>
          <w:tcPr>
            <w:tcW w:type="dxa" w:w="2020"/>
          </w:tcPr>
          <w:p>
            <w:r>
              <w:rPr>
                <w:sz w:val="14"/>
              </w:rPr>
              <w:t>yes</w:t>
            </w:r>
          </w:p>
        </w:tc>
      </w:tr>
      <w:tr>
        <w:tc>
          <w:tcPr>
            <w:tcW w:type="dxa" w:w="2020"/>
          </w:tcPr>
          <w:p>
            <w:r>
              <w:rPr>
                <w:sz w:val="14"/>
              </w:rPr>
              <w:t>EdgeSAM r = 32</w:t>
            </w:r>
          </w:p>
        </w:tc>
        <w:tc>
          <w:tcPr>
            <w:tcW w:type="dxa" w:w="2020"/>
          </w:tcPr>
          <w:p>
            <w:r>
              <w:rPr>
                <w:sz w:val="14"/>
              </w:rPr>
              <w:t>offset+0.60</w:t>
            </w:r>
          </w:p>
        </w:tc>
        <w:tc>
          <w:tcPr>
            <w:tcW w:type="dxa" w:w="2020"/>
          </w:tcPr>
          <w:p>
            <w:r>
              <w:rPr>
                <w:sz w:val="14"/>
              </w:rPr>
              <w:t>0.738 ± 0.006</w:t>
            </w:r>
          </w:p>
        </w:tc>
        <w:tc>
          <w:tcPr>
            <w:tcW w:type="dxa" w:w="2020"/>
          </w:tcPr>
          <w:p>
            <w:r>
              <w:rPr>
                <w:sz w:val="14"/>
              </w:rPr>
              <w:t>-0.000 ± 0.000</w:t>
            </w:r>
          </w:p>
        </w:tc>
        <w:tc>
          <w:tcPr>
            <w:tcW w:type="dxa" w:w="2020"/>
          </w:tcPr>
          <w:p>
            <w:r>
              <w:rPr>
                <w:sz w:val="14"/>
              </w:rPr>
              <w:t>3.05 ± 0.83</w:t>
            </w:r>
          </w:p>
        </w:tc>
        <w:tc>
          <w:tcPr>
            <w:tcW w:type="dxa" w:w="2020"/>
          </w:tcPr>
          <w:p>
            <w:r>
              <w:rPr>
                <w:sz w:val="14"/>
              </w:rPr>
              <w:t>3.20 ± 0.89</w:t>
            </w:r>
          </w:p>
        </w:tc>
        <w:tc>
          <w:tcPr>
            <w:tcW w:type="dxa" w:w="2020"/>
          </w:tcPr>
          <w:p>
            <w:r>
              <w:rPr>
                <w:sz w:val="14"/>
              </w:rPr>
              <w:t>yes</w:t>
            </w:r>
          </w:p>
        </w:tc>
      </w:tr>
      <w:tr>
        <w:tc>
          <w:tcPr>
            <w:tcW w:type="dxa" w:w="2020"/>
          </w:tcPr>
          <w:p>
            <w:r>
              <w:rPr>
                <w:sz w:val="14"/>
              </w:rPr>
              <w:t>EdgeSAM r = 32</w:t>
            </w:r>
          </w:p>
        </w:tc>
        <w:tc>
          <w:tcPr>
            <w:tcW w:type="dxa" w:w="2020"/>
          </w:tcPr>
          <w:p>
            <w:r>
              <w:rPr>
                <w:sz w:val="14"/>
              </w:rPr>
              <w:t>tilt0.10</w:t>
            </w:r>
          </w:p>
        </w:tc>
        <w:tc>
          <w:tcPr>
            <w:tcW w:type="dxa" w:w="2020"/>
          </w:tcPr>
          <w:p>
            <w:r>
              <w:rPr>
                <w:sz w:val="14"/>
              </w:rPr>
              <w:t>0.738 ± 0.006</w:t>
            </w:r>
          </w:p>
        </w:tc>
        <w:tc>
          <w:tcPr>
            <w:tcW w:type="dxa" w:w="2020"/>
          </w:tcPr>
          <w:p>
            <w:r>
              <w:rPr>
                <w:sz w:val="14"/>
              </w:rPr>
              <w:t>0.000 ± 0.000</w:t>
            </w:r>
          </w:p>
        </w:tc>
        <w:tc>
          <w:tcPr>
            <w:tcW w:type="dxa" w:w="2020"/>
          </w:tcPr>
          <w:p>
            <w:r>
              <w:rPr>
                <w:sz w:val="14"/>
              </w:rPr>
              <w:t>3.04 ± 0.83</w:t>
            </w:r>
          </w:p>
        </w:tc>
        <w:tc>
          <w:tcPr>
            <w:tcW w:type="dxa" w:w="2020"/>
          </w:tcPr>
          <w:p>
            <w:r>
              <w:rPr>
                <w:sz w:val="14"/>
              </w:rPr>
              <w:t>3.02 ± 0.84</w:t>
            </w:r>
          </w:p>
        </w:tc>
        <w:tc>
          <w:tcPr>
            <w:tcW w:type="dxa" w:w="2020"/>
          </w:tcPr>
          <w:p>
            <w:r>
              <w:rPr>
                <w:sz w:val="14"/>
              </w:rPr>
            </w:r>
          </w:p>
        </w:tc>
      </w:tr>
      <w:tr>
        <w:tc>
          <w:tcPr>
            <w:tcW w:type="dxa" w:w="2020"/>
          </w:tcPr>
          <w:p>
            <w:r>
              <w:rPr>
                <w:sz w:val="14"/>
              </w:rPr>
              <w:t>EdgeSAM r = 32</w:t>
            </w:r>
          </w:p>
        </w:tc>
        <w:tc>
          <w:tcPr>
            <w:tcW w:type="dxa" w:w="2020"/>
          </w:tcPr>
          <w:p>
            <w:r>
              <w:rPr>
                <w:sz w:val="14"/>
              </w:rPr>
              <w:t>bowl0.10</w:t>
            </w:r>
          </w:p>
        </w:tc>
        <w:tc>
          <w:tcPr>
            <w:tcW w:type="dxa" w:w="2020"/>
          </w:tcPr>
          <w:p>
            <w:r>
              <w:rPr>
                <w:sz w:val="14"/>
              </w:rPr>
              <w:t>0.739 ± 0.006</w:t>
            </w:r>
          </w:p>
        </w:tc>
        <w:tc>
          <w:tcPr>
            <w:tcW w:type="dxa" w:w="2020"/>
          </w:tcPr>
          <w:p>
            <w:r>
              <w:rPr>
                <w:sz w:val="14"/>
              </w:rPr>
              <w:t>0.000 ± 0.000</w:t>
            </w:r>
          </w:p>
        </w:tc>
        <w:tc>
          <w:tcPr>
            <w:tcW w:type="dxa" w:w="2020"/>
          </w:tcPr>
          <w:p>
            <w:r>
              <w:rPr>
                <w:sz w:val="14"/>
              </w:rPr>
              <w:t>3.07 ± 0.83</w:t>
            </w:r>
          </w:p>
        </w:tc>
        <w:tc>
          <w:tcPr>
            <w:tcW w:type="dxa" w:w="2020"/>
          </w:tcPr>
          <w:p>
            <w:r>
              <w:rPr>
                <w:sz w:val="14"/>
              </w:rPr>
              <w:t>3.05 ± 0.84</w:t>
            </w:r>
          </w:p>
        </w:tc>
        <w:tc>
          <w:tcPr>
            <w:tcW w:type="dxa" w:w="2020"/>
          </w:tcPr>
          <w:p>
            <w:r>
              <w:rPr>
                <w:sz w:val="14"/>
              </w:rPr>
            </w:r>
          </w:p>
        </w:tc>
      </w:tr>
      <w:tr>
        <w:tc>
          <w:tcPr>
            <w:tcW w:type="dxa" w:w="2020"/>
          </w:tcPr>
          <w:p>
            <w:r>
              <w:rPr>
                <w:sz w:val="14"/>
              </w:rPr>
              <w:t>EdgeSAM r = 32</w:t>
            </w:r>
          </w:p>
        </w:tc>
        <w:tc>
          <w:tcPr>
            <w:tcW w:type="dxa" w:w="2020"/>
          </w:tcPr>
          <w:p>
            <w:r>
              <w:rPr>
                <w:sz w:val="14"/>
              </w:rPr>
              <w:t>astig0.10</w:t>
            </w:r>
          </w:p>
        </w:tc>
        <w:tc>
          <w:tcPr>
            <w:tcW w:type="dxa" w:w="2020"/>
          </w:tcPr>
          <w:p>
            <w:r>
              <w:rPr>
                <w:sz w:val="14"/>
              </w:rPr>
              <w:t>0.739 ± 0.006</w:t>
            </w:r>
          </w:p>
        </w:tc>
        <w:tc>
          <w:tcPr>
            <w:tcW w:type="dxa" w:w="2020"/>
          </w:tcPr>
          <w:p>
            <w:r>
              <w:rPr>
                <w:sz w:val="14"/>
              </w:rPr>
              <w:t>0.000 ± 0.001</w:t>
            </w:r>
          </w:p>
        </w:tc>
        <w:tc>
          <w:tcPr>
            <w:tcW w:type="dxa" w:w="2020"/>
          </w:tcPr>
          <w:p>
            <w:r>
              <w:rPr>
                <w:sz w:val="14"/>
              </w:rPr>
              <w:t>3.05 ± 0.81</w:t>
            </w:r>
          </w:p>
        </w:tc>
        <w:tc>
          <w:tcPr>
            <w:tcW w:type="dxa" w:w="2020"/>
          </w:tcPr>
          <w:p>
            <w:r>
              <w:rPr>
                <w:sz w:val="14"/>
              </w:rPr>
              <w:t>3.01 ± 0.83</w:t>
            </w:r>
          </w:p>
        </w:tc>
        <w:tc>
          <w:tcPr>
            <w:tcW w:type="dxa" w:w="2020"/>
          </w:tcPr>
          <w:p>
            <w:r>
              <w:rPr>
                <w:sz w:val="14"/>
              </w:rPr>
            </w:r>
          </w:p>
        </w:tc>
      </w:tr>
      <w:tr>
        <w:tc>
          <w:tcPr>
            <w:tcW w:type="dxa" w:w="2020"/>
          </w:tcPr>
          <w:p>
            <w:r>
              <w:rPr>
                <w:sz w:val="14"/>
              </w:rPr>
              <w:t>EdgeSAM r = 32</w:t>
            </w:r>
          </w:p>
        </w:tc>
        <w:tc>
          <w:tcPr>
            <w:tcW w:type="dxa" w:w="2020"/>
          </w:tcPr>
          <w:p>
            <w:r>
              <w:rPr>
                <w:sz w:val="14"/>
              </w:rPr>
              <w:t>tilt0.25</w:t>
            </w:r>
          </w:p>
        </w:tc>
        <w:tc>
          <w:tcPr>
            <w:tcW w:type="dxa" w:w="2020"/>
          </w:tcPr>
          <w:p>
            <w:r>
              <w:rPr>
                <w:sz w:val="14"/>
              </w:rPr>
              <w:t>0.738 ± 0.006</w:t>
            </w:r>
          </w:p>
        </w:tc>
        <w:tc>
          <w:tcPr>
            <w:tcW w:type="dxa" w:w="2020"/>
          </w:tcPr>
          <w:p>
            <w:r>
              <w:rPr>
                <w:sz w:val="14"/>
              </w:rPr>
              <w:t>0.000 ± 0.000</w:t>
            </w:r>
          </w:p>
        </w:tc>
        <w:tc>
          <w:tcPr>
            <w:tcW w:type="dxa" w:w="2020"/>
          </w:tcPr>
          <w:p>
            <w:r>
              <w:rPr>
                <w:sz w:val="14"/>
              </w:rPr>
              <w:t>3.03 ± 0.83</w:t>
            </w:r>
          </w:p>
        </w:tc>
        <w:tc>
          <w:tcPr>
            <w:tcW w:type="dxa" w:w="2020"/>
          </w:tcPr>
          <w:p>
            <w:r>
              <w:rPr>
                <w:sz w:val="14"/>
              </w:rPr>
              <w:t>3.01 ± 0.83</w:t>
            </w:r>
          </w:p>
        </w:tc>
        <w:tc>
          <w:tcPr>
            <w:tcW w:type="dxa" w:w="2020"/>
          </w:tcPr>
          <w:p>
            <w:r>
              <w:rPr>
                <w:sz w:val="14"/>
              </w:rPr>
            </w:r>
          </w:p>
        </w:tc>
      </w:tr>
      <w:tr>
        <w:tc>
          <w:tcPr>
            <w:tcW w:type="dxa" w:w="2020"/>
          </w:tcPr>
          <w:p>
            <w:r>
              <w:rPr>
                <w:sz w:val="14"/>
              </w:rPr>
              <w:t>EdgeSAM r = 32</w:t>
            </w:r>
          </w:p>
        </w:tc>
        <w:tc>
          <w:tcPr>
            <w:tcW w:type="dxa" w:w="2020"/>
          </w:tcPr>
          <w:p>
            <w:r>
              <w:rPr>
                <w:sz w:val="14"/>
              </w:rPr>
              <w:t>bowl0.25</w:t>
            </w:r>
          </w:p>
        </w:tc>
        <w:tc>
          <w:tcPr>
            <w:tcW w:type="dxa" w:w="2020"/>
          </w:tcPr>
          <w:p>
            <w:r>
              <w:rPr>
                <w:sz w:val="14"/>
              </w:rPr>
              <w:t>0.739 ± 0.006</w:t>
            </w:r>
          </w:p>
        </w:tc>
        <w:tc>
          <w:tcPr>
            <w:tcW w:type="dxa" w:w="2020"/>
          </w:tcPr>
          <w:p>
            <w:r>
              <w:rPr>
                <w:sz w:val="14"/>
              </w:rPr>
              <w:t>0.001 ± 0.001</w:t>
            </w:r>
          </w:p>
        </w:tc>
        <w:tc>
          <w:tcPr>
            <w:tcW w:type="dxa" w:w="2020"/>
          </w:tcPr>
          <w:p>
            <w:r>
              <w:rPr>
                <w:sz w:val="14"/>
              </w:rPr>
              <w:t>3.10 ± 0.84</w:t>
            </w:r>
          </w:p>
        </w:tc>
        <w:tc>
          <w:tcPr>
            <w:tcW w:type="dxa" w:w="2020"/>
          </w:tcPr>
          <w:p>
            <w:r>
              <w:rPr>
                <w:sz w:val="14"/>
              </w:rPr>
              <w:t>3.10 ± 0.84</w:t>
            </w:r>
          </w:p>
        </w:tc>
        <w:tc>
          <w:tcPr>
            <w:tcW w:type="dxa" w:w="2020"/>
          </w:tcPr>
          <w:p>
            <w:r>
              <w:rPr>
                <w:sz w:val="14"/>
              </w:rPr>
            </w:r>
          </w:p>
        </w:tc>
      </w:tr>
      <w:tr>
        <w:tc>
          <w:tcPr>
            <w:tcW w:type="dxa" w:w="2020"/>
          </w:tcPr>
          <w:p>
            <w:r>
              <w:rPr>
                <w:sz w:val="14"/>
              </w:rPr>
              <w:t>EdgeSAM r = 32</w:t>
            </w:r>
          </w:p>
        </w:tc>
        <w:tc>
          <w:tcPr>
            <w:tcW w:type="dxa" w:w="2020"/>
          </w:tcPr>
          <w:p>
            <w:r>
              <w:rPr>
                <w:sz w:val="14"/>
              </w:rPr>
              <w:t>astig0.25</w:t>
            </w:r>
          </w:p>
        </w:tc>
        <w:tc>
          <w:tcPr>
            <w:tcW w:type="dxa" w:w="2020"/>
          </w:tcPr>
          <w:p>
            <w:r>
              <w:rPr>
                <w:sz w:val="14"/>
              </w:rPr>
              <w:t>0.738 ± 0.007</w:t>
            </w:r>
          </w:p>
        </w:tc>
        <w:tc>
          <w:tcPr>
            <w:tcW w:type="dxa" w:w="2020"/>
          </w:tcPr>
          <w:p>
            <w:r>
              <w:rPr>
                <w:sz w:val="14"/>
              </w:rPr>
              <w:t>0.000 ± 0.002</w:t>
            </w:r>
          </w:p>
        </w:tc>
        <w:tc>
          <w:tcPr>
            <w:tcW w:type="dxa" w:w="2020"/>
          </w:tcPr>
          <w:p>
            <w:r>
              <w:rPr>
                <w:sz w:val="14"/>
              </w:rPr>
              <w:t>3.05 ± 0.77</w:t>
            </w:r>
          </w:p>
        </w:tc>
        <w:tc>
          <w:tcPr>
            <w:tcW w:type="dxa" w:w="2020"/>
          </w:tcPr>
          <w:p>
            <w:r>
              <w:rPr>
                <w:sz w:val="14"/>
              </w:rPr>
              <w:t>2.98 ± 0.79</w:t>
            </w:r>
          </w:p>
        </w:tc>
        <w:tc>
          <w:tcPr>
            <w:tcW w:type="dxa" w:w="2020"/>
          </w:tcPr>
          <w:p>
            <w:r>
              <w:rPr>
                <w:sz w:val="14"/>
              </w:rPr>
            </w:r>
          </w:p>
        </w:tc>
      </w:tr>
      <w:tr>
        <w:tc>
          <w:tcPr>
            <w:tcW w:type="dxa" w:w="2020"/>
          </w:tcPr>
          <w:p>
            <w:r>
              <w:rPr>
                <w:sz w:val="14"/>
              </w:rPr>
              <w:t>EdgeSAM r = 32</w:t>
            </w:r>
          </w:p>
        </w:tc>
        <w:tc>
          <w:tcPr>
            <w:tcW w:type="dxa" w:w="2020"/>
          </w:tcPr>
          <w:p>
            <w:r>
              <w:rPr>
                <w:sz w:val="14"/>
              </w:rPr>
              <w:t>tilt0.50</w:t>
            </w:r>
          </w:p>
        </w:tc>
        <w:tc>
          <w:tcPr>
            <w:tcW w:type="dxa" w:w="2020"/>
          </w:tcPr>
          <w:p>
            <w:r>
              <w:rPr>
                <w:sz w:val="14"/>
              </w:rPr>
              <w:t>0.738 ± 0.007</w:t>
            </w:r>
          </w:p>
        </w:tc>
        <w:tc>
          <w:tcPr>
            <w:tcW w:type="dxa" w:w="2020"/>
          </w:tcPr>
          <w:p>
            <w:r>
              <w:rPr>
                <w:sz w:val="14"/>
              </w:rPr>
              <w:t>0.000 ± 0.001</w:t>
            </w:r>
          </w:p>
        </w:tc>
        <w:tc>
          <w:tcPr>
            <w:tcW w:type="dxa" w:w="2020"/>
          </w:tcPr>
          <w:p>
            <w:r>
              <w:rPr>
                <w:sz w:val="14"/>
              </w:rPr>
              <w:t>2.99 ± 0.80</w:t>
            </w:r>
          </w:p>
        </w:tc>
        <w:tc>
          <w:tcPr>
            <w:tcW w:type="dxa" w:w="2020"/>
          </w:tcPr>
          <w:p>
            <w:r>
              <w:rPr>
                <w:sz w:val="14"/>
              </w:rPr>
              <w:t>2.97 ± 0.79</w:t>
            </w:r>
          </w:p>
        </w:tc>
        <w:tc>
          <w:tcPr>
            <w:tcW w:type="dxa" w:w="2020"/>
          </w:tcPr>
          <w:p>
            <w:r>
              <w:rPr>
                <w:sz w:val="14"/>
              </w:rPr>
            </w:r>
          </w:p>
        </w:tc>
      </w:tr>
      <w:tr>
        <w:tc>
          <w:tcPr>
            <w:tcW w:type="dxa" w:w="2020"/>
          </w:tcPr>
          <w:p>
            <w:r>
              <w:rPr>
                <w:sz w:val="14"/>
              </w:rPr>
              <w:t>EdgeSAM r = 32</w:t>
            </w:r>
          </w:p>
        </w:tc>
        <w:tc>
          <w:tcPr>
            <w:tcW w:type="dxa" w:w="2020"/>
          </w:tcPr>
          <w:p>
            <w:r>
              <w:rPr>
                <w:sz w:val="14"/>
              </w:rPr>
              <w:t>bowl0.50</w:t>
            </w:r>
          </w:p>
        </w:tc>
        <w:tc>
          <w:tcPr>
            <w:tcW w:type="dxa" w:w="2020"/>
          </w:tcPr>
          <w:p>
            <w:r>
              <w:rPr>
                <w:sz w:val="14"/>
              </w:rPr>
              <w:t>0.739 ± 0.006</w:t>
            </w:r>
          </w:p>
        </w:tc>
        <w:tc>
          <w:tcPr>
            <w:tcW w:type="dxa" w:w="2020"/>
          </w:tcPr>
          <w:p>
            <w:r>
              <w:rPr>
                <w:sz w:val="14"/>
              </w:rPr>
              <w:t>0.001 ± 0.001</w:t>
            </w:r>
          </w:p>
        </w:tc>
        <w:tc>
          <w:tcPr>
            <w:tcW w:type="dxa" w:w="2020"/>
          </w:tcPr>
          <w:p>
            <w:r>
              <w:rPr>
                <w:sz w:val="14"/>
              </w:rPr>
              <w:t>3.13 ± 0.82</w:t>
            </w:r>
          </w:p>
        </w:tc>
        <w:tc>
          <w:tcPr>
            <w:tcW w:type="dxa" w:w="2020"/>
          </w:tcPr>
          <w:p>
            <w:r>
              <w:rPr>
                <w:sz w:val="14"/>
              </w:rPr>
              <w:t>3.18 ± 0.80</w:t>
            </w:r>
          </w:p>
        </w:tc>
        <w:tc>
          <w:tcPr>
            <w:tcW w:type="dxa" w:w="2020"/>
          </w:tcPr>
          <w:p>
            <w:r>
              <w:rPr>
                <w:sz w:val="14"/>
              </w:rPr>
            </w:r>
          </w:p>
        </w:tc>
      </w:tr>
      <w:tr>
        <w:tc>
          <w:tcPr>
            <w:tcW w:type="dxa" w:w="2020"/>
          </w:tcPr>
          <w:p>
            <w:r>
              <w:rPr>
                <w:sz w:val="14"/>
              </w:rPr>
              <w:t>EdgeSAM r = 32</w:t>
            </w:r>
          </w:p>
        </w:tc>
        <w:tc>
          <w:tcPr>
            <w:tcW w:type="dxa" w:w="2020"/>
          </w:tcPr>
          <w:p>
            <w:r>
              <w:rPr>
                <w:sz w:val="14"/>
              </w:rPr>
              <w:t>astig0.50</w:t>
            </w:r>
          </w:p>
        </w:tc>
        <w:tc>
          <w:tcPr>
            <w:tcW w:type="dxa" w:w="2020"/>
          </w:tcPr>
          <w:p>
            <w:r>
              <w:rPr>
                <w:sz w:val="14"/>
              </w:rPr>
              <w:t>0.738 ± 0.008</w:t>
            </w:r>
          </w:p>
        </w:tc>
        <w:tc>
          <w:tcPr>
            <w:tcW w:type="dxa" w:w="2020"/>
          </w:tcPr>
          <w:p>
            <w:r>
              <w:rPr>
                <w:sz w:val="14"/>
              </w:rPr>
              <w:t>-0.000 ± 0.003</w:t>
            </w:r>
          </w:p>
        </w:tc>
        <w:tc>
          <w:tcPr>
            <w:tcW w:type="dxa" w:w="2020"/>
          </w:tcPr>
          <w:p>
            <w:r>
              <w:rPr>
                <w:sz w:val="14"/>
              </w:rPr>
              <w:t>3.04 ± 0.73</w:t>
            </w:r>
          </w:p>
        </w:tc>
        <w:tc>
          <w:tcPr>
            <w:tcW w:type="dxa" w:w="2020"/>
          </w:tcPr>
          <w:p>
            <w:r>
              <w:rPr>
                <w:sz w:val="14"/>
              </w:rPr>
              <w:t>2.92 ± 0.72</w:t>
            </w:r>
          </w:p>
        </w:tc>
        <w:tc>
          <w:tcPr>
            <w:tcW w:type="dxa" w:w="2020"/>
          </w:tcPr>
          <w:p>
            <w:r>
              <w:rPr>
                <w:sz w:val="14"/>
              </w:rPr>
            </w:r>
          </w:p>
        </w:tc>
      </w:tr>
      <w:tr>
        <w:tc>
          <w:tcPr>
            <w:tcW w:type="dxa" w:w="2020"/>
          </w:tcPr>
          <w:p>
            <w:r>
              <w:rPr>
                <w:sz w:val="14"/>
              </w:rPr>
              <w:t>EdgeSAM r = 8</w:t>
            </w:r>
          </w:p>
        </w:tc>
        <w:tc>
          <w:tcPr>
            <w:tcW w:type="dxa" w:w="2020"/>
          </w:tcPr>
          <w:p>
            <w:r>
              <w:rPr>
                <w:sz w:val="14"/>
              </w:rPr>
              <w:t>none</w:t>
            </w:r>
          </w:p>
        </w:tc>
        <w:tc>
          <w:tcPr>
            <w:tcW w:type="dxa" w:w="2020"/>
          </w:tcPr>
          <w:p>
            <w:r>
              <w:rPr>
                <w:sz w:val="14"/>
              </w:rPr>
              <w:t>0.647 ± 0.114</w:t>
            </w:r>
          </w:p>
        </w:tc>
        <w:tc>
          <w:tcPr>
            <w:tcW w:type="dxa" w:w="2020"/>
          </w:tcPr>
          <w:p>
            <w:r>
              <w:rPr>
                <w:sz w:val="14"/>
              </w:rPr>
              <w:t>0.000 ± 0.000</w:t>
            </w:r>
          </w:p>
        </w:tc>
        <w:tc>
          <w:tcPr>
            <w:tcW w:type="dxa" w:w="2020"/>
          </w:tcPr>
          <w:p>
            <w:r>
              <w:rPr>
                <w:sz w:val="14"/>
              </w:rPr>
              <w:t>3.85 ± 1.84</w:t>
            </w:r>
          </w:p>
        </w:tc>
        <w:tc>
          <w:tcPr>
            <w:tcW w:type="dxa" w:w="2020"/>
          </w:tcPr>
          <w:p>
            <w:r>
              <w:rPr>
                <w:sz w:val="14"/>
              </w:rPr>
              <w:t>3.81 ± 1.82</w:t>
            </w:r>
          </w:p>
        </w:tc>
        <w:tc>
          <w:tcPr>
            <w:tcW w:type="dxa" w:w="2020"/>
          </w:tcPr>
          <w:p>
            <w:r>
              <w:rPr>
                <w:sz w:val="14"/>
              </w:rPr>
            </w:r>
          </w:p>
        </w:tc>
      </w:tr>
      <w:tr>
        <w:tc>
          <w:tcPr>
            <w:tcW w:type="dxa" w:w="2020"/>
          </w:tcPr>
          <w:p>
            <w:r>
              <w:rPr>
                <w:sz w:val="14"/>
              </w:rPr>
              <w:t>EdgeSAM r = 8</w:t>
            </w:r>
          </w:p>
        </w:tc>
        <w:tc>
          <w:tcPr>
            <w:tcW w:type="dxa" w:w="2020"/>
          </w:tcPr>
          <w:p>
            <w:r>
              <w:rPr>
                <w:sz w:val="14"/>
              </w:rPr>
              <w:t>offset+0.10</w:t>
            </w:r>
          </w:p>
        </w:tc>
        <w:tc>
          <w:tcPr>
            <w:tcW w:type="dxa" w:w="2020"/>
          </w:tcPr>
          <w:p>
            <w:r>
              <w:rPr>
                <w:sz w:val="14"/>
              </w:rPr>
              <w:t>0.647 ± 0.114</w:t>
            </w:r>
          </w:p>
        </w:tc>
        <w:tc>
          <w:tcPr>
            <w:tcW w:type="dxa" w:w="2020"/>
          </w:tcPr>
          <w:p>
            <w:r>
              <w:rPr>
                <w:sz w:val="14"/>
              </w:rPr>
              <w:t>0.000 ± 0.000</w:t>
            </w:r>
          </w:p>
        </w:tc>
        <w:tc>
          <w:tcPr>
            <w:tcW w:type="dxa" w:w="2020"/>
          </w:tcPr>
          <w:p>
            <w:r>
              <w:rPr>
                <w:sz w:val="14"/>
              </w:rPr>
              <w:t>3.85 ± 1.84</w:t>
            </w:r>
          </w:p>
        </w:tc>
        <w:tc>
          <w:tcPr>
            <w:tcW w:type="dxa" w:w="2020"/>
          </w:tcPr>
          <w:p>
            <w:r>
              <w:rPr>
                <w:sz w:val="14"/>
              </w:rPr>
              <w:t>3.84 ± 1.81</w:t>
            </w:r>
          </w:p>
        </w:tc>
        <w:tc>
          <w:tcPr>
            <w:tcW w:type="dxa" w:w="2020"/>
          </w:tcPr>
          <w:p>
            <w:r>
              <w:rPr>
                <w:sz w:val="14"/>
              </w:rPr>
              <w:t>yes</w:t>
            </w:r>
          </w:p>
        </w:tc>
      </w:tr>
      <w:tr>
        <w:tc>
          <w:tcPr>
            <w:tcW w:type="dxa" w:w="2020"/>
          </w:tcPr>
          <w:p>
            <w:r>
              <w:rPr>
                <w:sz w:val="14"/>
              </w:rPr>
              <w:t>EdgeSAM r = 8</w:t>
            </w:r>
          </w:p>
        </w:tc>
        <w:tc>
          <w:tcPr>
            <w:tcW w:type="dxa" w:w="2020"/>
          </w:tcPr>
          <w:p>
            <w:r>
              <w:rPr>
                <w:sz w:val="14"/>
              </w:rPr>
              <w:t>offset+0.30</w:t>
            </w:r>
          </w:p>
        </w:tc>
        <w:tc>
          <w:tcPr>
            <w:tcW w:type="dxa" w:w="2020"/>
          </w:tcPr>
          <w:p>
            <w:r>
              <w:rPr>
                <w:sz w:val="14"/>
              </w:rPr>
              <w:t>0.647 ± 0.114</w:t>
            </w:r>
          </w:p>
        </w:tc>
        <w:tc>
          <w:tcPr>
            <w:tcW w:type="dxa" w:w="2020"/>
          </w:tcPr>
          <w:p>
            <w:r>
              <w:rPr>
                <w:sz w:val="14"/>
              </w:rPr>
              <w:t>0.000 ± 0.000</w:t>
            </w:r>
          </w:p>
        </w:tc>
        <w:tc>
          <w:tcPr>
            <w:tcW w:type="dxa" w:w="2020"/>
          </w:tcPr>
          <w:p>
            <w:r>
              <w:rPr>
                <w:sz w:val="14"/>
              </w:rPr>
              <w:t>3.85 ± 1.84</w:t>
            </w:r>
          </w:p>
        </w:tc>
        <w:tc>
          <w:tcPr>
            <w:tcW w:type="dxa" w:w="2020"/>
          </w:tcPr>
          <w:p>
            <w:r>
              <w:rPr>
                <w:sz w:val="14"/>
              </w:rPr>
              <w:t>3.98 ± 1.77</w:t>
            </w:r>
          </w:p>
        </w:tc>
        <w:tc>
          <w:tcPr>
            <w:tcW w:type="dxa" w:w="2020"/>
          </w:tcPr>
          <w:p>
            <w:r>
              <w:rPr>
                <w:sz w:val="14"/>
              </w:rPr>
              <w:t>yes</w:t>
            </w:r>
          </w:p>
        </w:tc>
      </w:tr>
      <w:tr>
        <w:tc>
          <w:tcPr>
            <w:tcW w:type="dxa" w:w="2020"/>
          </w:tcPr>
          <w:p>
            <w:r>
              <w:rPr>
                <w:sz w:val="14"/>
              </w:rPr>
              <w:t>EdgeSAM r = 8</w:t>
            </w:r>
          </w:p>
        </w:tc>
        <w:tc>
          <w:tcPr>
            <w:tcW w:type="dxa" w:w="2020"/>
          </w:tcPr>
          <w:p>
            <w:r>
              <w:rPr>
                <w:sz w:val="14"/>
              </w:rPr>
              <w:t>offset+0.60</w:t>
            </w:r>
          </w:p>
        </w:tc>
        <w:tc>
          <w:tcPr>
            <w:tcW w:type="dxa" w:w="2020"/>
          </w:tcPr>
          <w:p>
            <w:r>
              <w:rPr>
                <w:sz w:val="14"/>
              </w:rPr>
              <w:t>0.647 ± 0.114</w:t>
            </w:r>
          </w:p>
        </w:tc>
        <w:tc>
          <w:tcPr>
            <w:tcW w:type="dxa" w:w="2020"/>
          </w:tcPr>
          <w:p>
            <w:r>
              <w:rPr>
                <w:sz w:val="14"/>
              </w:rPr>
              <w:t>0.000 ± 0.000</w:t>
            </w:r>
          </w:p>
        </w:tc>
        <w:tc>
          <w:tcPr>
            <w:tcW w:type="dxa" w:w="2020"/>
          </w:tcPr>
          <w:p>
            <w:r>
              <w:rPr>
                <w:sz w:val="14"/>
              </w:rPr>
              <w:t>3.85 ± 1.84</w:t>
            </w:r>
          </w:p>
        </w:tc>
        <w:tc>
          <w:tcPr>
            <w:tcW w:type="dxa" w:w="2020"/>
          </w:tcPr>
          <w:p>
            <w:r>
              <w:rPr>
                <w:sz w:val="14"/>
              </w:rPr>
              <w:t>4.24 ± 1.67</w:t>
            </w:r>
          </w:p>
        </w:tc>
        <w:tc>
          <w:tcPr>
            <w:tcW w:type="dxa" w:w="2020"/>
          </w:tcPr>
          <w:p>
            <w:r>
              <w:rPr>
                <w:sz w:val="14"/>
              </w:rPr>
              <w:t>yes</w:t>
            </w:r>
          </w:p>
        </w:tc>
      </w:tr>
      <w:tr>
        <w:tc>
          <w:tcPr>
            <w:tcW w:type="dxa" w:w="2020"/>
          </w:tcPr>
          <w:p>
            <w:r>
              <w:rPr>
                <w:sz w:val="14"/>
              </w:rPr>
              <w:t>EdgeSAM r = 8</w:t>
            </w:r>
          </w:p>
        </w:tc>
        <w:tc>
          <w:tcPr>
            <w:tcW w:type="dxa" w:w="2020"/>
          </w:tcPr>
          <w:p>
            <w:r>
              <w:rPr>
                <w:sz w:val="14"/>
              </w:rPr>
              <w:t>tilt0.10</w:t>
            </w:r>
          </w:p>
        </w:tc>
        <w:tc>
          <w:tcPr>
            <w:tcW w:type="dxa" w:w="2020"/>
          </w:tcPr>
          <w:p>
            <w:r>
              <w:rPr>
                <w:sz w:val="14"/>
              </w:rPr>
              <w:t>0.647 ± 0.114</w:t>
            </w:r>
          </w:p>
        </w:tc>
        <w:tc>
          <w:tcPr>
            <w:tcW w:type="dxa" w:w="2020"/>
          </w:tcPr>
          <w:p>
            <w:r>
              <w:rPr>
                <w:sz w:val="14"/>
              </w:rPr>
              <w:t>-0.000 ± 0.000</w:t>
            </w:r>
          </w:p>
        </w:tc>
        <w:tc>
          <w:tcPr>
            <w:tcW w:type="dxa" w:w="2020"/>
          </w:tcPr>
          <w:p>
            <w:r>
              <w:rPr>
                <w:sz w:val="14"/>
              </w:rPr>
              <w:t>3.82 ± 1.81</w:t>
            </w:r>
          </w:p>
        </w:tc>
        <w:tc>
          <w:tcPr>
            <w:tcW w:type="dxa" w:w="2020"/>
          </w:tcPr>
          <w:p>
            <w:r>
              <w:rPr>
                <w:sz w:val="14"/>
              </w:rPr>
              <w:t>3.79 ± 1.79</w:t>
            </w:r>
          </w:p>
        </w:tc>
        <w:tc>
          <w:tcPr>
            <w:tcW w:type="dxa" w:w="2020"/>
          </w:tcPr>
          <w:p>
            <w:r>
              <w:rPr>
                <w:sz w:val="14"/>
              </w:rPr>
            </w:r>
          </w:p>
        </w:tc>
      </w:tr>
      <w:tr>
        <w:tc>
          <w:tcPr>
            <w:tcW w:type="dxa" w:w="2020"/>
          </w:tcPr>
          <w:p>
            <w:r>
              <w:rPr>
                <w:sz w:val="14"/>
              </w:rPr>
              <w:t>EdgeSAM r = 8</w:t>
            </w:r>
          </w:p>
        </w:tc>
        <w:tc>
          <w:tcPr>
            <w:tcW w:type="dxa" w:w="2020"/>
          </w:tcPr>
          <w:p>
            <w:r>
              <w:rPr>
                <w:sz w:val="14"/>
              </w:rPr>
              <w:t>bowl0.10</w:t>
            </w:r>
          </w:p>
        </w:tc>
        <w:tc>
          <w:tcPr>
            <w:tcW w:type="dxa" w:w="2020"/>
          </w:tcPr>
          <w:p>
            <w:r>
              <w:rPr>
                <w:sz w:val="14"/>
              </w:rPr>
              <w:t>0.647 ± 0.114</w:t>
            </w:r>
          </w:p>
        </w:tc>
        <w:tc>
          <w:tcPr>
            <w:tcW w:type="dxa" w:w="2020"/>
          </w:tcPr>
          <w:p>
            <w:r>
              <w:rPr>
                <w:sz w:val="14"/>
              </w:rPr>
              <w:t>0.000 ± 0.000</w:t>
            </w:r>
          </w:p>
        </w:tc>
        <w:tc>
          <w:tcPr>
            <w:tcW w:type="dxa" w:w="2020"/>
          </w:tcPr>
          <w:p>
            <w:r>
              <w:rPr>
                <w:sz w:val="14"/>
              </w:rPr>
              <w:t>3.86 ± 1.84</w:t>
            </w:r>
          </w:p>
        </w:tc>
        <w:tc>
          <w:tcPr>
            <w:tcW w:type="dxa" w:w="2020"/>
          </w:tcPr>
          <w:p>
            <w:r>
              <w:rPr>
                <w:sz w:val="14"/>
              </w:rPr>
              <w:t>3.84 ± 1.82</w:t>
            </w:r>
          </w:p>
        </w:tc>
        <w:tc>
          <w:tcPr>
            <w:tcW w:type="dxa" w:w="2020"/>
          </w:tcPr>
          <w:p>
            <w:r>
              <w:rPr>
                <w:sz w:val="14"/>
              </w:rPr>
            </w:r>
          </w:p>
        </w:tc>
      </w:tr>
      <w:tr>
        <w:tc>
          <w:tcPr>
            <w:tcW w:type="dxa" w:w="2020"/>
          </w:tcPr>
          <w:p>
            <w:r>
              <w:rPr>
                <w:sz w:val="14"/>
              </w:rPr>
              <w:t>EdgeSAM r = 8</w:t>
            </w:r>
          </w:p>
        </w:tc>
        <w:tc>
          <w:tcPr>
            <w:tcW w:type="dxa" w:w="2020"/>
          </w:tcPr>
          <w:p>
            <w:r>
              <w:rPr>
                <w:sz w:val="14"/>
              </w:rPr>
              <w:t>astig0.10</w:t>
            </w:r>
          </w:p>
        </w:tc>
        <w:tc>
          <w:tcPr>
            <w:tcW w:type="dxa" w:w="2020"/>
          </w:tcPr>
          <w:p>
            <w:r>
              <w:rPr>
                <w:sz w:val="14"/>
              </w:rPr>
              <w:t>0.647 ± 0.114</w:t>
            </w:r>
          </w:p>
        </w:tc>
        <w:tc>
          <w:tcPr>
            <w:tcW w:type="dxa" w:w="2020"/>
          </w:tcPr>
          <w:p>
            <w:r>
              <w:rPr>
                <w:sz w:val="14"/>
              </w:rPr>
              <w:t>0.000 ± 0.000</w:t>
            </w:r>
          </w:p>
        </w:tc>
        <w:tc>
          <w:tcPr>
            <w:tcW w:type="dxa" w:w="2020"/>
          </w:tcPr>
          <w:p>
            <w:r>
              <w:rPr>
                <w:sz w:val="14"/>
              </w:rPr>
              <w:t>3.83 ± 1.82</w:t>
            </w:r>
          </w:p>
        </w:tc>
        <w:tc>
          <w:tcPr>
            <w:tcW w:type="dxa" w:w="2020"/>
          </w:tcPr>
          <w:p>
            <w:r>
              <w:rPr>
                <w:sz w:val="14"/>
              </w:rPr>
              <w:t>3.77 ± 1.81</w:t>
            </w:r>
          </w:p>
        </w:tc>
        <w:tc>
          <w:tcPr>
            <w:tcW w:type="dxa" w:w="2020"/>
          </w:tcPr>
          <w:p>
            <w:r>
              <w:rPr>
                <w:sz w:val="14"/>
              </w:rPr>
            </w:r>
          </w:p>
        </w:tc>
      </w:tr>
      <w:tr>
        <w:tc>
          <w:tcPr>
            <w:tcW w:type="dxa" w:w="2020"/>
          </w:tcPr>
          <w:p>
            <w:r>
              <w:rPr>
                <w:sz w:val="14"/>
              </w:rPr>
              <w:t>EdgeSAM r = 8</w:t>
            </w:r>
          </w:p>
        </w:tc>
        <w:tc>
          <w:tcPr>
            <w:tcW w:type="dxa" w:w="2020"/>
          </w:tcPr>
          <w:p>
            <w:r>
              <w:rPr>
                <w:sz w:val="14"/>
              </w:rPr>
              <w:t>tilt0.25</w:t>
            </w:r>
          </w:p>
        </w:tc>
        <w:tc>
          <w:tcPr>
            <w:tcW w:type="dxa" w:w="2020"/>
          </w:tcPr>
          <w:p>
            <w:r>
              <w:rPr>
                <w:sz w:val="14"/>
              </w:rPr>
              <w:t>0.647 ± 0.115</w:t>
            </w:r>
          </w:p>
        </w:tc>
        <w:tc>
          <w:tcPr>
            <w:tcW w:type="dxa" w:w="2020"/>
          </w:tcPr>
          <w:p>
            <w:r>
              <w:rPr>
                <w:sz w:val="14"/>
              </w:rPr>
              <w:t>0.000 ± 0.001</w:t>
            </w:r>
          </w:p>
        </w:tc>
        <w:tc>
          <w:tcPr>
            <w:tcW w:type="dxa" w:w="2020"/>
          </w:tcPr>
          <w:p>
            <w:r>
              <w:rPr>
                <w:sz w:val="14"/>
              </w:rPr>
              <w:t>3.79 ± 1.77</w:t>
            </w:r>
          </w:p>
        </w:tc>
        <w:tc>
          <w:tcPr>
            <w:tcW w:type="dxa" w:w="2020"/>
          </w:tcPr>
          <w:p>
            <w:r>
              <w:rPr>
                <w:sz w:val="14"/>
              </w:rPr>
              <w:t>3.75 ± 1.75</w:t>
            </w:r>
          </w:p>
        </w:tc>
        <w:tc>
          <w:tcPr>
            <w:tcW w:type="dxa" w:w="2020"/>
          </w:tcPr>
          <w:p>
            <w:r>
              <w:rPr>
                <w:sz w:val="14"/>
              </w:rPr>
            </w:r>
          </w:p>
        </w:tc>
      </w:tr>
      <w:tr>
        <w:tc>
          <w:tcPr>
            <w:tcW w:type="dxa" w:w="2020"/>
          </w:tcPr>
          <w:p>
            <w:r>
              <w:rPr>
                <w:sz w:val="14"/>
              </w:rPr>
              <w:t>EdgeSAM r = 8</w:t>
            </w:r>
          </w:p>
        </w:tc>
        <w:tc>
          <w:tcPr>
            <w:tcW w:type="dxa" w:w="2020"/>
          </w:tcPr>
          <w:p>
            <w:r>
              <w:rPr>
                <w:sz w:val="14"/>
              </w:rPr>
              <w:t>bowl0.25</w:t>
            </w:r>
          </w:p>
        </w:tc>
        <w:tc>
          <w:tcPr>
            <w:tcW w:type="dxa" w:w="2020"/>
          </w:tcPr>
          <w:p>
            <w:r>
              <w:rPr>
                <w:sz w:val="14"/>
              </w:rPr>
              <w:t>0.647 ± 0.114</w:t>
            </w:r>
          </w:p>
        </w:tc>
        <w:tc>
          <w:tcPr>
            <w:tcW w:type="dxa" w:w="2020"/>
          </w:tcPr>
          <w:p>
            <w:r>
              <w:rPr>
                <w:sz w:val="14"/>
              </w:rPr>
              <w:t>0.001 ± 0.000</w:t>
            </w:r>
          </w:p>
        </w:tc>
        <w:tc>
          <w:tcPr>
            <w:tcW w:type="dxa" w:w="2020"/>
          </w:tcPr>
          <w:p>
            <w:r>
              <w:rPr>
                <w:sz w:val="14"/>
              </w:rPr>
              <w:t>3.89 ± 1.85</w:t>
            </w:r>
          </w:p>
        </w:tc>
        <w:tc>
          <w:tcPr>
            <w:tcW w:type="dxa" w:w="2020"/>
          </w:tcPr>
          <w:p>
            <w:r>
              <w:rPr>
                <w:sz w:val="14"/>
              </w:rPr>
              <w:t>3.87 ± 1.82</w:t>
            </w:r>
          </w:p>
        </w:tc>
        <w:tc>
          <w:tcPr>
            <w:tcW w:type="dxa" w:w="2020"/>
          </w:tcPr>
          <w:p>
            <w:r>
              <w:rPr>
                <w:sz w:val="14"/>
              </w:rPr>
            </w:r>
          </w:p>
        </w:tc>
      </w:tr>
      <w:tr>
        <w:tc>
          <w:tcPr>
            <w:tcW w:type="dxa" w:w="2020"/>
          </w:tcPr>
          <w:p>
            <w:r>
              <w:rPr>
                <w:sz w:val="14"/>
              </w:rPr>
              <w:t>EdgeSAM r = 8</w:t>
            </w:r>
          </w:p>
        </w:tc>
        <w:tc>
          <w:tcPr>
            <w:tcW w:type="dxa" w:w="2020"/>
          </w:tcPr>
          <w:p>
            <w:r>
              <w:rPr>
                <w:sz w:val="14"/>
              </w:rPr>
              <w:t>astig0.25</w:t>
            </w:r>
          </w:p>
        </w:tc>
        <w:tc>
          <w:tcPr>
            <w:tcW w:type="dxa" w:w="2020"/>
          </w:tcPr>
          <w:p>
            <w:r>
              <w:rPr>
                <w:sz w:val="14"/>
              </w:rPr>
              <w:t>0.648 ± 0.114</w:t>
            </w:r>
          </w:p>
        </w:tc>
        <w:tc>
          <w:tcPr>
            <w:tcW w:type="dxa" w:w="2020"/>
          </w:tcPr>
          <w:p>
            <w:r>
              <w:rPr>
                <w:sz w:val="14"/>
              </w:rPr>
              <w:t>0.001 ± 0.000</w:t>
            </w:r>
          </w:p>
        </w:tc>
        <w:tc>
          <w:tcPr>
            <w:tcW w:type="dxa" w:w="2020"/>
          </w:tcPr>
          <w:p>
            <w:r>
              <w:rPr>
                <w:sz w:val="14"/>
              </w:rPr>
              <w:t>3.83 ± 1.83</w:t>
            </w:r>
          </w:p>
        </w:tc>
        <w:tc>
          <w:tcPr>
            <w:tcW w:type="dxa" w:w="2020"/>
          </w:tcPr>
          <w:p>
            <w:r>
              <w:rPr>
                <w:sz w:val="14"/>
              </w:rPr>
              <w:t>3.74 ± 1.80</w:t>
            </w:r>
          </w:p>
        </w:tc>
        <w:tc>
          <w:tcPr>
            <w:tcW w:type="dxa" w:w="2020"/>
          </w:tcPr>
          <w:p>
            <w:r>
              <w:rPr>
                <w:sz w:val="14"/>
              </w:rPr>
            </w:r>
          </w:p>
        </w:tc>
      </w:tr>
      <w:tr>
        <w:tc>
          <w:tcPr>
            <w:tcW w:type="dxa" w:w="2020"/>
          </w:tcPr>
          <w:p>
            <w:r>
              <w:rPr>
                <w:sz w:val="14"/>
              </w:rPr>
              <w:t>EdgeSAM r = 8</w:t>
            </w:r>
          </w:p>
        </w:tc>
        <w:tc>
          <w:tcPr>
            <w:tcW w:type="dxa" w:w="2020"/>
          </w:tcPr>
          <w:p>
            <w:r>
              <w:rPr>
                <w:sz w:val="14"/>
              </w:rPr>
              <w:t>tilt0.50</w:t>
            </w:r>
          </w:p>
        </w:tc>
        <w:tc>
          <w:tcPr>
            <w:tcW w:type="dxa" w:w="2020"/>
          </w:tcPr>
          <w:p>
            <w:r>
              <w:rPr>
                <w:sz w:val="14"/>
              </w:rPr>
              <w:t>0.647 ± 0.116</w:t>
            </w:r>
          </w:p>
        </w:tc>
        <w:tc>
          <w:tcPr>
            <w:tcW w:type="dxa" w:w="2020"/>
          </w:tcPr>
          <w:p>
            <w:r>
              <w:rPr>
                <w:sz w:val="14"/>
              </w:rPr>
              <w:t>-0.000 ± 0.002</w:t>
            </w:r>
          </w:p>
        </w:tc>
        <w:tc>
          <w:tcPr>
            <w:tcW w:type="dxa" w:w="2020"/>
          </w:tcPr>
          <w:p>
            <w:r>
              <w:rPr>
                <w:sz w:val="14"/>
              </w:rPr>
              <w:t>3.75 ± 1.73</w:t>
            </w:r>
          </w:p>
        </w:tc>
        <w:tc>
          <w:tcPr>
            <w:tcW w:type="dxa" w:w="2020"/>
          </w:tcPr>
          <w:p>
            <w:r>
              <w:rPr>
                <w:sz w:val="14"/>
              </w:rPr>
              <w:t>3.73 ± 1.71</w:t>
            </w:r>
          </w:p>
        </w:tc>
        <w:tc>
          <w:tcPr>
            <w:tcW w:type="dxa" w:w="2020"/>
          </w:tcPr>
          <w:p>
            <w:r>
              <w:rPr>
                <w:sz w:val="14"/>
              </w:rPr>
            </w:r>
          </w:p>
        </w:tc>
      </w:tr>
      <w:tr>
        <w:tc>
          <w:tcPr>
            <w:tcW w:type="dxa" w:w="2020"/>
          </w:tcPr>
          <w:p>
            <w:r>
              <w:rPr>
                <w:sz w:val="14"/>
              </w:rPr>
              <w:t>EdgeSAM r = 8</w:t>
            </w:r>
          </w:p>
        </w:tc>
        <w:tc>
          <w:tcPr>
            <w:tcW w:type="dxa" w:w="2020"/>
          </w:tcPr>
          <w:p>
            <w:r>
              <w:rPr>
                <w:sz w:val="14"/>
              </w:rPr>
              <w:t>bowl0.50</w:t>
            </w:r>
          </w:p>
        </w:tc>
        <w:tc>
          <w:tcPr>
            <w:tcW w:type="dxa" w:w="2020"/>
          </w:tcPr>
          <w:p>
            <w:r>
              <w:rPr>
                <w:sz w:val="14"/>
              </w:rPr>
              <w:t>0.648 ± 0.114</w:t>
            </w:r>
          </w:p>
        </w:tc>
        <w:tc>
          <w:tcPr>
            <w:tcW w:type="dxa" w:w="2020"/>
          </w:tcPr>
          <w:p>
            <w:r>
              <w:rPr>
                <w:sz w:val="14"/>
              </w:rPr>
              <w:t>0.002 ± 0.000</w:t>
            </w:r>
          </w:p>
        </w:tc>
        <w:tc>
          <w:tcPr>
            <w:tcW w:type="dxa" w:w="2020"/>
          </w:tcPr>
          <w:p>
            <w:r>
              <w:rPr>
                <w:sz w:val="14"/>
              </w:rPr>
              <w:t>3.93 ± 1.89</w:t>
            </w:r>
          </w:p>
        </w:tc>
        <w:tc>
          <w:tcPr>
            <w:tcW w:type="dxa" w:w="2020"/>
          </w:tcPr>
          <w:p>
            <w:r>
              <w:rPr>
                <w:sz w:val="14"/>
              </w:rPr>
              <w:t>3.93 ± 1.85</w:t>
            </w:r>
          </w:p>
        </w:tc>
        <w:tc>
          <w:tcPr>
            <w:tcW w:type="dxa" w:w="2020"/>
          </w:tcPr>
          <w:p>
            <w:r>
              <w:rPr>
                <w:sz w:val="14"/>
              </w:rPr>
            </w:r>
          </w:p>
        </w:tc>
      </w:tr>
      <w:tr>
        <w:tc>
          <w:tcPr>
            <w:tcW w:type="dxa" w:w="2020"/>
          </w:tcPr>
          <w:p>
            <w:r>
              <w:rPr>
                <w:sz w:val="14"/>
              </w:rPr>
              <w:t>EdgeSAM r = 8</w:t>
            </w:r>
          </w:p>
        </w:tc>
        <w:tc>
          <w:tcPr>
            <w:tcW w:type="dxa" w:w="2020"/>
          </w:tcPr>
          <w:p>
            <w:r>
              <w:rPr>
                <w:sz w:val="14"/>
              </w:rPr>
              <w:t>astig0.50</w:t>
            </w:r>
          </w:p>
        </w:tc>
        <w:tc>
          <w:tcPr>
            <w:tcW w:type="dxa" w:w="2020"/>
          </w:tcPr>
          <w:p>
            <w:r>
              <w:rPr>
                <w:sz w:val="14"/>
              </w:rPr>
              <w:t>0.648 ± 0.113</w:t>
            </w:r>
          </w:p>
        </w:tc>
        <w:tc>
          <w:tcPr>
            <w:tcW w:type="dxa" w:w="2020"/>
          </w:tcPr>
          <w:p>
            <w:r>
              <w:rPr>
                <w:sz w:val="14"/>
              </w:rPr>
              <w:t>0.001 ± 0.001</w:t>
            </w:r>
          </w:p>
        </w:tc>
        <w:tc>
          <w:tcPr>
            <w:tcW w:type="dxa" w:w="2020"/>
          </w:tcPr>
          <w:p>
            <w:r>
              <w:rPr>
                <w:sz w:val="14"/>
              </w:rPr>
              <w:t>3.89 ± 1.86</w:t>
            </w:r>
          </w:p>
        </w:tc>
        <w:tc>
          <w:tcPr>
            <w:tcW w:type="dxa" w:w="2020"/>
          </w:tcPr>
          <w:p>
            <w:r>
              <w:rPr>
                <w:sz w:val="14"/>
              </w:rPr>
              <w:t>3.73 ± 1.82</w:t>
            </w:r>
          </w:p>
        </w:tc>
        <w:tc>
          <w:tcPr>
            <w:tcW w:type="dxa" w:w="2020"/>
          </w:tcPr>
          <w:p>
            <w:r>
              <w:rPr>
                <w:sz w:val="14"/>
              </w:rPr>
            </w:r>
          </w:p>
        </w:tc>
      </w:tr>
      <w:tr>
        <w:tc>
          <w:tcPr>
            <w:tcW w:type="dxa" w:w="2020"/>
          </w:tcPr>
          <w:p>
            <w:r>
              <w:rPr>
                <w:sz w:val="14"/>
              </w:rPr>
              <w:t>MobileNet-UNet r = 8</w:t>
            </w:r>
          </w:p>
        </w:tc>
        <w:tc>
          <w:tcPr>
            <w:tcW w:type="dxa" w:w="2020"/>
          </w:tcPr>
          <w:p>
            <w:r>
              <w:rPr>
                <w:sz w:val="14"/>
              </w:rPr>
              <w:t>none</w:t>
            </w:r>
          </w:p>
        </w:tc>
        <w:tc>
          <w:tcPr>
            <w:tcW w:type="dxa" w:w="2020"/>
          </w:tcPr>
          <w:p>
            <w:r>
              <w:rPr>
                <w:sz w:val="14"/>
              </w:rPr>
              <w:t>0.412 ± 0.004</w:t>
            </w:r>
          </w:p>
        </w:tc>
        <w:tc>
          <w:tcPr>
            <w:tcW w:type="dxa" w:w="2020"/>
          </w:tcPr>
          <w:p>
            <w:r>
              <w:rPr>
                <w:sz w:val="14"/>
              </w:rPr>
              <w:t>0.000 ± 0.000</w:t>
            </w:r>
          </w:p>
        </w:tc>
        <w:tc>
          <w:tcPr>
            <w:tcW w:type="dxa" w:w="2020"/>
          </w:tcPr>
          <w:p>
            <w:r>
              <w:rPr>
                <w:sz w:val="14"/>
              </w:rPr>
              <w:t>2.65 ± 0.09</w:t>
            </w:r>
          </w:p>
        </w:tc>
        <w:tc>
          <w:tcPr>
            <w:tcW w:type="dxa" w:w="2020"/>
          </w:tcPr>
          <w:p>
            <w:r>
              <w:rPr>
                <w:sz w:val="14"/>
              </w:rPr>
              <w:t>2.60 ± 0.07</w:t>
            </w:r>
          </w:p>
        </w:tc>
        <w:tc>
          <w:tcPr>
            <w:tcW w:type="dxa" w:w="2020"/>
          </w:tcPr>
          <w:p>
            <w:r>
              <w:rPr>
                <w:sz w:val="14"/>
              </w:rPr>
            </w:r>
          </w:p>
        </w:tc>
      </w:tr>
      <w:tr>
        <w:tc>
          <w:tcPr>
            <w:tcW w:type="dxa" w:w="2020"/>
          </w:tcPr>
          <w:p>
            <w:r>
              <w:rPr>
                <w:sz w:val="14"/>
              </w:rPr>
              <w:t>MobileNet-UNet r = 8</w:t>
            </w:r>
          </w:p>
        </w:tc>
        <w:tc>
          <w:tcPr>
            <w:tcW w:type="dxa" w:w="2020"/>
          </w:tcPr>
          <w:p>
            <w:r>
              <w:rPr>
                <w:sz w:val="14"/>
              </w:rPr>
              <w:t>offset+0.10</w:t>
            </w:r>
          </w:p>
        </w:tc>
        <w:tc>
          <w:tcPr>
            <w:tcW w:type="dxa" w:w="2020"/>
          </w:tcPr>
          <w:p>
            <w:r>
              <w:rPr>
                <w:sz w:val="14"/>
              </w:rPr>
              <w:t>0.412 ± 0.004</w:t>
            </w:r>
          </w:p>
        </w:tc>
        <w:tc>
          <w:tcPr>
            <w:tcW w:type="dxa" w:w="2020"/>
          </w:tcPr>
          <w:p>
            <w:r>
              <w:rPr>
                <w:sz w:val="14"/>
              </w:rPr>
              <w:t>0.000 ± 0.000</w:t>
            </w:r>
          </w:p>
        </w:tc>
        <w:tc>
          <w:tcPr>
            <w:tcW w:type="dxa" w:w="2020"/>
          </w:tcPr>
          <w:p>
            <w:r>
              <w:rPr>
                <w:sz w:val="14"/>
              </w:rPr>
              <w:t>2.65 ± 0.09</w:t>
            </w:r>
          </w:p>
        </w:tc>
        <w:tc>
          <w:tcPr>
            <w:tcW w:type="dxa" w:w="2020"/>
          </w:tcPr>
          <w:p>
            <w:r>
              <w:rPr>
                <w:sz w:val="14"/>
              </w:rPr>
              <w:t>2.70 ± 0.09</w:t>
            </w:r>
          </w:p>
        </w:tc>
        <w:tc>
          <w:tcPr>
            <w:tcW w:type="dxa" w:w="2020"/>
          </w:tcPr>
          <w:p>
            <w:r>
              <w:rPr>
                <w:sz w:val="14"/>
              </w:rPr>
              <w:t>yes</w:t>
            </w:r>
          </w:p>
        </w:tc>
      </w:tr>
      <w:tr>
        <w:tc>
          <w:tcPr>
            <w:tcW w:type="dxa" w:w="2020"/>
          </w:tcPr>
          <w:p>
            <w:r>
              <w:rPr>
                <w:sz w:val="14"/>
              </w:rPr>
              <w:t>MobileNet-UNet r = 8</w:t>
            </w:r>
          </w:p>
        </w:tc>
        <w:tc>
          <w:tcPr>
            <w:tcW w:type="dxa" w:w="2020"/>
          </w:tcPr>
          <w:p>
            <w:r>
              <w:rPr>
                <w:sz w:val="14"/>
              </w:rPr>
              <w:t>offset+0.30</w:t>
            </w:r>
          </w:p>
        </w:tc>
        <w:tc>
          <w:tcPr>
            <w:tcW w:type="dxa" w:w="2020"/>
          </w:tcPr>
          <w:p>
            <w:r>
              <w:rPr>
                <w:sz w:val="14"/>
              </w:rPr>
              <w:t>0.412 ± 0.004</w:t>
            </w:r>
          </w:p>
        </w:tc>
        <w:tc>
          <w:tcPr>
            <w:tcW w:type="dxa" w:w="2020"/>
          </w:tcPr>
          <w:p>
            <w:r>
              <w:rPr>
                <w:sz w:val="14"/>
              </w:rPr>
              <w:t>0.000 ± 0.000</w:t>
            </w:r>
          </w:p>
        </w:tc>
        <w:tc>
          <w:tcPr>
            <w:tcW w:type="dxa" w:w="2020"/>
          </w:tcPr>
          <w:p>
            <w:r>
              <w:rPr>
                <w:sz w:val="14"/>
              </w:rPr>
              <w:t>2.65 ± 0.09</w:t>
            </w:r>
          </w:p>
        </w:tc>
        <w:tc>
          <w:tcPr>
            <w:tcW w:type="dxa" w:w="2020"/>
          </w:tcPr>
          <w:p>
            <w:r>
              <w:rPr>
                <w:sz w:val="14"/>
              </w:rPr>
              <w:t>2.92 ± 0.11</w:t>
            </w:r>
          </w:p>
        </w:tc>
        <w:tc>
          <w:tcPr>
            <w:tcW w:type="dxa" w:w="2020"/>
          </w:tcPr>
          <w:p>
            <w:r>
              <w:rPr>
                <w:sz w:val="14"/>
              </w:rPr>
              <w:t>yes</w:t>
            </w:r>
          </w:p>
        </w:tc>
      </w:tr>
      <w:tr>
        <w:tc>
          <w:tcPr>
            <w:tcW w:type="dxa" w:w="2020"/>
          </w:tcPr>
          <w:p>
            <w:r>
              <w:rPr>
                <w:sz w:val="14"/>
              </w:rPr>
              <w:t>MobileNet-UNet r = 8</w:t>
            </w:r>
          </w:p>
        </w:tc>
        <w:tc>
          <w:tcPr>
            <w:tcW w:type="dxa" w:w="2020"/>
          </w:tcPr>
          <w:p>
            <w:r>
              <w:rPr>
                <w:sz w:val="14"/>
              </w:rPr>
              <w:t>offset+0.60</w:t>
            </w:r>
          </w:p>
        </w:tc>
        <w:tc>
          <w:tcPr>
            <w:tcW w:type="dxa" w:w="2020"/>
          </w:tcPr>
          <w:p>
            <w:r>
              <w:rPr>
                <w:sz w:val="14"/>
              </w:rPr>
              <w:t>0.412 ± 0.004</w:t>
            </w:r>
          </w:p>
        </w:tc>
        <w:tc>
          <w:tcPr>
            <w:tcW w:type="dxa" w:w="2020"/>
          </w:tcPr>
          <w:p>
            <w:r>
              <w:rPr>
                <w:sz w:val="14"/>
              </w:rPr>
              <w:t>0.000 ± 0.000</w:t>
            </w:r>
          </w:p>
        </w:tc>
        <w:tc>
          <w:tcPr>
            <w:tcW w:type="dxa" w:w="2020"/>
          </w:tcPr>
          <w:p>
            <w:r>
              <w:rPr>
                <w:sz w:val="14"/>
              </w:rPr>
              <w:t>2.65 ± 0.09</w:t>
            </w:r>
          </w:p>
        </w:tc>
        <w:tc>
          <w:tcPr>
            <w:tcW w:type="dxa" w:w="2020"/>
          </w:tcPr>
          <w:p>
            <w:r>
              <w:rPr>
                <w:sz w:val="14"/>
              </w:rPr>
              <w:t>3.22 ± 0.13</w:t>
            </w:r>
          </w:p>
        </w:tc>
        <w:tc>
          <w:tcPr>
            <w:tcW w:type="dxa" w:w="2020"/>
          </w:tcPr>
          <w:p>
            <w:r>
              <w:rPr>
                <w:sz w:val="14"/>
              </w:rPr>
              <w:t>yes</w:t>
            </w:r>
          </w:p>
        </w:tc>
      </w:tr>
      <w:tr>
        <w:tc>
          <w:tcPr>
            <w:tcW w:type="dxa" w:w="2020"/>
          </w:tcPr>
          <w:p>
            <w:r>
              <w:rPr>
                <w:sz w:val="14"/>
              </w:rPr>
              <w:t>MobileNet-UNet r = 8</w:t>
            </w:r>
          </w:p>
        </w:tc>
        <w:tc>
          <w:tcPr>
            <w:tcW w:type="dxa" w:w="2020"/>
          </w:tcPr>
          <w:p>
            <w:r>
              <w:rPr>
                <w:sz w:val="14"/>
              </w:rPr>
              <w:t>tilt0.10</w:t>
            </w:r>
          </w:p>
        </w:tc>
        <w:tc>
          <w:tcPr>
            <w:tcW w:type="dxa" w:w="2020"/>
          </w:tcPr>
          <w:p>
            <w:r>
              <w:rPr>
                <w:sz w:val="14"/>
              </w:rPr>
              <w:t>0.412 ± 0.004</w:t>
            </w:r>
          </w:p>
        </w:tc>
        <w:tc>
          <w:tcPr>
            <w:tcW w:type="dxa" w:w="2020"/>
          </w:tcPr>
          <w:p>
            <w:r>
              <w:rPr>
                <w:sz w:val="14"/>
              </w:rPr>
              <w:t>0.000 ± 0.000</w:t>
            </w:r>
          </w:p>
        </w:tc>
        <w:tc>
          <w:tcPr>
            <w:tcW w:type="dxa" w:w="2020"/>
          </w:tcPr>
          <w:p>
            <w:r>
              <w:rPr>
                <w:sz w:val="14"/>
              </w:rPr>
              <w:t>2.67 ± 0.08</w:t>
            </w:r>
          </w:p>
        </w:tc>
        <w:tc>
          <w:tcPr>
            <w:tcW w:type="dxa" w:w="2020"/>
          </w:tcPr>
          <w:p>
            <w:r>
              <w:rPr>
                <w:sz w:val="14"/>
              </w:rPr>
              <w:t>2.62 ± 0.07</w:t>
            </w:r>
          </w:p>
        </w:tc>
        <w:tc>
          <w:tcPr>
            <w:tcW w:type="dxa" w:w="2020"/>
          </w:tcPr>
          <w:p>
            <w:r>
              <w:rPr>
                <w:sz w:val="14"/>
              </w:rPr>
            </w:r>
          </w:p>
        </w:tc>
      </w:tr>
      <w:tr>
        <w:tc>
          <w:tcPr>
            <w:tcW w:type="dxa" w:w="2020"/>
          </w:tcPr>
          <w:p>
            <w:r>
              <w:rPr>
                <w:sz w:val="14"/>
              </w:rPr>
              <w:t>MobileNet-UNet r = 8</w:t>
            </w:r>
          </w:p>
        </w:tc>
        <w:tc>
          <w:tcPr>
            <w:tcW w:type="dxa" w:w="2020"/>
          </w:tcPr>
          <w:p>
            <w:r>
              <w:rPr>
                <w:sz w:val="14"/>
              </w:rPr>
              <w:t>bowl0.10</w:t>
            </w:r>
          </w:p>
        </w:tc>
        <w:tc>
          <w:tcPr>
            <w:tcW w:type="dxa" w:w="2020"/>
          </w:tcPr>
          <w:p>
            <w:r>
              <w:rPr>
                <w:sz w:val="14"/>
              </w:rPr>
              <w:t>0.412 ± 0.004</w:t>
            </w:r>
          </w:p>
        </w:tc>
        <w:tc>
          <w:tcPr>
            <w:tcW w:type="dxa" w:w="2020"/>
          </w:tcPr>
          <w:p>
            <w:r>
              <w:rPr>
                <w:sz w:val="14"/>
              </w:rPr>
              <w:t>0.000 ± 0.000</w:t>
            </w:r>
          </w:p>
        </w:tc>
        <w:tc>
          <w:tcPr>
            <w:tcW w:type="dxa" w:w="2020"/>
          </w:tcPr>
          <w:p>
            <w:r>
              <w:rPr>
                <w:sz w:val="14"/>
              </w:rPr>
              <w:t>2.68 ± 0.08</w:t>
            </w:r>
          </w:p>
        </w:tc>
        <w:tc>
          <w:tcPr>
            <w:tcW w:type="dxa" w:w="2020"/>
          </w:tcPr>
          <w:p>
            <w:r>
              <w:rPr>
                <w:sz w:val="14"/>
              </w:rPr>
              <w:t>2.61 ± 0.06</w:t>
            </w:r>
          </w:p>
        </w:tc>
        <w:tc>
          <w:tcPr>
            <w:tcW w:type="dxa" w:w="2020"/>
          </w:tcPr>
          <w:p>
            <w:r>
              <w:rPr>
                <w:sz w:val="14"/>
              </w:rPr>
            </w:r>
          </w:p>
        </w:tc>
      </w:tr>
      <w:tr>
        <w:tc>
          <w:tcPr>
            <w:tcW w:type="dxa" w:w="2020"/>
          </w:tcPr>
          <w:p>
            <w:r>
              <w:rPr>
                <w:sz w:val="14"/>
              </w:rPr>
              <w:t>MobileNet-UNet r = 8</w:t>
            </w:r>
          </w:p>
        </w:tc>
        <w:tc>
          <w:tcPr>
            <w:tcW w:type="dxa" w:w="2020"/>
          </w:tcPr>
          <w:p>
            <w:r>
              <w:rPr>
                <w:sz w:val="14"/>
              </w:rPr>
              <w:t>astig0.10</w:t>
            </w:r>
          </w:p>
        </w:tc>
        <w:tc>
          <w:tcPr>
            <w:tcW w:type="dxa" w:w="2020"/>
          </w:tcPr>
          <w:p>
            <w:r>
              <w:rPr>
                <w:sz w:val="14"/>
              </w:rPr>
              <w:t>0.412 ± 0.004</w:t>
            </w:r>
          </w:p>
        </w:tc>
        <w:tc>
          <w:tcPr>
            <w:tcW w:type="dxa" w:w="2020"/>
          </w:tcPr>
          <w:p>
            <w:r>
              <w:rPr>
                <w:sz w:val="14"/>
              </w:rPr>
              <w:t>-0.000 ± 0.000</w:t>
            </w:r>
          </w:p>
        </w:tc>
        <w:tc>
          <w:tcPr>
            <w:tcW w:type="dxa" w:w="2020"/>
          </w:tcPr>
          <w:p>
            <w:r>
              <w:rPr>
                <w:sz w:val="14"/>
              </w:rPr>
              <w:t>2.67 ± 0.08</w:t>
            </w:r>
          </w:p>
        </w:tc>
        <w:tc>
          <w:tcPr>
            <w:tcW w:type="dxa" w:w="2020"/>
          </w:tcPr>
          <w:p>
            <w:r>
              <w:rPr>
                <w:sz w:val="14"/>
              </w:rPr>
              <w:t>2.60 ± 0.07</w:t>
            </w:r>
          </w:p>
        </w:tc>
        <w:tc>
          <w:tcPr>
            <w:tcW w:type="dxa" w:w="2020"/>
          </w:tcPr>
          <w:p>
            <w:r>
              <w:rPr>
                <w:sz w:val="14"/>
              </w:rPr>
            </w:r>
          </w:p>
        </w:tc>
      </w:tr>
      <w:tr>
        <w:tc>
          <w:tcPr>
            <w:tcW w:type="dxa" w:w="2020"/>
          </w:tcPr>
          <w:p>
            <w:r>
              <w:rPr>
                <w:sz w:val="14"/>
              </w:rPr>
              <w:t>MobileNet-UNet r = 8</w:t>
            </w:r>
          </w:p>
        </w:tc>
        <w:tc>
          <w:tcPr>
            <w:tcW w:type="dxa" w:w="2020"/>
          </w:tcPr>
          <w:p>
            <w:r>
              <w:rPr>
                <w:sz w:val="14"/>
              </w:rPr>
              <w:t>tilt0.25</w:t>
            </w:r>
          </w:p>
        </w:tc>
        <w:tc>
          <w:tcPr>
            <w:tcW w:type="dxa" w:w="2020"/>
          </w:tcPr>
          <w:p>
            <w:r>
              <w:rPr>
                <w:sz w:val="14"/>
              </w:rPr>
              <w:t>0.412 ± 0.004</w:t>
            </w:r>
          </w:p>
        </w:tc>
        <w:tc>
          <w:tcPr>
            <w:tcW w:type="dxa" w:w="2020"/>
          </w:tcPr>
          <w:p>
            <w:r>
              <w:rPr>
                <w:sz w:val="14"/>
              </w:rPr>
              <w:t>0.000 ± 0.001</w:t>
            </w:r>
          </w:p>
        </w:tc>
        <w:tc>
          <w:tcPr>
            <w:tcW w:type="dxa" w:w="2020"/>
          </w:tcPr>
          <w:p>
            <w:r>
              <w:rPr>
                <w:sz w:val="14"/>
              </w:rPr>
              <w:t>2.67 ± 0.07</w:t>
            </w:r>
          </w:p>
        </w:tc>
        <w:tc>
          <w:tcPr>
            <w:tcW w:type="dxa" w:w="2020"/>
          </w:tcPr>
          <w:p>
            <w:r>
              <w:rPr>
                <w:sz w:val="14"/>
              </w:rPr>
              <w:t>2.64 ± 0.07</w:t>
            </w:r>
          </w:p>
        </w:tc>
        <w:tc>
          <w:tcPr>
            <w:tcW w:type="dxa" w:w="2020"/>
          </w:tcPr>
          <w:p>
            <w:r>
              <w:rPr>
                <w:sz w:val="14"/>
              </w:rPr>
            </w:r>
          </w:p>
        </w:tc>
      </w:tr>
      <w:tr>
        <w:tc>
          <w:tcPr>
            <w:tcW w:type="dxa" w:w="2020"/>
          </w:tcPr>
          <w:p>
            <w:r>
              <w:rPr>
                <w:sz w:val="14"/>
              </w:rPr>
              <w:t>MobileNet-UNet r = 8</w:t>
            </w:r>
          </w:p>
        </w:tc>
        <w:tc>
          <w:tcPr>
            <w:tcW w:type="dxa" w:w="2020"/>
          </w:tcPr>
          <w:p>
            <w:r>
              <w:rPr>
                <w:sz w:val="14"/>
              </w:rPr>
              <w:t>bowl0.25</w:t>
            </w:r>
          </w:p>
        </w:tc>
        <w:tc>
          <w:tcPr>
            <w:tcW w:type="dxa" w:w="2020"/>
          </w:tcPr>
          <w:p>
            <w:r>
              <w:rPr>
                <w:sz w:val="14"/>
              </w:rPr>
              <w:t>0.412 ± 0.004</w:t>
            </w:r>
          </w:p>
        </w:tc>
        <w:tc>
          <w:tcPr>
            <w:tcW w:type="dxa" w:w="2020"/>
          </w:tcPr>
          <w:p>
            <w:r>
              <w:rPr>
                <w:sz w:val="14"/>
              </w:rPr>
              <w:t>0.001 ± 0.000</w:t>
            </w:r>
          </w:p>
        </w:tc>
        <w:tc>
          <w:tcPr>
            <w:tcW w:type="dxa" w:w="2020"/>
          </w:tcPr>
          <w:p>
            <w:r>
              <w:rPr>
                <w:sz w:val="14"/>
              </w:rPr>
              <w:t>2.71 ± 0.07</w:t>
            </w:r>
          </w:p>
        </w:tc>
        <w:tc>
          <w:tcPr>
            <w:tcW w:type="dxa" w:w="2020"/>
          </w:tcPr>
          <w:p>
            <w:r>
              <w:rPr>
                <w:sz w:val="14"/>
              </w:rPr>
              <w:t>2.63 ± 0.04</w:t>
            </w:r>
          </w:p>
        </w:tc>
        <w:tc>
          <w:tcPr>
            <w:tcW w:type="dxa" w:w="2020"/>
          </w:tcPr>
          <w:p>
            <w:r>
              <w:rPr>
                <w:sz w:val="14"/>
              </w:rPr>
            </w:r>
          </w:p>
        </w:tc>
      </w:tr>
      <w:tr>
        <w:tc>
          <w:tcPr>
            <w:tcW w:type="dxa" w:w="2020"/>
          </w:tcPr>
          <w:p>
            <w:r>
              <w:rPr>
                <w:sz w:val="14"/>
              </w:rPr>
              <w:t>MobileNet-UNet r = 8</w:t>
            </w:r>
          </w:p>
        </w:tc>
        <w:tc>
          <w:tcPr>
            <w:tcW w:type="dxa" w:w="2020"/>
          </w:tcPr>
          <w:p>
            <w:r>
              <w:rPr>
                <w:sz w:val="14"/>
              </w:rPr>
              <w:t>astig0.25</w:t>
            </w:r>
          </w:p>
        </w:tc>
        <w:tc>
          <w:tcPr>
            <w:tcW w:type="dxa" w:w="2020"/>
          </w:tcPr>
          <w:p>
            <w:r>
              <w:rPr>
                <w:sz w:val="14"/>
              </w:rPr>
              <w:t>0.411 ± 0.004</w:t>
            </w:r>
          </w:p>
        </w:tc>
        <w:tc>
          <w:tcPr>
            <w:tcW w:type="dxa" w:w="2020"/>
          </w:tcPr>
          <w:p>
            <w:r>
              <w:rPr>
                <w:sz w:val="14"/>
              </w:rPr>
              <w:t>-0.001 ± 0.000</w:t>
            </w:r>
          </w:p>
        </w:tc>
        <w:tc>
          <w:tcPr>
            <w:tcW w:type="dxa" w:w="2020"/>
          </w:tcPr>
          <w:p>
            <w:r>
              <w:rPr>
                <w:sz w:val="14"/>
              </w:rPr>
              <w:t>2.67 ± 0.06</w:t>
            </w:r>
          </w:p>
        </w:tc>
        <w:tc>
          <w:tcPr>
            <w:tcW w:type="dxa" w:w="2020"/>
          </w:tcPr>
          <w:p>
            <w:r>
              <w:rPr>
                <w:sz w:val="14"/>
              </w:rPr>
              <w:t>2.57 ± 0.04</w:t>
            </w:r>
          </w:p>
        </w:tc>
        <w:tc>
          <w:tcPr>
            <w:tcW w:type="dxa" w:w="2020"/>
          </w:tcPr>
          <w:p>
            <w:r>
              <w:rPr>
                <w:sz w:val="14"/>
              </w:rPr>
            </w:r>
          </w:p>
        </w:tc>
      </w:tr>
      <w:tr>
        <w:tc>
          <w:tcPr>
            <w:tcW w:type="dxa" w:w="2020"/>
          </w:tcPr>
          <w:p>
            <w:r>
              <w:rPr>
                <w:sz w:val="14"/>
              </w:rPr>
              <w:t>MobileNet-UNet r = 8</w:t>
            </w:r>
          </w:p>
        </w:tc>
        <w:tc>
          <w:tcPr>
            <w:tcW w:type="dxa" w:w="2020"/>
          </w:tcPr>
          <w:p>
            <w:r>
              <w:rPr>
                <w:sz w:val="14"/>
              </w:rPr>
              <w:t>tilt0.50</w:t>
            </w:r>
          </w:p>
        </w:tc>
        <w:tc>
          <w:tcPr>
            <w:tcW w:type="dxa" w:w="2020"/>
          </w:tcPr>
          <w:p>
            <w:r>
              <w:rPr>
                <w:sz w:val="14"/>
              </w:rPr>
              <w:t>0.412 ± 0.004</w:t>
            </w:r>
          </w:p>
        </w:tc>
        <w:tc>
          <w:tcPr>
            <w:tcW w:type="dxa" w:w="2020"/>
          </w:tcPr>
          <w:p>
            <w:r>
              <w:rPr>
                <w:sz w:val="14"/>
              </w:rPr>
              <w:t>0.000 ± 0.002</w:t>
            </w:r>
          </w:p>
        </w:tc>
        <w:tc>
          <w:tcPr>
            <w:tcW w:type="dxa" w:w="2020"/>
          </w:tcPr>
          <w:p>
            <w:r>
              <w:rPr>
                <w:sz w:val="14"/>
              </w:rPr>
              <w:t>2.64 ± 0.06</w:t>
            </w:r>
          </w:p>
        </w:tc>
        <w:tc>
          <w:tcPr>
            <w:tcW w:type="dxa" w:w="2020"/>
          </w:tcPr>
          <w:p>
            <w:r>
              <w:rPr>
                <w:sz w:val="14"/>
              </w:rPr>
              <w:t>2.64 ± 0.06</w:t>
            </w:r>
          </w:p>
        </w:tc>
        <w:tc>
          <w:tcPr>
            <w:tcW w:type="dxa" w:w="2020"/>
          </w:tcPr>
          <w:p>
            <w:r>
              <w:rPr>
                <w:sz w:val="14"/>
              </w:rPr>
            </w:r>
          </w:p>
        </w:tc>
      </w:tr>
      <w:tr>
        <w:tc>
          <w:tcPr>
            <w:tcW w:type="dxa" w:w="2020"/>
          </w:tcPr>
          <w:p>
            <w:r>
              <w:rPr>
                <w:sz w:val="14"/>
              </w:rPr>
              <w:t>MobileNet-UNet r = 8</w:t>
            </w:r>
          </w:p>
        </w:tc>
        <w:tc>
          <w:tcPr>
            <w:tcW w:type="dxa" w:w="2020"/>
          </w:tcPr>
          <w:p>
            <w:r>
              <w:rPr>
                <w:sz w:val="14"/>
              </w:rPr>
              <w:t>bowl0.50</w:t>
            </w:r>
          </w:p>
        </w:tc>
        <w:tc>
          <w:tcPr>
            <w:tcW w:type="dxa" w:w="2020"/>
          </w:tcPr>
          <w:p>
            <w:r>
              <w:rPr>
                <w:sz w:val="14"/>
              </w:rPr>
              <w:t>0.413 ± 0.004</w:t>
            </w:r>
          </w:p>
        </w:tc>
        <w:tc>
          <w:tcPr>
            <w:tcW w:type="dxa" w:w="2020"/>
          </w:tcPr>
          <w:p>
            <w:r>
              <w:rPr>
                <w:sz w:val="14"/>
              </w:rPr>
              <w:t>0.001 ± 0.001</w:t>
            </w:r>
          </w:p>
        </w:tc>
        <w:tc>
          <w:tcPr>
            <w:tcW w:type="dxa" w:w="2020"/>
          </w:tcPr>
          <w:p>
            <w:r>
              <w:rPr>
                <w:sz w:val="14"/>
              </w:rPr>
              <w:t>2.72 ± 0.10</w:t>
            </w:r>
          </w:p>
        </w:tc>
        <w:tc>
          <w:tcPr>
            <w:tcW w:type="dxa" w:w="2020"/>
          </w:tcPr>
          <w:p>
            <w:r>
              <w:rPr>
                <w:sz w:val="14"/>
              </w:rPr>
              <w:t>2.63 ± 0.03</w:t>
            </w:r>
          </w:p>
        </w:tc>
        <w:tc>
          <w:tcPr>
            <w:tcW w:type="dxa" w:w="2020"/>
          </w:tcPr>
          <w:p>
            <w:r>
              <w:rPr>
                <w:sz w:val="14"/>
              </w:rPr>
            </w:r>
          </w:p>
        </w:tc>
      </w:tr>
      <w:tr>
        <w:tc>
          <w:tcPr>
            <w:tcW w:type="dxa" w:w="2020"/>
          </w:tcPr>
          <w:p>
            <w:r>
              <w:rPr>
                <w:sz w:val="14"/>
              </w:rPr>
              <w:t>MobileNet-UNet r = 8</w:t>
            </w:r>
          </w:p>
        </w:tc>
        <w:tc>
          <w:tcPr>
            <w:tcW w:type="dxa" w:w="2020"/>
          </w:tcPr>
          <w:p>
            <w:r>
              <w:rPr>
                <w:sz w:val="14"/>
              </w:rPr>
              <w:t>astig0.50</w:t>
            </w:r>
          </w:p>
        </w:tc>
        <w:tc>
          <w:tcPr>
            <w:tcW w:type="dxa" w:w="2020"/>
          </w:tcPr>
          <w:p>
            <w:r>
              <w:rPr>
                <w:sz w:val="14"/>
              </w:rPr>
              <w:t>0.410 ± 0.004</w:t>
            </w:r>
          </w:p>
        </w:tc>
        <w:tc>
          <w:tcPr>
            <w:tcW w:type="dxa" w:w="2020"/>
          </w:tcPr>
          <w:p>
            <w:r>
              <w:rPr>
                <w:sz w:val="14"/>
              </w:rPr>
              <w:t>-0.001 ± 0.001</w:t>
            </w:r>
          </w:p>
        </w:tc>
        <w:tc>
          <w:tcPr>
            <w:tcW w:type="dxa" w:w="2020"/>
          </w:tcPr>
          <w:p>
            <w:r>
              <w:rPr>
                <w:sz w:val="14"/>
              </w:rPr>
              <w:t>2.59 ± 0.08</w:t>
            </w:r>
          </w:p>
        </w:tc>
        <w:tc>
          <w:tcPr>
            <w:tcW w:type="dxa" w:w="2020"/>
          </w:tcPr>
          <w:p>
            <w:r>
              <w:rPr>
                <w:sz w:val="14"/>
              </w:rPr>
              <w:t>2.45 ± 0.11</w:t>
            </w:r>
          </w:p>
        </w:tc>
        <w:tc>
          <w:tcPr>
            <w:tcW w:type="dxa" w:w="2020"/>
          </w:tcPr>
          <w:p>
            <w:r>
              <w:rPr>
                <w:sz w:val="14"/>
              </w:rPr>
            </w:r>
          </w:p>
        </w:tc>
      </w:tr>
    </w:tbl>
    <w:p/>
    <w:p>
      <w:pPr>
        <w:pStyle w:val="ListBullet"/>
      </w:pPr>
      <w:r>
        <w:t>Offset, tilt, bowl (defocus-like) and astigmatism-like fields of the stated peak amplitude added to the validation phase. Offsets are removed by the per-image z-score of the network input, so the unchanged Dice there is a property of the preprocessing (flagged), not robustness of the model.</w:t>
      </w:r>
    </w:p>
    <w:p>
      <w:pPr>
        <w:pStyle w:val="Heading2"/>
      </w:pPr>
      <w:r>
        <w:t>S11_wrapping: Phase-wrapped cells by class and storage day</w:t>
      </w:r>
    </w:p>
    <w:tbl>
      <w:tblPr>
        <w:tblStyle w:val="LightGrid-Accent1"/>
        <w:tblW w:type="auto" w:w="0"/>
        <w:tblLook w:firstColumn="1" w:firstRow="1" w:lastColumn="0" w:lastRow="0" w:noHBand="0" w:noVBand="1" w:val="04A0"/>
      </w:tblPr>
      <w:tblGrid>
        <w:gridCol w:w="3535"/>
        <w:gridCol w:w="3535"/>
        <w:gridCol w:w="3535"/>
        <w:gridCol w:w="3535"/>
      </w:tblGrid>
      <w:tr>
        <w:tc>
          <w:tcPr>
            <w:tcW w:type="dxa" w:w="3535"/>
          </w:tcPr>
          <w:p>
            <w:r>
              <w:rPr>
                <w:sz w:val="14"/>
              </w:rPr>
              <w:t>Group</w:t>
            </w:r>
          </w:p>
        </w:tc>
        <w:tc>
          <w:tcPr>
            <w:tcW w:type="dxa" w:w="3535"/>
          </w:tcPr>
          <w:p>
            <w:r>
              <w:rPr>
                <w:sz w:val="14"/>
              </w:rPr>
              <w:t>Annotated cells</w:t>
            </w:r>
          </w:p>
        </w:tc>
        <w:tc>
          <w:tcPr>
            <w:tcW w:type="dxa" w:w="3535"/>
          </w:tcPr>
          <w:p>
            <w:r>
              <w:rPr>
                <w:sz w:val="14"/>
              </w:rPr>
              <w:t>Wrapped</w:t>
            </w:r>
          </w:p>
        </w:tc>
        <w:tc>
          <w:tcPr>
            <w:tcW w:type="dxa" w:w="3535"/>
          </w:tcPr>
          <w:p>
            <w:r>
              <w:rPr>
                <w:sz w:val="14"/>
              </w:rPr>
              <w:t>Wrapped (%)</w:t>
            </w:r>
          </w:p>
        </w:tc>
      </w:tr>
      <w:tr>
        <w:tc>
          <w:tcPr>
            <w:tcW w:type="dxa" w:w="3535"/>
          </w:tcPr>
          <w:p>
            <w:r>
              <w:rPr>
                <w:sz w:val="14"/>
              </w:rPr>
              <w:t>class discocyte (1)</w:t>
            </w:r>
          </w:p>
        </w:tc>
        <w:tc>
          <w:tcPr>
            <w:tcW w:type="dxa" w:w="3535"/>
          </w:tcPr>
          <w:p>
            <w:r>
              <w:rPr>
                <w:sz w:val="14"/>
              </w:rPr>
              <w:t>1450.0</w:t>
            </w:r>
          </w:p>
        </w:tc>
        <w:tc>
          <w:tcPr>
            <w:tcW w:type="dxa" w:w="3535"/>
          </w:tcPr>
          <w:p>
            <w:r>
              <w:rPr>
                <w:sz w:val="14"/>
              </w:rPr>
              <w:t>8.0</w:t>
            </w:r>
          </w:p>
        </w:tc>
        <w:tc>
          <w:tcPr>
            <w:tcW w:type="dxa" w:w="3535"/>
          </w:tcPr>
          <w:p>
            <w:r>
              <w:rPr>
                <w:sz w:val="14"/>
              </w:rPr>
              <w:t>0.6</w:t>
            </w:r>
          </w:p>
        </w:tc>
      </w:tr>
      <w:tr>
        <w:tc>
          <w:tcPr>
            <w:tcW w:type="dxa" w:w="3535"/>
          </w:tcPr>
          <w:p>
            <w:r>
              <w:rPr>
                <w:sz w:val="14"/>
              </w:rPr>
              <w:t>class spherocyte (2)</w:t>
            </w:r>
          </w:p>
        </w:tc>
        <w:tc>
          <w:tcPr>
            <w:tcW w:type="dxa" w:w="3535"/>
          </w:tcPr>
          <w:p>
            <w:r>
              <w:rPr>
                <w:sz w:val="14"/>
              </w:rPr>
              <w:t>259.0</w:t>
            </w:r>
          </w:p>
        </w:tc>
        <w:tc>
          <w:tcPr>
            <w:tcW w:type="dxa" w:w="3535"/>
          </w:tcPr>
          <w:p>
            <w:r>
              <w:rPr>
                <w:sz w:val="14"/>
              </w:rPr>
              <w:t>14.0</w:t>
            </w:r>
          </w:p>
        </w:tc>
        <w:tc>
          <w:tcPr>
            <w:tcW w:type="dxa" w:w="3535"/>
          </w:tcPr>
          <w:p>
            <w:r>
              <w:rPr>
                <w:sz w:val="14"/>
              </w:rPr>
              <w:t>5.4</w:t>
            </w:r>
          </w:p>
        </w:tc>
      </w:tr>
      <w:tr>
        <w:tc>
          <w:tcPr>
            <w:tcW w:type="dxa" w:w="3535"/>
          </w:tcPr>
          <w:p>
            <w:r>
              <w:rPr>
                <w:sz w:val="14"/>
              </w:rPr>
              <w:t>class echinocyte (3)</w:t>
            </w:r>
          </w:p>
        </w:tc>
        <w:tc>
          <w:tcPr>
            <w:tcW w:type="dxa" w:w="3535"/>
          </w:tcPr>
          <w:p>
            <w:r>
              <w:rPr>
                <w:sz w:val="14"/>
              </w:rPr>
              <w:t>230.0</w:t>
            </w:r>
          </w:p>
        </w:tc>
        <w:tc>
          <w:tcPr>
            <w:tcW w:type="dxa" w:w="3535"/>
          </w:tcPr>
          <w:p>
            <w:r>
              <w:rPr>
                <w:sz w:val="14"/>
              </w:rPr>
              <w:t>28.0</w:t>
            </w:r>
          </w:p>
        </w:tc>
        <w:tc>
          <w:tcPr>
            <w:tcW w:type="dxa" w:w="3535"/>
          </w:tcPr>
          <w:p>
            <w:r>
              <w:rPr>
                <w:sz w:val="14"/>
              </w:rPr>
              <w:t>12.2</w:t>
            </w:r>
          </w:p>
        </w:tc>
      </w:tr>
      <w:tr>
        <w:tc>
          <w:tcPr>
            <w:tcW w:type="dxa" w:w="3535"/>
          </w:tcPr>
          <w:p>
            <w:r>
              <w:rPr>
                <w:sz w:val="14"/>
              </w:rPr>
              <w:t>class stomatocyte (4)</w:t>
            </w:r>
          </w:p>
        </w:tc>
        <w:tc>
          <w:tcPr>
            <w:tcW w:type="dxa" w:w="3535"/>
          </w:tcPr>
          <w:p>
            <w:r>
              <w:rPr>
                <w:sz w:val="14"/>
              </w:rPr>
              <w:t>110.0</w:t>
            </w:r>
          </w:p>
        </w:tc>
        <w:tc>
          <w:tcPr>
            <w:tcW w:type="dxa" w:w="3535"/>
          </w:tcPr>
          <w:p>
            <w:r>
              <w:rPr>
                <w:sz w:val="14"/>
              </w:rPr>
              <w:t>11.0</w:t>
            </w:r>
          </w:p>
        </w:tc>
        <w:tc>
          <w:tcPr>
            <w:tcW w:type="dxa" w:w="3535"/>
          </w:tcPr>
          <w:p>
            <w:r>
              <w:rPr>
                <w:sz w:val="14"/>
              </w:rPr>
              <w:t>10.0</w:t>
            </w:r>
          </w:p>
        </w:tc>
      </w:tr>
      <w:tr>
        <w:tc>
          <w:tcPr>
            <w:tcW w:type="dxa" w:w="3535"/>
          </w:tcPr>
          <w:p>
            <w:r>
              <w:rPr>
                <w:sz w:val="14"/>
              </w:rPr>
              <w:t>day 0</w:t>
            </w:r>
          </w:p>
        </w:tc>
        <w:tc>
          <w:tcPr>
            <w:tcW w:type="dxa" w:w="3535"/>
          </w:tcPr>
          <w:p>
            <w:r>
              <w:rPr>
                <w:sz w:val="14"/>
              </w:rPr>
              <w:t>185.0</w:t>
            </w:r>
          </w:p>
        </w:tc>
        <w:tc>
          <w:tcPr>
            <w:tcW w:type="dxa" w:w="3535"/>
          </w:tcPr>
          <w:p>
            <w:r>
              <w:rPr>
                <w:sz w:val="14"/>
              </w:rPr>
              <w:t>0.0</w:t>
            </w:r>
          </w:p>
        </w:tc>
        <w:tc>
          <w:tcPr>
            <w:tcW w:type="dxa" w:w="3535"/>
          </w:tcPr>
          <w:p>
            <w:r>
              <w:rPr>
                <w:sz w:val="14"/>
              </w:rPr>
              <w:t>0.0</w:t>
            </w:r>
          </w:p>
        </w:tc>
      </w:tr>
      <w:tr>
        <w:tc>
          <w:tcPr>
            <w:tcW w:type="dxa" w:w="3535"/>
          </w:tcPr>
          <w:p>
            <w:r>
              <w:rPr>
                <w:sz w:val="14"/>
              </w:rPr>
              <w:t>day 5</w:t>
            </w:r>
          </w:p>
        </w:tc>
        <w:tc>
          <w:tcPr>
            <w:tcW w:type="dxa" w:w="3535"/>
          </w:tcPr>
          <w:p>
            <w:r>
              <w:rPr>
                <w:sz w:val="14"/>
              </w:rPr>
              <w:t>212.0</w:t>
            </w:r>
          </w:p>
        </w:tc>
        <w:tc>
          <w:tcPr>
            <w:tcW w:type="dxa" w:w="3535"/>
          </w:tcPr>
          <w:p>
            <w:r>
              <w:rPr>
                <w:sz w:val="14"/>
              </w:rPr>
              <w:t>1.0</w:t>
            </w:r>
          </w:p>
        </w:tc>
        <w:tc>
          <w:tcPr>
            <w:tcW w:type="dxa" w:w="3535"/>
          </w:tcPr>
          <w:p>
            <w:r>
              <w:rPr>
                <w:sz w:val="14"/>
              </w:rPr>
              <w:t>0.5</w:t>
            </w:r>
          </w:p>
        </w:tc>
      </w:tr>
      <w:tr>
        <w:tc>
          <w:tcPr>
            <w:tcW w:type="dxa" w:w="3535"/>
          </w:tcPr>
          <w:p>
            <w:r>
              <w:rPr>
                <w:sz w:val="14"/>
              </w:rPr>
              <w:t>day 8</w:t>
            </w:r>
          </w:p>
        </w:tc>
        <w:tc>
          <w:tcPr>
            <w:tcW w:type="dxa" w:w="3535"/>
          </w:tcPr>
          <w:p>
            <w:r>
              <w:rPr>
                <w:sz w:val="14"/>
              </w:rPr>
              <w:t>223.0</w:t>
            </w:r>
          </w:p>
        </w:tc>
        <w:tc>
          <w:tcPr>
            <w:tcW w:type="dxa" w:w="3535"/>
          </w:tcPr>
          <w:p>
            <w:r>
              <w:rPr>
                <w:sz w:val="14"/>
              </w:rPr>
              <w:t>3.0</w:t>
            </w:r>
          </w:p>
        </w:tc>
        <w:tc>
          <w:tcPr>
            <w:tcW w:type="dxa" w:w="3535"/>
          </w:tcPr>
          <w:p>
            <w:r>
              <w:rPr>
                <w:sz w:val="14"/>
              </w:rPr>
              <w:t>1.3</w:t>
            </w:r>
          </w:p>
        </w:tc>
      </w:tr>
      <w:tr>
        <w:tc>
          <w:tcPr>
            <w:tcW w:type="dxa" w:w="3535"/>
          </w:tcPr>
          <w:p>
            <w:r>
              <w:rPr>
                <w:sz w:val="14"/>
              </w:rPr>
              <w:t>day 12</w:t>
            </w:r>
          </w:p>
        </w:tc>
        <w:tc>
          <w:tcPr>
            <w:tcW w:type="dxa" w:w="3535"/>
          </w:tcPr>
          <w:p>
            <w:r>
              <w:rPr>
                <w:sz w:val="14"/>
              </w:rPr>
              <w:t>231.0</w:t>
            </w:r>
          </w:p>
        </w:tc>
        <w:tc>
          <w:tcPr>
            <w:tcW w:type="dxa" w:w="3535"/>
          </w:tcPr>
          <w:p>
            <w:r>
              <w:rPr>
                <w:sz w:val="14"/>
              </w:rPr>
              <w:t>1.0</w:t>
            </w:r>
          </w:p>
        </w:tc>
        <w:tc>
          <w:tcPr>
            <w:tcW w:type="dxa" w:w="3535"/>
          </w:tcPr>
          <w:p>
            <w:r>
              <w:rPr>
                <w:sz w:val="14"/>
              </w:rPr>
              <w:t>0.4</w:t>
            </w:r>
          </w:p>
        </w:tc>
      </w:tr>
      <w:tr>
        <w:tc>
          <w:tcPr>
            <w:tcW w:type="dxa" w:w="3535"/>
          </w:tcPr>
          <w:p>
            <w:r>
              <w:rPr>
                <w:sz w:val="14"/>
              </w:rPr>
              <w:t>day 15</w:t>
            </w:r>
          </w:p>
        </w:tc>
        <w:tc>
          <w:tcPr>
            <w:tcW w:type="dxa" w:w="3535"/>
          </w:tcPr>
          <w:p>
            <w:r>
              <w:rPr>
                <w:sz w:val="14"/>
              </w:rPr>
              <w:t>211.0</w:t>
            </w:r>
          </w:p>
        </w:tc>
        <w:tc>
          <w:tcPr>
            <w:tcW w:type="dxa" w:w="3535"/>
          </w:tcPr>
          <w:p>
            <w:r>
              <w:rPr>
                <w:sz w:val="14"/>
              </w:rPr>
              <w:t>5.0</w:t>
            </w:r>
          </w:p>
        </w:tc>
        <w:tc>
          <w:tcPr>
            <w:tcW w:type="dxa" w:w="3535"/>
          </w:tcPr>
          <w:p>
            <w:r>
              <w:rPr>
                <w:sz w:val="14"/>
              </w:rPr>
              <w:t>2.4</w:t>
            </w:r>
          </w:p>
        </w:tc>
      </w:tr>
      <w:tr>
        <w:tc>
          <w:tcPr>
            <w:tcW w:type="dxa" w:w="3535"/>
          </w:tcPr>
          <w:p>
            <w:r>
              <w:rPr>
                <w:sz w:val="14"/>
              </w:rPr>
              <w:t>day 19</w:t>
            </w:r>
          </w:p>
        </w:tc>
        <w:tc>
          <w:tcPr>
            <w:tcW w:type="dxa" w:w="3535"/>
          </w:tcPr>
          <w:p>
            <w:r>
              <w:rPr>
                <w:sz w:val="14"/>
              </w:rPr>
              <w:t>168.0</w:t>
            </w:r>
          </w:p>
        </w:tc>
        <w:tc>
          <w:tcPr>
            <w:tcW w:type="dxa" w:w="3535"/>
          </w:tcPr>
          <w:p>
            <w:r>
              <w:rPr>
                <w:sz w:val="14"/>
              </w:rPr>
              <w:t>6.0</w:t>
            </w:r>
          </w:p>
        </w:tc>
        <w:tc>
          <w:tcPr>
            <w:tcW w:type="dxa" w:w="3535"/>
          </w:tcPr>
          <w:p>
            <w:r>
              <w:rPr>
                <w:sz w:val="14"/>
              </w:rPr>
              <w:t>3.6</w:t>
            </w:r>
          </w:p>
        </w:tc>
      </w:tr>
      <w:tr>
        <w:tc>
          <w:tcPr>
            <w:tcW w:type="dxa" w:w="3535"/>
          </w:tcPr>
          <w:p>
            <w:r>
              <w:rPr>
                <w:sz w:val="14"/>
              </w:rPr>
              <w:t>day 23</w:t>
            </w:r>
          </w:p>
        </w:tc>
        <w:tc>
          <w:tcPr>
            <w:tcW w:type="dxa" w:w="3535"/>
          </w:tcPr>
          <w:p>
            <w:r>
              <w:rPr>
                <w:sz w:val="14"/>
              </w:rPr>
              <w:t>120.0</w:t>
            </w:r>
          </w:p>
        </w:tc>
        <w:tc>
          <w:tcPr>
            <w:tcW w:type="dxa" w:w="3535"/>
          </w:tcPr>
          <w:p>
            <w:r>
              <w:rPr>
                <w:sz w:val="14"/>
              </w:rPr>
              <w:t>12.0</w:t>
            </w:r>
          </w:p>
        </w:tc>
        <w:tc>
          <w:tcPr>
            <w:tcW w:type="dxa" w:w="3535"/>
          </w:tcPr>
          <w:p>
            <w:r>
              <w:rPr>
                <w:sz w:val="14"/>
              </w:rPr>
              <w:t>10.0</w:t>
            </w:r>
          </w:p>
        </w:tc>
      </w:tr>
      <w:tr>
        <w:tc>
          <w:tcPr>
            <w:tcW w:type="dxa" w:w="3535"/>
          </w:tcPr>
          <w:p>
            <w:r>
              <w:rPr>
                <w:sz w:val="14"/>
              </w:rPr>
              <w:t>day 27</w:t>
            </w:r>
          </w:p>
        </w:tc>
        <w:tc>
          <w:tcPr>
            <w:tcW w:type="dxa" w:w="3535"/>
          </w:tcPr>
          <w:p>
            <w:r>
              <w:rPr>
                <w:sz w:val="14"/>
              </w:rPr>
              <w:t>103.0</w:t>
            </w:r>
          </w:p>
        </w:tc>
        <w:tc>
          <w:tcPr>
            <w:tcW w:type="dxa" w:w="3535"/>
          </w:tcPr>
          <w:p>
            <w:r>
              <w:rPr>
                <w:sz w:val="14"/>
              </w:rPr>
              <w:t>10.0</w:t>
            </w:r>
          </w:p>
        </w:tc>
        <w:tc>
          <w:tcPr>
            <w:tcW w:type="dxa" w:w="3535"/>
          </w:tcPr>
          <w:p>
            <w:r>
              <w:rPr>
                <w:sz w:val="14"/>
              </w:rPr>
              <w:t>9.7</w:t>
            </w:r>
          </w:p>
        </w:tc>
      </w:tr>
      <w:tr>
        <w:tc>
          <w:tcPr>
            <w:tcW w:type="dxa" w:w="3535"/>
          </w:tcPr>
          <w:p>
            <w:r>
              <w:rPr>
                <w:sz w:val="14"/>
              </w:rPr>
              <w:t>day 30</w:t>
            </w:r>
          </w:p>
        </w:tc>
        <w:tc>
          <w:tcPr>
            <w:tcW w:type="dxa" w:w="3535"/>
          </w:tcPr>
          <w:p>
            <w:r>
              <w:rPr>
                <w:sz w:val="14"/>
              </w:rPr>
              <w:t>194.0</w:t>
            </w:r>
          </w:p>
        </w:tc>
        <w:tc>
          <w:tcPr>
            <w:tcW w:type="dxa" w:w="3535"/>
          </w:tcPr>
          <w:p>
            <w:r>
              <w:rPr>
                <w:sz w:val="14"/>
              </w:rPr>
              <w:t>6.0</w:t>
            </w:r>
          </w:p>
        </w:tc>
        <w:tc>
          <w:tcPr>
            <w:tcW w:type="dxa" w:w="3535"/>
          </w:tcPr>
          <w:p>
            <w:r>
              <w:rPr>
                <w:sz w:val="14"/>
              </w:rPr>
              <w:t>3.1</w:t>
            </w:r>
          </w:p>
        </w:tc>
      </w:tr>
      <w:tr>
        <w:tc>
          <w:tcPr>
            <w:tcW w:type="dxa" w:w="3535"/>
          </w:tcPr>
          <w:p>
            <w:r>
              <w:rPr>
                <w:sz w:val="14"/>
              </w:rPr>
              <w:t>day 37</w:t>
            </w:r>
          </w:p>
        </w:tc>
        <w:tc>
          <w:tcPr>
            <w:tcW w:type="dxa" w:w="3535"/>
          </w:tcPr>
          <w:p>
            <w:r>
              <w:rPr>
                <w:sz w:val="14"/>
              </w:rPr>
              <w:t>160.0</w:t>
            </w:r>
          </w:p>
        </w:tc>
        <w:tc>
          <w:tcPr>
            <w:tcW w:type="dxa" w:w="3535"/>
          </w:tcPr>
          <w:p>
            <w:r>
              <w:rPr>
                <w:sz w:val="14"/>
              </w:rPr>
              <w:t>3.0</w:t>
            </w:r>
          </w:p>
        </w:tc>
        <w:tc>
          <w:tcPr>
            <w:tcW w:type="dxa" w:w="3535"/>
          </w:tcPr>
          <w:p>
            <w:r>
              <w:rPr>
                <w:sz w:val="14"/>
              </w:rPr>
              <w:t>1.9</w:t>
            </w:r>
          </w:p>
        </w:tc>
      </w:tr>
      <w:tr>
        <w:tc>
          <w:tcPr>
            <w:tcW w:type="dxa" w:w="3535"/>
          </w:tcPr>
          <w:p>
            <w:r>
              <w:rPr>
                <w:sz w:val="14"/>
              </w:rPr>
              <w:t>day 47</w:t>
            </w:r>
          </w:p>
        </w:tc>
        <w:tc>
          <w:tcPr>
            <w:tcW w:type="dxa" w:w="3535"/>
          </w:tcPr>
          <w:p>
            <w:r>
              <w:rPr>
                <w:sz w:val="14"/>
              </w:rPr>
              <w:t>242.0</w:t>
            </w:r>
          </w:p>
        </w:tc>
        <w:tc>
          <w:tcPr>
            <w:tcW w:type="dxa" w:w="3535"/>
          </w:tcPr>
          <w:p>
            <w:r>
              <w:rPr>
                <w:sz w:val="14"/>
              </w:rPr>
              <w:t>14.0</w:t>
            </w:r>
          </w:p>
        </w:tc>
        <w:tc>
          <w:tcPr>
            <w:tcW w:type="dxa" w:w="3535"/>
          </w:tcPr>
          <w:p>
            <w:r>
              <w:rPr>
                <w:sz w:val="14"/>
              </w:rPr>
              <w:t>5.8</w:t>
            </w:r>
          </w:p>
        </w:tc>
      </w:tr>
      <w:tr>
        <w:tc>
          <w:tcPr>
            <w:tcW w:type="dxa" w:w="3535"/>
          </w:tcPr>
          <w:p>
            <w:r>
              <w:rPr>
                <w:sz w:val="14"/>
              </w:rPr>
              <w:t>all</w:t>
            </w:r>
          </w:p>
        </w:tc>
        <w:tc>
          <w:tcPr>
            <w:tcW w:type="dxa" w:w="3535"/>
          </w:tcPr>
          <w:p>
            <w:r>
              <w:rPr>
                <w:sz w:val="14"/>
              </w:rPr>
              <w:t>2049.0</w:t>
            </w:r>
          </w:p>
        </w:tc>
        <w:tc>
          <w:tcPr>
            <w:tcW w:type="dxa" w:w="3535"/>
          </w:tcPr>
          <w:p>
            <w:r>
              <w:rPr>
                <w:sz w:val="14"/>
              </w:rPr>
              <w:t>61.0</w:t>
            </w:r>
          </w:p>
        </w:tc>
        <w:tc>
          <w:tcPr>
            <w:tcW w:type="dxa" w:w="3535"/>
          </w:tcPr>
          <w:p>
            <w:r>
              <w:rPr>
                <w:sz w:val="14"/>
              </w:rPr>
              <w:t>3.0</w:t>
            </w:r>
          </w:p>
        </w:tc>
      </w:tr>
      <w:tr>
        <w:tc>
          <w:tcPr>
            <w:tcW w:type="dxa" w:w="3535"/>
          </w:tcPr>
          <w:p>
            <w:r>
              <w:rPr>
                <w:sz w:val="14"/>
              </w:rPr>
              <w:t>predicted, MobileSAM r = 8</w:t>
            </w:r>
          </w:p>
        </w:tc>
        <w:tc>
          <w:tcPr>
            <w:tcW w:type="dxa" w:w="3535"/>
          </w:tcPr>
          <w:p>
            <w:r>
              <w:rPr>
                <w:sz w:val="14"/>
              </w:rPr>
            </w:r>
          </w:p>
        </w:tc>
        <w:tc>
          <w:tcPr>
            <w:tcW w:type="dxa" w:w="3535"/>
          </w:tcPr>
          <w:p>
            <w:r>
              <w:rPr>
                <w:sz w:val="14"/>
              </w:rPr>
            </w:r>
          </w:p>
        </w:tc>
        <w:tc>
          <w:tcPr>
            <w:tcW w:type="dxa" w:w="3535"/>
          </w:tcPr>
          <w:p>
            <w:r>
              <w:rPr>
                <w:sz w:val="14"/>
              </w:rPr>
              <w:t>3.4 ± 0.3</w:t>
            </w:r>
          </w:p>
        </w:tc>
      </w:tr>
      <w:tr>
        <w:tc>
          <w:tcPr>
            <w:tcW w:type="dxa" w:w="3535"/>
          </w:tcPr>
          <w:p>
            <w:r>
              <w:rPr>
                <w:sz w:val="14"/>
              </w:rPr>
              <w:t>predicted, EdgeSAM r = 32</w:t>
            </w:r>
          </w:p>
        </w:tc>
        <w:tc>
          <w:tcPr>
            <w:tcW w:type="dxa" w:w="3535"/>
          </w:tcPr>
          <w:p>
            <w:r>
              <w:rPr>
                <w:sz w:val="14"/>
              </w:rPr>
            </w:r>
          </w:p>
        </w:tc>
        <w:tc>
          <w:tcPr>
            <w:tcW w:type="dxa" w:w="3535"/>
          </w:tcPr>
          <w:p>
            <w:r>
              <w:rPr>
                <w:sz w:val="14"/>
              </w:rPr>
            </w:r>
          </w:p>
        </w:tc>
        <w:tc>
          <w:tcPr>
            <w:tcW w:type="dxa" w:w="3535"/>
          </w:tcPr>
          <w:p>
            <w:r>
              <w:rPr>
                <w:sz w:val="14"/>
              </w:rPr>
              <w:t>3.8 ± 0.2</w:t>
            </w:r>
          </w:p>
        </w:tc>
      </w:tr>
    </w:tbl>
    <w:p/>
    <w:p>
      <w:pPr>
        <w:pStyle w:val="ListBullet"/>
      </w:pPr>
      <w:r>
        <w:t>Rule fixed on 24 Oct 2026 before the corrected results existed (D-21). Wrapped cells are kept for segmentation training and scoring and excluded from dry mass and per-cell phase results.</w:t>
      </w:r>
    </w:p>
    <w:p>
      <w:pPr>
        <w:pStyle w:val="Heading2"/>
      </w:pPr>
      <w:r>
        <w:t>S12_error_strata: Where segmentation errors occur: boundary distance and phase quartile</w:t>
      </w:r>
    </w:p>
    <w:tbl>
      <w:tblPr>
        <w:tblStyle w:val="LightGrid-Accent1"/>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sz w:val="14"/>
              </w:rPr>
              <w:t>Configuration</w:t>
            </w:r>
          </w:p>
        </w:tc>
        <w:tc>
          <w:tcPr>
            <w:tcW w:type="dxa" w:w="1767"/>
          </w:tcPr>
          <w:p>
            <w:r>
              <w:rPr>
                <w:sz w:val="14"/>
              </w:rPr>
              <w:t>pixel error, band 0-2 px</w:t>
            </w:r>
          </w:p>
        </w:tc>
        <w:tc>
          <w:tcPr>
            <w:tcW w:type="dxa" w:w="1767"/>
          </w:tcPr>
          <w:p>
            <w:r>
              <w:rPr>
                <w:sz w:val="14"/>
              </w:rPr>
              <w:t>pixel error, band 2-4 px</w:t>
            </w:r>
          </w:p>
        </w:tc>
        <w:tc>
          <w:tcPr>
            <w:tcW w:type="dxa" w:w="1767"/>
          </w:tcPr>
          <w:p>
            <w:r>
              <w:rPr>
                <w:sz w:val="14"/>
              </w:rPr>
              <w:t>pixel error, band 4-8 px</w:t>
            </w:r>
          </w:p>
        </w:tc>
        <w:tc>
          <w:tcPr>
            <w:tcW w:type="dxa" w:w="1767"/>
          </w:tcPr>
          <w:p>
            <w:r>
              <w:rPr>
                <w:sz w:val="14"/>
              </w:rPr>
              <w:t>FN rate, phase Q Q1</w:t>
            </w:r>
          </w:p>
        </w:tc>
        <w:tc>
          <w:tcPr>
            <w:tcW w:type="dxa" w:w="1767"/>
          </w:tcPr>
          <w:p>
            <w:r>
              <w:rPr>
                <w:sz w:val="14"/>
              </w:rPr>
              <w:t>FN rate, phase Q Q2</w:t>
            </w:r>
          </w:p>
        </w:tc>
        <w:tc>
          <w:tcPr>
            <w:tcW w:type="dxa" w:w="1767"/>
          </w:tcPr>
          <w:p>
            <w:r>
              <w:rPr>
                <w:sz w:val="14"/>
              </w:rPr>
              <w:t>FN rate, phase Q Q3</w:t>
            </w:r>
          </w:p>
        </w:tc>
        <w:tc>
          <w:tcPr>
            <w:tcW w:type="dxa" w:w="1767"/>
          </w:tcPr>
          <w:p>
            <w:r>
              <w:rPr>
                <w:sz w:val="14"/>
              </w:rPr>
              <w:t>FN rate, phase Q Q4</w:t>
            </w:r>
          </w:p>
        </w:tc>
      </w:tr>
      <w:tr>
        <w:tc>
          <w:tcPr>
            <w:tcW w:type="dxa" w:w="1767"/>
          </w:tcPr>
          <w:p>
            <w:r>
              <w:rPr>
                <w:sz w:val="14"/>
              </w:rPr>
              <w:t>MobileSAM r = 8</w:t>
            </w:r>
          </w:p>
        </w:tc>
        <w:tc>
          <w:tcPr>
            <w:tcW w:type="dxa" w:w="1767"/>
          </w:tcPr>
          <w:p>
            <w:r>
              <w:rPr>
                <w:sz w:val="14"/>
              </w:rPr>
              <w:t>28.9 ± 0.4</w:t>
            </w:r>
          </w:p>
        </w:tc>
        <w:tc>
          <w:tcPr>
            <w:tcW w:type="dxa" w:w="1767"/>
          </w:tcPr>
          <w:p>
            <w:r>
              <w:rPr>
                <w:sz w:val="14"/>
              </w:rPr>
              <w:t>5.4 ± 0.4</w:t>
            </w:r>
          </w:p>
        </w:tc>
        <w:tc>
          <w:tcPr>
            <w:tcW w:type="dxa" w:w="1767"/>
          </w:tcPr>
          <w:p>
            <w:r>
              <w:rPr>
                <w:sz w:val="14"/>
              </w:rPr>
              <w:t>0.5 ± 0.1</w:t>
            </w:r>
          </w:p>
        </w:tc>
        <w:tc>
          <w:tcPr>
            <w:tcW w:type="dxa" w:w="1767"/>
          </w:tcPr>
          <w:p>
            <w:r>
              <w:rPr>
                <w:sz w:val="14"/>
              </w:rPr>
              <w:t>23.2 ± 0.8</w:t>
            </w:r>
          </w:p>
        </w:tc>
        <w:tc>
          <w:tcPr>
            <w:tcW w:type="dxa" w:w="1767"/>
          </w:tcPr>
          <w:p>
            <w:r>
              <w:rPr>
                <w:sz w:val="14"/>
              </w:rPr>
              <w:t>0.6 ± 0.1</w:t>
            </w:r>
          </w:p>
        </w:tc>
        <w:tc>
          <w:tcPr>
            <w:tcW w:type="dxa" w:w="1767"/>
          </w:tcPr>
          <w:p>
            <w:r>
              <w:rPr>
                <w:sz w:val="14"/>
              </w:rPr>
              <w:t>0.2 ± 0.0</w:t>
            </w:r>
          </w:p>
        </w:tc>
        <w:tc>
          <w:tcPr>
            <w:tcW w:type="dxa" w:w="1767"/>
          </w:tcPr>
          <w:p>
            <w:r>
              <w:rPr>
                <w:sz w:val="14"/>
              </w:rPr>
              <w:t>0.2 ± 0.1</w:t>
            </w:r>
          </w:p>
        </w:tc>
      </w:tr>
      <w:tr>
        <w:tc>
          <w:tcPr>
            <w:tcW w:type="dxa" w:w="1767"/>
          </w:tcPr>
          <w:p>
            <w:r>
              <w:rPr>
                <w:sz w:val="14"/>
              </w:rPr>
              <w:t>EdgeSAM r = 32</w:t>
            </w:r>
          </w:p>
        </w:tc>
        <w:tc>
          <w:tcPr>
            <w:tcW w:type="dxa" w:w="1767"/>
          </w:tcPr>
          <w:p>
            <w:r>
              <w:rPr>
                <w:sz w:val="14"/>
              </w:rPr>
              <w:t>35.2 ± 0.1</w:t>
            </w:r>
          </w:p>
        </w:tc>
        <w:tc>
          <w:tcPr>
            <w:tcW w:type="dxa" w:w="1767"/>
          </w:tcPr>
          <w:p>
            <w:r>
              <w:rPr>
                <w:sz w:val="14"/>
              </w:rPr>
              <w:t>13.8 ± 0.2</w:t>
            </w:r>
          </w:p>
        </w:tc>
        <w:tc>
          <w:tcPr>
            <w:tcW w:type="dxa" w:w="1767"/>
          </w:tcPr>
          <w:p>
            <w:r>
              <w:rPr>
                <w:sz w:val="14"/>
              </w:rPr>
              <w:t>3.5 ± 0.3</w:t>
            </w:r>
          </w:p>
        </w:tc>
        <w:tc>
          <w:tcPr>
            <w:tcW w:type="dxa" w:w="1767"/>
          </w:tcPr>
          <w:p>
            <w:r>
              <w:rPr>
                <w:sz w:val="14"/>
              </w:rPr>
              <w:t>28.0 ± 2.5</w:t>
            </w:r>
          </w:p>
        </w:tc>
        <w:tc>
          <w:tcPr>
            <w:tcW w:type="dxa" w:w="1767"/>
          </w:tcPr>
          <w:p>
            <w:r>
              <w:rPr>
                <w:sz w:val="14"/>
              </w:rPr>
              <w:t>5.6 ± 0.7</w:t>
            </w:r>
          </w:p>
        </w:tc>
        <w:tc>
          <w:tcPr>
            <w:tcW w:type="dxa" w:w="1767"/>
          </w:tcPr>
          <w:p>
            <w:r>
              <w:rPr>
                <w:sz w:val="14"/>
              </w:rPr>
              <w:t>3.5 ± 0.6</w:t>
            </w:r>
          </w:p>
        </w:tc>
        <w:tc>
          <w:tcPr>
            <w:tcW w:type="dxa" w:w="1767"/>
          </w:tcPr>
          <w:p>
            <w:r>
              <w:rPr>
                <w:sz w:val="14"/>
              </w:rPr>
              <w:t>2.3 ± 0.7</w:t>
            </w:r>
          </w:p>
        </w:tc>
      </w:tr>
      <w:tr>
        <w:tc>
          <w:tcPr>
            <w:tcW w:type="dxa" w:w="1767"/>
          </w:tcPr>
          <w:p>
            <w:r>
              <w:rPr>
                <w:sz w:val="14"/>
              </w:rPr>
              <w:t>EdgeSAM r = 8</w:t>
            </w:r>
          </w:p>
        </w:tc>
        <w:tc>
          <w:tcPr>
            <w:tcW w:type="dxa" w:w="1767"/>
          </w:tcPr>
          <w:p>
            <w:r>
              <w:rPr>
                <w:sz w:val="14"/>
              </w:rPr>
              <w:t>36.4 ± 0.1</w:t>
            </w:r>
          </w:p>
        </w:tc>
        <w:tc>
          <w:tcPr>
            <w:tcW w:type="dxa" w:w="1767"/>
          </w:tcPr>
          <w:p>
            <w:r>
              <w:rPr>
                <w:sz w:val="14"/>
              </w:rPr>
              <w:t>15.7 ± 0.3</w:t>
            </w:r>
          </w:p>
        </w:tc>
        <w:tc>
          <w:tcPr>
            <w:tcW w:type="dxa" w:w="1767"/>
          </w:tcPr>
          <w:p>
            <w:r>
              <w:rPr>
                <w:sz w:val="14"/>
              </w:rPr>
              <w:t>4.3 ± 0.4</w:t>
            </w:r>
          </w:p>
        </w:tc>
        <w:tc>
          <w:tcPr>
            <w:tcW w:type="dxa" w:w="1767"/>
          </w:tcPr>
          <w:p>
            <w:r>
              <w:rPr>
                <w:sz w:val="14"/>
              </w:rPr>
              <w:t>26.0 ± 5.1</w:t>
            </w:r>
          </w:p>
        </w:tc>
        <w:tc>
          <w:tcPr>
            <w:tcW w:type="dxa" w:w="1767"/>
          </w:tcPr>
          <w:p>
            <w:r>
              <w:rPr>
                <w:sz w:val="14"/>
              </w:rPr>
              <w:t>5.5 ± 1.4</w:t>
            </w:r>
          </w:p>
        </w:tc>
        <w:tc>
          <w:tcPr>
            <w:tcW w:type="dxa" w:w="1767"/>
          </w:tcPr>
          <w:p>
            <w:r>
              <w:rPr>
                <w:sz w:val="14"/>
              </w:rPr>
              <w:t>3.6 ± 1.5</w:t>
            </w:r>
          </w:p>
        </w:tc>
        <w:tc>
          <w:tcPr>
            <w:tcW w:type="dxa" w:w="1767"/>
          </w:tcPr>
          <w:p>
            <w:r>
              <w:rPr>
                <w:sz w:val="14"/>
              </w:rPr>
              <w:t>2.8 ± 1.7</w:t>
            </w:r>
          </w:p>
        </w:tc>
      </w:tr>
      <w:tr>
        <w:tc>
          <w:tcPr>
            <w:tcW w:type="dxa" w:w="1767"/>
          </w:tcPr>
          <w:p>
            <w:r>
              <w:rPr>
                <w:sz w:val="14"/>
              </w:rPr>
              <w:t>MobileNet-UNet r = 8</w:t>
            </w:r>
          </w:p>
        </w:tc>
        <w:tc>
          <w:tcPr>
            <w:tcW w:type="dxa" w:w="1767"/>
          </w:tcPr>
          <w:p>
            <w:r>
              <w:rPr>
                <w:sz w:val="14"/>
              </w:rPr>
              <w:t>28.3 ± 0.2</w:t>
            </w:r>
          </w:p>
        </w:tc>
        <w:tc>
          <w:tcPr>
            <w:tcW w:type="dxa" w:w="1767"/>
          </w:tcPr>
          <w:p>
            <w:r>
              <w:rPr>
                <w:sz w:val="14"/>
              </w:rPr>
              <w:t>5.4 ± 0.1</w:t>
            </w:r>
          </w:p>
        </w:tc>
        <w:tc>
          <w:tcPr>
            <w:tcW w:type="dxa" w:w="1767"/>
          </w:tcPr>
          <w:p>
            <w:r>
              <w:rPr>
                <w:sz w:val="14"/>
              </w:rPr>
              <w:t>0.9 ± 0.1</w:t>
            </w:r>
          </w:p>
        </w:tc>
        <w:tc>
          <w:tcPr>
            <w:tcW w:type="dxa" w:w="1767"/>
          </w:tcPr>
          <w:p>
            <w:r>
              <w:rPr>
                <w:sz w:val="14"/>
              </w:rPr>
              <w:t>25.7 ± 1.1</w:t>
            </w:r>
          </w:p>
        </w:tc>
        <w:tc>
          <w:tcPr>
            <w:tcW w:type="dxa" w:w="1767"/>
          </w:tcPr>
          <w:p>
            <w:r>
              <w:rPr>
                <w:sz w:val="14"/>
              </w:rPr>
              <w:t>2.1 ± 0.1</w:t>
            </w:r>
          </w:p>
        </w:tc>
        <w:tc>
          <w:tcPr>
            <w:tcW w:type="dxa" w:w="1767"/>
          </w:tcPr>
          <w:p>
            <w:r>
              <w:rPr>
                <w:sz w:val="14"/>
              </w:rPr>
              <w:t>0.9 ± 0.1</w:t>
            </w:r>
          </w:p>
        </w:tc>
        <w:tc>
          <w:tcPr>
            <w:tcW w:type="dxa" w:w="1767"/>
          </w:tcPr>
          <w:p>
            <w:r>
              <w:rPr>
                <w:sz w:val="14"/>
              </w:rPr>
              <w:t>1.3 ± 0.2</w:t>
            </w:r>
          </w:p>
        </w:tc>
      </w:tr>
    </w:tbl>
    <w:p/>
    <w:tbl>
      <w:tblPr>
        <w:tblStyle w:val="LightGrid-Accent1"/>
        <w:tblW w:type="auto" w:w="0"/>
        <w:tblLook w:firstColumn="1" w:firstRow="1" w:lastColumn="0" w:lastRow="0" w:noHBand="0" w:noVBand="1" w:val="04A0"/>
      </w:tblPr>
      <w:tblGrid>
        <w:gridCol w:w="3535"/>
        <w:gridCol w:w="3535"/>
        <w:gridCol w:w="3535"/>
        <w:gridCol w:w="3535"/>
      </w:tblGrid>
      <w:tr>
        <w:tc>
          <w:tcPr>
            <w:tcW w:type="dxa" w:w="3535"/>
          </w:tcPr>
          <w:p>
            <w:r>
              <w:rPr>
                <w:sz w:val="14"/>
              </w:rPr>
              <w:t>Configuration</w:t>
            </w:r>
          </w:p>
        </w:tc>
        <w:tc>
          <w:tcPr>
            <w:tcW w:type="dxa" w:w="3535"/>
          </w:tcPr>
          <w:p>
            <w:r>
              <w:rPr>
                <w:sz w:val="14"/>
              </w:rPr>
              <w:t>FN rate Q1, Dice+PMC+BGA (%)</w:t>
            </w:r>
          </w:p>
        </w:tc>
        <w:tc>
          <w:tcPr>
            <w:tcW w:type="dxa" w:w="3535"/>
          </w:tcPr>
          <w:p>
            <w:r>
              <w:rPr>
                <w:sz w:val="14"/>
              </w:rPr>
              <w:t>FN rate Q1, full (+IPP) (%)</w:t>
            </w:r>
          </w:p>
        </w:tc>
        <w:tc>
          <w:tcPr>
            <w:tcW w:type="dxa" w:w="3535"/>
          </w:tcPr>
          <w:p>
            <w:r>
              <w:rPr>
                <w:sz w:val="14"/>
              </w:rPr>
              <w:t>Δ (full − without IPP), pp</w:t>
            </w:r>
          </w:p>
        </w:tc>
      </w:tr>
      <w:tr>
        <w:tc>
          <w:tcPr>
            <w:tcW w:type="dxa" w:w="3535"/>
          </w:tcPr>
          <w:p>
            <w:r>
              <w:rPr>
                <w:sz w:val="14"/>
              </w:rPr>
              <w:t>MobileSAM r = 8</w:t>
            </w:r>
          </w:p>
        </w:tc>
        <w:tc>
          <w:tcPr>
            <w:tcW w:type="dxa" w:w="3535"/>
          </w:tcPr>
          <w:p>
            <w:r>
              <w:rPr>
                <w:sz w:val="14"/>
              </w:rPr>
              <w:t>20.8 ± 1.2</w:t>
            </w:r>
          </w:p>
        </w:tc>
        <w:tc>
          <w:tcPr>
            <w:tcW w:type="dxa" w:w="3535"/>
          </w:tcPr>
          <w:p>
            <w:r>
              <w:rPr>
                <w:sz w:val="14"/>
              </w:rPr>
              <w:t>23.2 ± 0.8</w:t>
            </w:r>
          </w:p>
        </w:tc>
        <w:tc>
          <w:tcPr>
            <w:tcW w:type="dxa" w:w="3535"/>
          </w:tcPr>
          <w:p>
            <w:r>
              <w:rPr>
                <w:sz w:val="14"/>
              </w:rPr>
              <w:t>+2.4 [-1.2, +5.9]</w:t>
            </w:r>
          </w:p>
        </w:tc>
      </w:tr>
      <w:tr>
        <w:tc>
          <w:tcPr>
            <w:tcW w:type="dxa" w:w="3535"/>
          </w:tcPr>
          <w:p>
            <w:r>
              <w:rPr>
                <w:sz w:val="14"/>
              </w:rPr>
              <w:t>EdgeSAM r = 32</w:t>
            </w:r>
          </w:p>
        </w:tc>
        <w:tc>
          <w:tcPr>
            <w:tcW w:type="dxa" w:w="3535"/>
          </w:tcPr>
          <w:p>
            <w:r>
              <w:rPr>
                <w:sz w:val="14"/>
              </w:rPr>
              <w:t>32.1 ± 2.3</w:t>
            </w:r>
          </w:p>
        </w:tc>
        <w:tc>
          <w:tcPr>
            <w:tcW w:type="dxa" w:w="3535"/>
          </w:tcPr>
          <w:p>
            <w:r>
              <w:rPr>
                <w:sz w:val="14"/>
              </w:rPr>
              <w:t>28.0 ± 2.5</w:t>
            </w:r>
          </w:p>
        </w:tc>
        <w:tc>
          <w:tcPr>
            <w:tcW w:type="dxa" w:w="3535"/>
          </w:tcPr>
          <w:p>
            <w:r>
              <w:rPr>
                <w:sz w:val="14"/>
              </w:rPr>
              <w:t>-4.0 [-5.3, -2.8]</w:t>
            </w:r>
          </w:p>
        </w:tc>
      </w:tr>
      <w:tr>
        <w:tc>
          <w:tcPr>
            <w:tcW w:type="dxa" w:w="3535"/>
          </w:tcPr>
          <w:p>
            <w:r>
              <w:rPr>
                <w:sz w:val="14"/>
              </w:rPr>
              <w:t>EdgeSAM r = 8</w:t>
            </w:r>
          </w:p>
        </w:tc>
        <w:tc>
          <w:tcPr>
            <w:tcW w:type="dxa" w:w="3535"/>
          </w:tcPr>
          <w:p>
            <w:r>
              <w:rPr>
                <w:sz w:val="14"/>
              </w:rPr>
              <w:t>33.0 ± 3.2</w:t>
            </w:r>
          </w:p>
        </w:tc>
        <w:tc>
          <w:tcPr>
            <w:tcW w:type="dxa" w:w="3535"/>
          </w:tcPr>
          <w:p>
            <w:r>
              <w:rPr>
                <w:sz w:val="14"/>
              </w:rPr>
              <w:t>26.0 ± 5.1</w:t>
            </w:r>
          </w:p>
        </w:tc>
        <w:tc>
          <w:tcPr>
            <w:tcW w:type="dxa" w:w="3535"/>
          </w:tcPr>
          <w:p>
            <w:r>
              <w:rPr>
                <w:sz w:val="14"/>
              </w:rPr>
              <w:t>-7.0 [-20.9, +6.9]</w:t>
            </w:r>
          </w:p>
        </w:tc>
      </w:tr>
      <w:tr>
        <w:tc>
          <w:tcPr>
            <w:tcW w:type="dxa" w:w="3535"/>
          </w:tcPr>
          <w:p>
            <w:r>
              <w:rPr>
                <w:sz w:val="14"/>
              </w:rPr>
              <w:t>MobileNet-UNet r = 8</w:t>
            </w:r>
          </w:p>
        </w:tc>
        <w:tc>
          <w:tcPr>
            <w:tcW w:type="dxa" w:w="3535"/>
          </w:tcPr>
          <w:p>
            <w:r>
              <w:rPr>
                <w:sz w:val="14"/>
              </w:rPr>
              <w:t>26.8 ± 5.3</w:t>
            </w:r>
          </w:p>
        </w:tc>
        <w:tc>
          <w:tcPr>
            <w:tcW w:type="dxa" w:w="3535"/>
          </w:tcPr>
          <w:p>
            <w:r>
              <w:rPr>
                <w:sz w:val="14"/>
              </w:rPr>
              <w:t>25.7 ± 1.1</w:t>
            </w:r>
          </w:p>
        </w:tc>
        <w:tc>
          <w:tcPr>
            <w:tcW w:type="dxa" w:w="3535"/>
          </w:tcPr>
          <w:p>
            <w:r>
              <w:rPr>
                <w:sz w:val="14"/>
              </w:rPr>
              <w:t>-1.1 [-16.8, +14.5]</w:t>
            </w:r>
          </w:p>
        </w:tc>
      </w:tr>
    </w:tbl>
    <w:p/>
    <w:p>
      <w:pPr>
        <w:pStyle w:val="ListBullet"/>
      </w:pPr>
      <w:r>
        <w:t>Pixel error rate (%) in distance bands from the annotated boundary; false-negative rate (%) inside annotated cells by per-image quartile of background-corrected phase (Q1 = lowest phase). Errors concentrate at the boundary and in the lowest-phase quartile.</w:t>
      </w:r>
    </w:p>
    <w:p>
      <w:pPr>
        <w:pStyle w:val="Heading2"/>
      </w:pPr>
      <w:r>
        <w:t>S13_cell_metrics_all_configs: Optical-mass and storage metrics of every rank-sweep configuration (sensitivity)</w:t>
      </w:r>
    </w:p>
    <w:tbl>
      <w:tblPr>
        <w:tblStyle w:val="LightGrid-Accent1"/>
        <w:tblW w:type="auto" w:w="0"/>
        <w:tblLook w:firstColumn="1" w:firstRow="1" w:lastColumn="0" w:lastRow="0" w:noHBand="0" w:noVBand="1" w:val="04A0"/>
      </w:tblPr>
      <w:tblGrid>
        <w:gridCol w:w="1414"/>
        <w:gridCol w:w="1414"/>
        <w:gridCol w:w="1414"/>
        <w:gridCol w:w="1414"/>
        <w:gridCol w:w="1414"/>
        <w:gridCol w:w="1414"/>
        <w:gridCol w:w="1414"/>
        <w:gridCol w:w="1414"/>
        <w:gridCol w:w="1414"/>
        <w:gridCol w:w="1414"/>
      </w:tblGrid>
      <w:tr>
        <w:tc>
          <w:tcPr>
            <w:tcW w:type="dxa" w:w="1414"/>
          </w:tcPr>
          <w:p>
            <w:r>
              <w:rPr>
                <w:sz w:val="14"/>
              </w:rPr>
              <w:t>Architecture</w:t>
            </w:r>
          </w:p>
        </w:tc>
        <w:tc>
          <w:tcPr>
            <w:tcW w:type="dxa" w:w="1414"/>
          </w:tcPr>
          <w:p>
            <w:r>
              <w:rPr>
                <w:sz w:val="14"/>
              </w:rPr>
              <w:t>LoRA rank</w:t>
            </w:r>
          </w:p>
        </w:tc>
        <w:tc>
          <w:tcPr>
            <w:tcW w:type="dxa" w:w="1414"/>
          </w:tcPr>
          <w:p>
            <w:r>
              <w:rPr>
                <w:sz w:val="14"/>
              </w:rPr>
              <w:t>Global IPE (%)</w:t>
            </w:r>
          </w:p>
        </w:tc>
        <w:tc>
          <w:tcPr>
            <w:tcW w:type="dxa" w:w="1414"/>
          </w:tcPr>
          <w:p>
            <w:r>
              <w:rPr>
                <w:sz w:val="14"/>
              </w:rPr>
              <w:t>Per-cell |IPE| median (%)</w:t>
            </w:r>
          </w:p>
        </w:tc>
        <w:tc>
          <w:tcPr>
            <w:tcW w:type="dxa" w:w="1414"/>
          </w:tcPr>
          <w:p>
            <w:r>
              <w:rPr>
                <w:sz w:val="14"/>
              </w:rPr>
              <w:t>Matched cells (%)</w:t>
            </w:r>
          </w:p>
        </w:tc>
        <w:tc>
          <w:tcPr>
            <w:tcW w:type="dxa" w:w="1414"/>
          </w:tcPr>
          <w:p>
            <w:r>
              <w:rPr>
                <w:sz w:val="14"/>
              </w:rPr>
              <w:t>MdARE (%)</w:t>
            </w:r>
          </w:p>
        </w:tc>
        <w:tc>
          <w:tcPr>
            <w:tcW w:type="dxa" w:w="1414"/>
          </w:tcPr>
          <w:p>
            <w:r>
              <w:rPr>
                <w:sz w:val="14"/>
              </w:rPr>
              <w:t>Bias (pg)</w:t>
            </w:r>
          </w:p>
        </w:tc>
        <w:tc>
          <w:tcPr>
            <w:tcW w:type="dxa" w:w="1414"/>
          </w:tcPr>
          <w:p>
            <w:r>
              <w:rPr>
                <w:sz w:val="14"/>
              </w:rPr>
              <w:t>Dry mass ρ vs day</w:t>
            </w:r>
          </w:p>
        </w:tc>
        <w:tc>
          <w:tcPr>
            <w:tcW w:type="dxa" w:w="1414"/>
          </w:tcPr>
          <w:p>
            <w:r>
              <w:rPr>
                <w:sz w:val="14"/>
              </w:rPr>
              <w:t>Dry mass late vs early (%)</w:t>
            </w:r>
          </w:p>
        </w:tc>
        <w:tc>
          <w:tcPr>
            <w:tcW w:type="dxa" w:w="1414"/>
          </w:tcPr>
          <w:p>
            <w:r>
              <w:rPr>
                <w:sz w:val="14"/>
              </w:rPr>
              <w:t>Area ρ vs day</w:t>
            </w:r>
          </w:p>
        </w:tc>
      </w:tr>
      <w:tr>
        <w:tc>
          <w:tcPr>
            <w:tcW w:type="dxa" w:w="1414"/>
          </w:tcPr>
          <w:p>
            <w:r>
              <w:rPr>
                <w:sz w:val="14"/>
              </w:rPr>
              <w:t>MobileSAM</w:t>
            </w:r>
          </w:p>
        </w:tc>
        <w:tc>
          <w:tcPr>
            <w:tcW w:type="dxa" w:w="1414"/>
          </w:tcPr>
          <w:p>
            <w:r>
              <w:rPr>
                <w:sz w:val="14"/>
              </w:rPr>
              <w:t>2.0</w:t>
            </w:r>
          </w:p>
        </w:tc>
        <w:tc>
          <w:tcPr>
            <w:tcW w:type="dxa" w:w="1414"/>
          </w:tcPr>
          <w:p>
            <w:r>
              <w:rPr>
                <w:sz w:val="14"/>
              </w:rPr>
              <w:t>1.30 ± 0.09</w:t>
            </w:r>
          </w:p>
        </w:tc>
        <w:tc>
          <w:tcPr>
            <w:tcW w:type="dxa" w:w="1414"/>
          </w:tcPr>
          <w:p>
            <w:r>
              <w:rPr>
                <w:sz w:val="14"/>
              </w:rPr>
              <w:t>1.08 ± 0.08</w:t>
            </w:r>
          </w:p>
        </w:tc>
        <w:tc>
          <w:tcPr>
            <w:tcW w:type="dxa" w:w="1414"/>
          </w:tcPr>
          <w:p>
            <w:r>
              <w:rPr>
                <w:sz w:val="14"/>
              </w:rPr>
              <w:t>66.4 ± 1.4</w:t>
            </w:r>
          </w:p>
        </w:tc>
        <w:tc>
          <w:tcPr>
            <w:tcW w:type="dxa" w:w="1414"/>
          </w:tcPr>
          <w:p>
            <w:r>
              <w:rPr>
                <w:sz w:val="14"/>
              </w:rPr>
              <w:t>2.66 ± 0.25</w:t>
            </w:r>
          </w:p>
        </w:tc>
        <w:tc>
          <w:tcPr>
            <w:tcW w:type="dxa" w:w="1414"/>
          </w:tcPr>
          <w:p>
            <w:r>
              <w:rPr>
                <w:sz w:val="14"/>
              </w:rPr>
              <w:t>0.47 ± 0.13</w:t>
            </w:r>
          </w:p>
        </w:tc>
        <w:tc>
          <w:tcPr>
            <w:tcW w:type="dxa" w:w="1414"/>
          </w:tcPr>
          <w:p>
            <w:r>
              <w:rPr>
                <w:sz w:val="14"/>
              </w:rPr>
              <w:t>-0.17 ± 0.06</w:t>
            </w:r>
          </w:p>
        </w:tc>
        <w:tc>
          <w:tcPr>
            <w:tcW w:type="dxa" w:w="1414"/>
          </w:tcPr>
          <w:p>
            <w:r>
              <w:rPr>
                <w:sz w:val="14"/>
              </w:rPr>
              <w:t>-1.6 ± 1.0</w:t>
            </w:r>
          </w:p>
        </w:tc>
        <w:tc>
          <w:tcPr>
            <w:tcW w:type="dxa" w:w="1414"/>
          </w:tcPr>
          <w:p>
            <w:r>
              <w:rPr>
                <w:sz w:val="14"/>
              </w:rPr>
              <w:t>-0.54 ± 0.03</w:t>
            </w:r>
          </w:p>
        </w:tc>
      </w:tr>
      <w:tr>
        <w:tc>
          <w:tcPr>
            <w:tcW w:type="dxa" w:w="1414"/>
          </w:tcPr>
          <w:p>
            <w:r>
              <w:rPr>
                <w:sz w:val="14"/>
              </w:rPr>
              <w:t>MobileSAM</w:t>
            </w:r>
          </w:p>
        </w:tc>
        <w:tc>
          <w:tcPr>
            <w:tcW w:type="dxa" w:w="1414"/>
          </w:tcPr>
          <w:p>
            <w:r>
              <w:rPr>
                <w:sz w:val="14"/>
              </w:rPr>
              <w:t>4.0</w:t>
            </w:r>
          </w:p>
        </w:tc>
        <w:tc>
          <w:tcPr>
            <w:tcW w:type="dxa" w:w="1414"/>
          </w:tcPr>
          <w:p>
            <w:r>
              <w:rPr>
                <w:sz w:val="14"/>
              </w:rPr>
              <w:t>1.34 ± 0.07</w:t>
            </w:r>
          </w:p>
        </w:tc>
        <w:tc>
          <w:tcPr>
            <w:tcW w:type="dxa" w:w="1414"/>
          </w:tcPr>
          <w:p>
            <w:r>
              <w:rPr>
                <w:sz w:val="14"/>
              </w:rPr>
              <w:t>1.05 ± 0.02</w:t>
            </w:r>
          </w:p>
        </w:tc>
        <w:tc>
          <w:tcPr>
            <w:tcW w:type="dxa" w:w="1414"/>
          </w:tcPr>
          <w:p>
            <w:r>
              <w:rPr>
                <w:sz w:val="14"/>
              </w:rPr>
              <w:t>67.5 ± 1.3</w:t>
            </w:r>
          </w:p>
        </w:tc>
        <w:tc>
          <w:tcPr>
            <w:tcW w:type="dxa" w:w="1414"/>
          </w:tcPr>
          <w:p>
            <w:r>
              <w:rPr>
                <w:sz w:val="14"/>
              </w:rPr>
              <w:t>3.01 ± 0.62</w:t>
            </w:r>
          </w:p>
        </w:tc>
        <w:tc>
          <w:tcPr>
            <w:tcW w:type="dxa" w:w="1414"/>
          </w:tcPr>
          <w:p>
            <w:r>
              <w:rPr>
                <w:sz w:val="14"/>
              </w:rPr>
              <w:t>0.42 ± 0.06</w:t>
            </w:r>
          </w:p>
        </w:tc>
        <w:tc>
          <w:tcPr>
            <w:tcW w:type="dxa" w:w="1414"/>
          </w:tcPr>
          <w:p>
            <w:r>
              <w:rPr>
                <w:sz w:val="14"/>
              </w:rPr>
              <w:t>-0.19 ± 0.02</w:t>
            </w:r>
          </w:p>
        </w:tc>
        <w:tc>
          <w:tcPr>
            <w:tcW w:type="dxa" w:w="1414"/>
          </w:tcPr>
          <w:p>
            <w:r>
              <w:rPr>
                <w:sz w:val="14"/>
              </w:rPr>
              <w:t>-2.3 ± 1.1</w:t>
            </w:r>
          </w:p>
        </w:tc>
        <w:tc>
          <w:tcPr>
            <w:tcW w:type="dxa" w:w="1414"/>
          </w:tcPr>
          <w:p>
            <w:r>
              <w:rPr>
                <w:sz w:val="14"/>
              </w:rPr>
              <w:t>-0.58 ± 0.03</w:t>
            </w:r>
          </w:p>
        </w:tc>
      </w:tr>
      <w:tr>
        <w:tc>
          <w:tcPr>
            <w:tcW w:type="dxa" w:w="1414"/>
          </w:tcPr>
          <w:p>
            <w:r>
              <w:rPr>
                <w:sz w:val="14"/>
              </w:rPr>
              <w:t>MobileSAM</w:t>
            </w:r>
          </w:p>
        </w:tc>
        <w:tc>
          <w:tcPr>
            <w:tcW w:type="dxa" w:w="1414"/>
          </w:tcPr>
          <w:p>
            <w:r>
              <w:rPr>
                <w:sz w:val="14"/>
              </w:rPr>
              <w:t>8.0</w:t>
            </w:r>
          </w:p>
        </w:tc>
        <w:tc>
          <w:tcPr>
            <w:tcW w:type="dxa" w:w="1414"/>
          </w:tcPr>
          <w:p>
            <w:r>
              <w:rPr>
                <w:sz w:val="14"/>
              </w:rPr>
              <w:t>1.32 ± 0.09</w:t>
            </w:r>
          </w:p>
        </w:tc>
        <w:tc>
          <w:tcPr>
            <w:tcW w:type="dxa" w:w="1414"/>
          </w:tcPr>
          <w:p>
            <w:r>
              <w:rPr>
                <w:sz w:val="14"/>
              </w:rPr>
              <w:t>1.11 ± 0.09</w:t>
            </w:r>
          </w:p>
        </w:tc>
        <w:tc>
          <w:tcPr>
            <w:tcW w:type="dxa" w:w="1414"/>
          </w:tcPr>
          <w:p>
            <w:r>
              <w:rPr>
                <w:sz w:val="14"/>
              </w:rPr>
              <w:t>66.6 ± 0.6</w:t>
            </w:r>
          </w:p>
        </w:tc>
        <w:tc>
          <w:tcPr>
            <w:tcW w:type="dxa" w:w="1414"/>
          </w:tcPr>
          <w:p>
            <w:r>
              <w:rPr>
                <w:sz w:val="14"/>
              </w:rPr>
              <w:t>2.87 ± 0.21</w:t>
            </w:r>
          </w:p>
        </w:tc>
        <w:tc>
          <w:tcPr>
            <w:tcW w:type="dxa" w:w="1414"/>
          </w:tcPr>
          <w:p>
            <w:r>
              <w:rPr>
                <w:sz w:val="14"/>
              </w:rPr>
              <w:t>0.66 ± 0.31</w:t>
            </w:r>
          </w:p>
        </w:tc>
        <w:tc>
          <w:tcPr>
            <w:tcW w:type="dxa" w:w="1414"/>
          </w:tcPr>
          <w:p>
            <w:r>
              <w:rPr>
                <w:sz w:val="14"/>
              </w:rPr>
              <w:t>-0.17 ± 0.03</w:t>
            </w:r>
          </w:p>
        </w:tc>
        <w:tc>
          <w:tcPr>
            <w:tcW w:type="dxa" w:w="1414"/>
          </w:tcPr>
          <w:p>
            <w:r>
              <w:rPr>
                <w:sz w:val="14"/>
              </w:rPr>
              <w:t>-2.6 ± 0.4</w:t>
            </w:r>
          </w:p>
        </w:tc>
        <w:tc>
          <w:tcPr>
            <w:tcW w:type="dxa" w:w="1414"/>
          </w:tcPr>
          <w:p>
            <w:r>
              <w:rPr>
                <w:sz w:val="14"/>
              </w:rPr>
              <w:t>-0.56 ± 0.06</w:t>
            </w:r>
          </w:p>
        </w:tc>
      </w:tr>
      <w:tr>
        <w:tc>
          <w:tcPr>
            <w:tcW w:type="dxa" w:w="1414"/>
          </w:tcPr>
          <w:p>
            <w:r>
              <w:rPr>
                <w:sz w:val="14"/>
              </w:rPr>
              <w:t>MobileSAM</w:t>
            </w:r>
          </w:p>
        </w:tc>
        <w:tc>
          <w:tcPr>
            <w:tcW w:type="dxa" w:w="1414"/>
          </w:tcPr>
          <w:p>
            <w:r>
              <w:rPr>
                <w:sz w:val="14"/>
              </w:rPr>
              <w:t>16.0</w:t>
            </w:r>
          </w:p>
        </w:tc>
        <w:tc>
          <w:tcPr>
            <w:tcW w:type="dxa" w:w="1414"/>
          </w:tcPr>
          <w:p>
            <w:r>
              <w:rPr>
                <w:sz w:val="14"/>
              </w:rPr>
              <w:t>1.29 ± 0.18</w:t>
            </w:r>
          </w:p>
        </w:tc>
        <w:tc>
          <w:tcPr>
            <w:tcW w:type="dxa" w:w="1414"/>
          </w:tcPr>
          <w:p>
            <w:r>
              <w:rPr>
                <w:sz w:val="14"/>
              </w:rPr>
              <w:t>1.11 ± 0.10</w:t>
            </w:r>
          </w:p>
        </w:tc>
        <w:tc>
          <w:tcPr>
            <w:tcW w:type="dxa" w:w="1414"/>
          </w:tcPr>
          <w:p>
            <w:r>
              <w:rPr>
                <w:sz w:val="14"/>
              </w:rPr>
              <w:t>67.1 ± 1.2</w:t>
            </w:r>
          </w:p>
        </w:tc>
        <w:tc>
          <w:tcPr>
            <w:tcW w:type="dxa" w:w="1414"/>
          </w:tcPr>
          <w:p>
            <w:r>
              <w:rPr>
                <w:sz w:val="14"/>
              </w:rPr>
              <w:t>2.60 ± 0.22</w:t>
            </w:r>
          </w:p>
        </w:tc>
        <w:tc>
          <w:tcPr>
            <w:tcW w:type="dxa" w:w="1414"/>
          </w:tcPr>
          <w:p>
            <w:r>
              <w:rPr>
                <w:sz w:val="14"/>
              </w:rPr>
              <w:t>0.46 ± 0.16</w:t>
            </w:r>
          </w:p>
        </w:tc>
        <w:tc>
          <w:tcPr>
            <w:tcW w:type="dxa" w:w="1414"/>
          </w:tcPr>
          <w:p>
            <w:r>
              <w:rPr>
                <w:sz w:val="14"/>
              </w:rPr>
              <w:t>-0.17 ± 0.10</w:t>
            </w:r>
          </w:p>
        </w:tc>
        <w:tc>
          <w:tcPr>
            <w:tcW w:type="dxa" w:w="1414"/>
          </w:tcPr>
          <w:p>
            <w:r>
              <w:rPr>
                <w:sz w:val="14"/>
              </w:rPr>
              <w:t>-2.1 ± 1.8</w:t>
            </w:r>
          </w:p>
        </w:tc>
        <w:tc>
          <w:tcPr>
            <w:tcW w:type="dxa" w:w="1414"/>
          </w:tcPr>
          <w:p>
            <w:r>
              <w:rPr>
                <w:sz w:val="14"/>
              </w:rPr>
              <w:t>-0.54 ± 0.13</w:t>
            </w:r>
          </w:p>
        </w:tc>
      </w:tr>
      <w:tr>
        <w:tc>
          <w:tcPr>
            <w:tcW w:type="dxa" w:w="1414"/>
          </w:tcPr>
          <w:p>
            <w:r>
              <w:rPr>
                <w:sz w:val="14"/>
              </w:rPr>
              <w:t>MobileSAM</w:t>
            </w:r>
          </w:p>
        </w:tc>
        <w:tc>
          <w:tcPr>
            <w:tcW w:type="dxa" w:w="1414"/>
          </w:tcPr>
          <w:p>
            <w:r>
              <w:rPr>
                <w:sz w:val="14"/>
              </w:rPr>
              <w:t>32.0</w:t>
            </w:r>
          </w:p>
        </w:tc>
        <w:tc>
          <w:tcPr>
            <w:tcW w:type="dxa" w:w="1414"/>
          </w:tcPr>
          <w:p>
            <w:r>
              <w:rPr>
                <w:sz w:val="14"/>
              </w:rPr>
              <w:t>1.76 ± 0.53</w:t>
            </w:r>
          </w:p>
        </w:tc>
        <w:tc>
          <w:tcPr>
            <w:tcW w:type="dxa" w:w="1414"/>
          </w:tcPr>
          <w:p>
            <w:r>
              <w:rPr>
                <w:sz w:val="14"/>
              </w:rPr>
              <w:t>1.26 ± 0.19</w:t>
            </w:r>
          </w:p>
        </w:tc>
        <w:tc>
          <w:tcPr>
            <w:tcW w:type="dxa" w:w="1414"/>
          </w:tcPr>
          <w:p>
            <w:r>
              <w:rPr>
                <w:sz w:val="14"/>
              </w:rPr>
              <w:t>70.1 ± 1.1</w:t>
            </w:r>
          </w:p>
        </w:tc>
        <w:tc>
          <w:tcPr>
            <w:tcW w:type="dxa" w:w="1414"/>
          </w:tcPr>
          <w:p>
            <w:r>
              <w:rPr>
                <w:sz w:val="14"/>
              </w:rPr>
              <w:t>2.60 ± 0.29</w:t>
            </w:r>
          </w:p>
        </w:tc>
        <w:tc>
          <w:tcPr>
            <w:tcW w:type="dxa" w:w="1414"/>
          </w:tcPr>
          <w:p>
            <w:r>
              <w:rPr>
                <w:sz w:val="14"/>
              </w:rPr>
              <w:t>0.27 ± 0.38</w:t>
            </w:r>
          </w:p>
        </w:tc>
        <w:tc>
          <w:tcPr>
            <w:tcW w:type="dxa" w:w="1414"/>
          </w:tcPr>
          <w:p>
            <w:r>
              <w:rPr>
                <w:sz w:val="14"/>
              </w:rPr>
              <w:t>-0.28 ± 0.11</w:t>
            </w:r>
          </w:p>
        </w:tc>
        <w:tc>
          <w:tcPr>
            <w:tcW w:type="dxa" w:w="1414"/>
          </w:tcPr>
          <w:p>
            <w:r>
              <w:rPr>
                <w:sz w:val="14"/>
              </w:rPr>
              <w:t>-5.7 ± 3.9</w:t>
            </w:r>
          </w:p>
        </w:tc>
        <w:tc>
          <w:tcPr>
            <w:tcW w:type="dxa" w:w="1414"/>
          </w:tcPr>
          <w:p>
            <w:r>
              <w:rPr>
                <w:sz w:val="14"/>
              </w:rPr>
              <w:t>-0.64 ± 0.03</w:t>
            </w:r>
          </w:p>
        </w:tc>
      </w:tr>
      <w:tr>
        <w:tc>
          <w:tcPr>
            <w:tcW w:type="dxa" w:w="1414"/>
          </w:tcPr>
          <w:p>
            <w:r>
              <w:rPr>
                <w:sz w:val="14"/>
              </w:rPr>
              <w:t>EdgeSAM</w:t>
            </w:r>
          </w:p>
        </w:tc>
        <w:tc>
          <w:tcPr>
            <w:tcW w:type="dxa" w:w="1414"/>
          </w:tcPr>
          <w:p>
            <w:r>
              <w:rPr>
                <w:sz w:val="14"/>
              </w:rPr>
              <w:t>2.0</w:t>
            </w:r>
          </w:p>
        </w:tc>
        <w:tc>
          <w:tcPr>
            <w:tcW w:type="dxa" w:w="1414"/>
          </w:tcPr>
          <w:p>
            <w:r>
              <w:rPr>
                <w:sz w:val="14"/>
              </w:rPr>
              <w:t>4.45 ± 2.71</w:t>
            </w:r>
          </w:p>
        </w:tc>
        <w:tc>
          <w:tcPr>
            <w:tcW w:type="dxa" w:w="1414"/>
          </w:tcPr>
          <w:p>
            <w:r>
              <w:rPr>
                <w:sz w:val="14"/>
              </w:rPr>
              <w:t>2.24 ± 0.54</w:t>
            </w:r>
          </w:p>
        </w:tc>
        <w:tc>
          <w:tcPr>
            <w:tcW w:type="dxa" w:w="1414"/>
          </w:tcPr>
          <w:p>
            <w:r>
              <w:rPr>
                <w:sz w:val="14"/>
              </w:rPr>
              <w:t>60.8 ± 1.6</w:t>
            </w:r>
          </w:p>
        </w:tc>
        <w:tc>
          <w:tcPr>
            <w:tcW w:type="dxa" w:w="1414"/>
          </w:tcPr>
          <w:p>
            <w:r>
              <w:rPr>
                <w:sz w:val="14"/>
              </w:rPr>
              <w:t>4.43 ± 0.22</w:t>
            </w:r>
          </w:p>
        </w:tc>
        <w:tc>
          <w:tcPr>
            <w:tcW w:type="dxa" w:w="1414"/>
          </w:tcPr>
          <w:p>
            <w:r>
              <w:rPr>
                <w:sz w:val="14"/>
              </w:rPr>
              <w:t>0.76 ± 0.33</w:t>
            </w:r>
          </w:p>
        </w:tc>
        <w:tc>
          <w:tcPr>
            <w:tcW w:type="dxa" w:w="1414"/>
          </w:tcPr>
          <w:p>
            <w:r>
              <w:rPr>
                <w:sz w:val="14"/>
              </w:rPr>
              <w:t>-0.32 ± 0.07</w:t>
            </w:r>
          </w:p>
        </w:tc>
        <w:tc>
          <w:tcPr>
            <w:tcW w:type="dxa" w:w="1414"/>
          </w:tcPr>
          <w:p>
            <w:r>
              <w:rPr>
                <w:sz w:val="14"/>
              </w:rPr>
              <w:t>-6.4 ± 3.2</w:t>
            </w:r>
          </w:p>
        </w:tc>
        <w:tc>
          <w:tcPr>
            <w:tcW w:type="dxa" w:w="1414"/>
          </w:tcPr>
          <w:p>
            <w:r>
              <w:rPr>
                <w:sz w:val="14"/>
              </w:rPr>
              <w:t>-0.70 ± 0.07</w:t>
            </w:r>
          </w:p>
        </w:tc>
      </w:tr>
      <w:tr>
        <w:tc>
          <w:tcPr>
            <w:tcW w:type="dxa" w:w="1414"/>
          </w:tcPr>
          <w:p>
            <w:r>
              <w:rPr>
                <w:sz w:val="14"/>
              </w:rPr>
              <w:t>EdgeSAM</w:t>
            </w:r>
          </w:p>
        </w:tc>
        <w:tc>
          <w:tcPr>
            <w:tcW w:type="dxa" w:w="1414"/>
          </w:tcPr>
          <w:p>
            <w:r>
              <w:rPr>
                <w:sz w:val="14"/>
              </w:rPr>
              <w:t>4.0</w:t>
            </w:r>
          </w:p>
        </w:tc>
        <w:tc>
          <w:tcPr>
            <w:tcW w:type="dxa" w:w="1414"/>
          </w:tcPr>
          <w:p>
            <w:r>
              <w:rPr>
                <w:sz w:val="14"/>
              </w:rPr>
              <w:t>3.48 ± 0.91</w:t>
            </w:r>
          </w:p>
        </w:tc>
        <w:tc>
          <w:tcPr>
            <w:tcW w:type="dxa" w:w="1414"/>
          </w:tcPr>
          <w:p>
            <w:r>
              <w:rPr>
                <w:sz w:val="14"/>
              </w:rPr>
              <w:t>1.97 ± 0.21</w:t>
            </w:r>
          </w:p>
        </w:tc>
        <w:tc>
          <w:tcPr>
            <w:tcW w:type="dxa" w:w="1414"/>
          </w:tcPr>
          <w:p>
            <w:r>
              <w:rPr>
                <w:sz w:val="14"/>
              </w:rPr>
              <w:t>62.3 ± 0.6</w:t>
            </w:r>
          </w:p>
        </w:tc>
        <w:tc>
          <w:tcPr>
            <w:tcW w:type="dxa" w:w="1414"/>
          </w:tcPr>
          <w:p>
            <w:r>
              <w:rPr>
                <w:sz w:val="14"/>
              </w:rPr>
              <w:t>3.74 ± 0.60</w:t>
            </w:r>
          </w:p>
        </w:tc>
        <w:tc>
          <w:tcPr>
            <w:tcW w:type="dxa" w:w="1414"/>
          </w:tcPr>
          <w:p>
            <w:r>
              <w:rPr>
                <w:sz w:val="14"/>
              </w:rPr>
              <w:t>0.59 ± 0.39</w:t>
            </w:r>
          </w:p>
        </w:tc>
        <w:tc>
          <w:tcPr>
            <w:tcW w:type="dxa" w:w="1414"/>
          </w:tcPr>
          <w:p>
            <w:r>
              <w:rPr>
                <w:sz w:val="14"/>
              </w:rPr>
              <w:t>-0.37 ± 0.05</w:t>
            </w:r>
          </w:p>
        </w:tc>
        <w:tc>
          <w:tcPr>
            <w:tcW w:type="dxa" w:w="1414"/>
          </w:tcPr>
          <w:p>
            <w:r>
              <w:rPr>
                <w:sz w:val="14"/>
              </w:rPr>
              <w:t>-7.4 ± 0.9</w:t>
            </w:r>
          </w:p>
        </w:tc>
        <w:tc>
          <w:tcPr>
            <w:tcW w:type="dxa" w:w="1414"/>
          </w:tcPr>
          <w:p>
            <w:r>
              <w:rPr>
                <w:sz w:val="14"/>
              </w:rPr>
              <w:t>-0.73 ± 0.01</w:t>
            </w:r>
          </w:p>
        </w:tc>
      </w:tr>
      <w:tr>
        <w:tc>
          <w:tcPr>
            <w:tcW w:type="dxa" w:w="1414"/>
          </w:tcPr>
          <w:p>
            <w:r>
              <w:rPr>
                <w:sz w:val="14"/>
              </w:rPr>
              <w:t>EdgeSAM</w:t>
            </w:r>
          </w:p>
        </w:tc>
        <w:tc>
          <w:tcPr>
            <w:tcW w:type="dxa" w:w="1414"/>
          </w:tcPr>
          <w:p>
            <w:r>
              <w:rPr>
                <w:sz w:val="14"/>
              </w:rPr>
              <w:t>8.0</w:t>
            </w:r>
          </w:p>
        </w:tc>
        <w:tc>
          <w:tcPr>
            <w:tcW w:type="dxa" w:w="1414"/>
          </w:tcPr>
          <w:p>
            <w:r>
              <w:rPr>
                <w:sz w:val="14"/>
              </w:rPr>
              <w:t>3.81 ± 1.82</w:t>
            </w:r>
          </w:p>
        </w:tc>
        <w:tc>
          <w:tcPr>
            <w:tcW w:type="dxa" w:w="1414"/>
          </w:tcPr>
          <w:p>
            <w:r>
              <w:rPr>
                <w:sz w:val="14"/>
              </w:rPr>
              <w:t>2.04 ± 0.65</w:t>
            </w:r>
          </w:p>
        </w:tc>
        <w:tc>
          <w:tcPr>
            <w:tcW w:type="dxa" w:w="1414"/>
          </w:tcPr>
          <w:p>
            <w:r>
              <w:rPr>
                <w:sz w:val="14"/>
              </w:rPr>
              <w:t>60.5 ± 2.4</w:t>
            </w:r>
          </w:p>
        </w:tc>
        <w:tc>
          <w:tcPr>
            <w:tcW w:type="dxa" w:w="1414"/>
          </w:tcPr>
          <w:p>
            <w:r>
              <w:rPr>
                <w:sz w:val="14"/>
              </w:rPr>
              <w:t>3.63 ± 0.02</w:t>
            </w:r>
          </w:p>
        </w:tc>
        <w:tc>
          <w:tcPr>
            <w:tcW w:type="dxa" w:w="1414"/>
          </w:tcPr>
          <w:p>
            <w:r>
              <w:rPr>
                <w:sz w:val="14"/>
              </w:rPr>
              <w:t>0.89 ± 0.24</w:t>
            </w:r>
          </w:p>
        </w:tc>
        <w:tc>
          <w:tcPr>
            <w:tcW w:type="dxa" w:w="1414"/>
          </w:tcPr>
          <w:p>
            <w:r>
              <w:rPr>
                <w:sz w:val="14"/>
              </w:rPr>
              <w:t>-0.37 ± 0.02</w:t>
            </w:r>
          </w:p>
        </w:tc>
        <w:tc>
          <w:tcPr>
            <w:tcW w:type="dxa" w:w="1414"/>
          </w:tcPr>
          <w:p>
            <w:r>
              <w:rPr>
                <w:sz w:val="14"/>
              </w:rPr>
              <w:t>-7.0 ± 0.8</w:t>
            </w:r>
          </w:p>
        </w:tc>
        <w:tc>
          <w:tcPr>
            <w:tcW w:type="dxa" w:w="1414"/>
          </w:tcPr>
          <w:p>
            <w:r>
              <w:rPr>
                <w:sz w:val="14"/>
              </w:rPr>
              <w:t>-0.70 ± 0.04</w:t>
            </w:r>
          </w:p>
        </w:tc>
      </w:tr>
      <w:tr>
        <w:tc>
          <w:tcPr>
            <w:tcW w:type="dxa" w:w="1414"/>
          </w:tcPr>
          <w:p>
            <w:r>
              <w:rPr>
                <w:sz w:val="14"/>
              </w:rPr>
              <w:t>EdgeSAM</w:t>
            </w:r>
          </w:p>
        </w:tc>
        <w:tc>
          <w:tcPr>
            <w:tcW w:type="dxa" w:w="1414"/>
          </w:tcPr>
          <w:p>
            <w:r>
              <w:rPr>
                <w:sz w:val="14"/>
              </w:rPr>
              <w:t>16.0</w:t>
            </w:r>
          </w:p>
        </w:tc>
        <w:tc>
          <w:tcPr>
            <w:tcW w:type="dxa" w:w="1414"/>
          </w:tcPr>
          <w:p>
            <w:r>
              <w:rPr>
                <w:sz w:val="14"/>
              </w:rPr>
              <w:t>4.66 ± 3.53</w:t>
            </w:r>
          </w:p>
        </w:tc>
        <w:tc>
          <w:tcPr>
            <w:tcW w:type="dxa" w:w="1414"/>
          </w:tcPr>
          <w:p>
            <w:r>
              <w:rPr>
                <w:sz w:val="14"/>
              </w:rPr>
              <w:t>1.98 ± 0.64</w:t>
            </w:r>
          </w:p>
        </w:tc>
        <w:tc>
          <w:tcPr>
            <w:tcW w:type="dxa" w:w="1414"/>
          </w:tcPr>
          <w:p>
            <w:r>
              <w:rPr>
                <w:sz w:val="14"/>
              </w:rPr>
              <w:t>62.6 ± 1.3</w:t>
            </w:r>
          </w:p>
        </w:tc>
        <w:tc>
          <w:tcPr>
            <w:tcW w:type="dxa" w:w="1414"/>
          </w:tcPr>
          <w:p>
            <w:r>
              <w:rPr>
                <w:sz w:val="14"/>
              </w:rPr>
              <w:t>3.98 ± 0.25</w:t>
            </w:r>
          </w:p>
        </w:tc>
        <w:tc>
          <w:tcPr>
            <w:tcW w:type="dxa" w:w="1414"/>
          </w:tcPr>
          <w:p>
            <w:r>
              <w:rPr>
                <w:sz w:val="14"/>
              </w:rPr>
              <w:t>0.73 ± 0.92</w:t>
            </w:r>
          </w:p>
        </w:tc>
        <w:tc>
          <w:tcPr>
            <w:tcW w:type="dxa" w:w="1414"/>
          </w:tcPr>
          <w:p>
            <w:r>
              <w:rPr>
                <w:sz w:val="14"/>
              </w:rPr>
              <w:t>-0.33 ± 0.05</w:t>
            </w:r>
          </w:p>
        </w:tc>
        <w:tc>
          <w:tcPr>
            <w:tcW w:type="dxa" w:w="1414"/>
          </w:tcPr>
          <w:p>
            <w:r>
              <w:rPr>
                <w:sz w:val="14"/>
              </w:rPr>
              <w:t>-6.3 ± 1.2</w:t>
            </w:r>
          </w:p>
        </w:tc>
        <w:tc>
          <w:tcPr>
            <w:tcW w:type="dxa" w:w="1414"/>
          </w:tcPr>
          <w:p>
            <w:r>
              <w:rPr>
                <w:sz w:val="14"/>
              </w:rPr>
              <w:t>-0.65 ± 0.06</w:t>
            </w:r>
          </w:p>
        </w:tc>
      </w:tr>
      <w:tr>
        <w:tc>
          <w:tcPr>
            <w:tcW w:type="dxa" w:w="1414"/>
          </w:tcPr>
          <w:p>
            <w:r>
              <w:rPr>
                <w:sz w:val="14"/>
              </w:rPr>
              <w:t>EdgeSAM</w:t>
            </w:r>
          </w:p>
        </w:tc>
        <w:tc>
          <w:tcPr>
            <w:tcW w:type="dxa" w:w="1414"/>
          </w:tcPr>
          <w:p>
            <w:r>
              <w:rPr>
                <w:sz w:val="14"/>
              </w:rPr>
              <w:t>32.0</w:t>
            </w:r>
          </w:p>
        </w:tc>
        <w:tc>
          <w:tcPr>
            <w:tcW w:type="dxa" w:w="1414"/>
          </w:tcPr>
          <w:p>
            <w:r>
              <w:rPr>
                <w:sz w:val="14"/>
              </w:rPr>
              <w:t>3.02 ± 0.84</w:t>
            </w:r>
          </w:p>
        </w:tc>
        <w:tc>
          <w:tcPr>
            <w:tcW w:type="dxa" w:w="1414"/>
          </w:tcPr>
          <w:p>
            <w:r>
              <w:rPr>
                <w:sz w:val="14"/>
              </w:rPr>
              <w:t>1.88 ± 0.24</w:t>
            </w:r>
          </w:p>
        </w:tc>
        <w:tc>
          <w:tcPr>
            <w:tcW w:type="dxa" w:w="1414"/>
          </w:tcPr>
          <w:p>
            <w:r>
              <w:rPr>
                <w:sz w:val="14"/>
              </w:rPr>
              <w:t>66.3 ± 1.9</w:t>
            </w:r>
          </w:p>
        </w:tc>
        <w:tc>
          <w:tcPr>
            <w:tcW w:type="dxa" w:w="1414"/>
          </w:tcPr>
          <w:p>
            <w:r>
              <w:rPr>
                <w:sz w:val="14"/>
              </w:rPr>
              <w:t>3.93 ± 0.52</w:t>
            </w:r>
          </w:p>
        </w:tc>
        <w:tc>
          <w:tcPr>
            <w:tcW w:type="dxa" w:w="1414"/>
          </w:tcPr>
          <w:p>
            <w:r>
              <w:rPr>
                <w:sz w:val="14"/>
              </w:rPr>
              <w:t>0.46 ± 0.68</w:t>
            </w:r>
          </w:p>
        </w:tc>
        <w:tc>
          <w:tcPr>
            <w:tcW w:type="dxa" w:w="1414"/>
          </w:tcPr>
          <w:p>
            <w:r>
              <w:rPr>
                <w:sz w:val="14"/>
              </w:rPr>
              <w:t>-0.27 ± 0.04</w:t>
            </w:r>
          </w:p>
        </w:tc>
        <w:tc>
          <w:tcPr>
            <w:tcW w:type="dxa" w:w="1414"/>
          </w:tcPr>
          <w:p>
            <w:r>
              <w:rPr>
                <w:sz w:val="14"/>
              </w:rPr>
              <w:t>-6.1 ± 0.3</w:t>
            </w:r>
          </w:p>
        </w:tc>
        <w:tc>
          <w:tcPr>
            <w:tcW w:type="dxa" w:w="1414"/>
          </w:tcPr>
          <w:p>
            <w:r>
              <w:rPr>
                <w:sz w:val="14"/>
              </w:rPr>
              <w:t>-0.65 ± 0.08</w:t>
            </w:r>
          </w:p>
        </w:tc>
      </w:tr>
      <w:tr>
        <w:tc>
          <w:tcPr>
            <w:tcW w:type="dxa" w:w="1414"/>
          </w:tcPr>
          <w:p>
            <w:r>
              <w:rPr>
                <w:sz w:val="14"/>
              </w:rPr>
              <w:t>MobileNet-UNet</w:t>
            </w:r>
          </w:p>
        </w:tc>
        <w:tc>
          <w:tcPr>
            <w:tcW w:type="dxa" w:w="1414"/>
          </w:tcPr>
          <w:p>
            <w:r>
              <w:rPr>
                <w:sz w:val="14"/>
              </w:rPr>
              <w:t>2.0</w:t>
            </w:r>
          </w:p>
        </w:tc>
        <w:tc>
          <w:tcPr>
            <w:tcW w:type="dxa" w:w="1414"/>
          </w:tcPr>
          <w:p>
            <w:r>
              <w:rPr>
                <w:sz w:val="14"/>
              </w:rPr>
              <w:t>2.61 ± 0.23</w:t>
            </w:r>
          </w:p>
        </w:tc>
        <w:tc>
          <w:tcPr>
            <w:tcW w:type="dxa" w:w="1414"/>
          </w:tcPr>
          <w:p>
            <w:r>
              <w:rPr>
                <w:sz w:val="14"/>
              </w:rPr>
              <w:t>1.36 ± 0.06</w:t>
            </w:r>
          </w:p>
        </w:tc>
        <w:tc>
          <w:tcPr>
            <w:tcW w:type="dxa" w:w="1414"/>
          </w:tcPr>
          <w:p>
            <w:r>
              <w:rPr>
                <w:sz w:val="14"/>
              </w:rPr>
              <w:t>83.4 ± 0.9</w:t>
            </w:r>
          </w:p>
        </w:tc>
        <w:tc>
          <w:tcPr>
            <w:tcW w:type="dxa" w:w="1414"/>
          </w:tcPr>
          <w:p>
            <w:r>
              <w:rPr>
                <w:sz w:val="14"/>
              </w:rPr>
              <w:t>2.43 ± 0.19</w:t>
            </w:r>
          </w:p>
        </w:tc>
        <w:tc>
          <w:tcPr>
            <w:tcW w:type="dxa" w:w="1414"/>
          </w:tcPr>
          <w:p>
            <w:r>
              <w:rPr>
                <w:sz w:val="14"/>
              </w:rPr>
              <w:t>0.09 ± 0.09</w:t>
            </w:r>
          </w:p>
        </w:tc>
        <w:tc>
          <w:tcPr>
            <w:tcW w:type="dxa" w:w="1414"/>
          </w:tcPr>
          <w:p>
            <w:r>
              <w:rPr>
                <w:sz w:val="14"/>
              </w:rPr>
              <w:t>-0.43 ± 0.05</w:t>
            </w:r>
          </w:p>
        </w:tc>
        <w:tc>
          <w:tcPr>
            <w:tcW w:type="dxa" w:w="1414"/>
          </w:tcPr>
          <w:p>
            <w:r>
              <w:rPr>
                <w:sz w:val="14"/>
              </w:rPr>
              <w:t>-7.5 ± 0.4</w:t>
            </w:r>
          </w:p>
        </w:tc>
        <w:tc>
          <w:tcPr>
            <w:tcW w:type="dxa" w:w="1414"/>
          </w:tcPr>
          <w:p>
            <w:r>
              <w:rPr>
                <w:sz w:val="14"/>
              </w:rPr>
              <w:t>-0.68 ± 0.03</w:t>
            </w:r>
          </w:p>
        </w:tc>
      </w:tr>
      <w:tr>
        <w:tc>
          <w:tcPr>
            <w:tcW w:type="dxa" w:w="1414"/>
          </w:tcPr>
          <w:p>
            <w:r>
              <w:rPr>
                <w:sz w:val="14"/>
              </w:rPr>
              <w:t>MobileNet-UNet</w:t>
            </w:r>
          </w:p>
        </w:tc>
        <w:tc>
          <w:tcPr>
            <w:tcW w:type="dxa" w:w="1414"/>
          </w:tcPr>
          <w:p>
            <w:r>
              <w:rPr>
                <w:sz w:val="14"/>
              </w:rPr>
              <w:t>4.0</w:t>
            </w:r>
          </w:p>
        </w:tc>
        <w:tc>
          <w:tcPr>
            <w:tcW w:type="dxa" w:w="1414"/>
          </w:tcPr>
          <w:p>
            <w:r>
              <w:rPr>
                <w:sz w:val="14"/>
              </w:rPr>
              <w:t>2.50 ± 0.19</w:t>
            </w:r>
          </w:p>
        </w:tc>
        <w:tc>
          <w:tcPr>
            <w:tcW w:type="dxa" w:w="1414"/>
          </w:tcPr>
          <w:p>
            <w:r>
              <w:rPr>
                <w:sz w:val="14"/>
              </w:rPr>
              <w:t>1.44 ± 0.07</w:t>
            </w:r>
          </w:p>
        </w:tc>
        <w:tc>
          <w:tcPr>
            <w:tcW w:type="dxa" w:w="1414"/>
          </w:tcPr>
          <w:p>
            <w:r>
              <w:rPr>
                <w:sz w:val="14"/>
              </w:rPr>
              <w:t>84.9 ± 1.7</w:t>
            </w:r>
          </w:p>
        </w:tc>
        <w:tc>
          <w:tcPr>
            <w:tcW w:type="dxa" w:w="1414"/>
          </w:tcPr>
          <w:p>
            <w:r>
              <w:rPr>
                <w:sz w:val="14"/>
              </w:rPr>
              <w:t>2.34 ± 0.09</w:t>
            </w:r>
          </w:p>
        </w:tc>
        <w:tc>
          <w:tcPr>
            <w:tcW w:type="dxa" w:w="1414"/>
          </w:tcPr>
          <w:p>
            <w:r>
              <w:rPr>
                <w:sz w:val="14"/>
              </w:rPr>
              <w:t>-0.00 ± 0.16</w:t>
            </w:r>
          </w:p>
        </w:tc>
        <w:tc>
          <w:tcPr>
            <w:tcW w:type="dxa" w:w="1414"/>
          </w:tcPr>
          <w:p>
            <w:r>
              <w:rPr>
                <w:sz w:val="14"/>
              </w:rPr>
              <w:t>-0.45 ± 0.03</w:t>
            </w:r>
          </w:p>
        </w:tc>
        <w:tc>
          <w:tcPr>
            <w:tcW w:type="dxa" w:w="1414"/>
          </w:tcPr>
          <w:p>
            <w:r>
              <w:rPr>
                <w:sz w:val="14"/>
              </w:rPr>
              <w:t>-9.3 ± 1.4</w:t>
            </w:r>
          </w:p>
        </w:tc>
        <w:tc>
          <w:tcPr>
            <w:tcW w:type="dxa" w:w="1414"/>
          </w:tcPr>
          <w:p>
            <w:r>
              <w:rPr>
                <w:sz w:val="14"/>
              </w:rPr>
              <w:t>-0.66 ± 0.02</w:t>
            </w:r>
          </w:p>
        </w:tc>
      </w:tr>
      <w:tr>
        <w:tc>
          <w:tcPr>
            <w:tcW w:type="dxa" w:w="1414"/>
          </w:tcPr>
          <w:p>
            <w:r>
              <w:rPr>
                <w:sz w:val="14"/>
              </w:rPr>
              <w:t>MobileNet-UNet</w:t>
            </w:r>
          </w:p>
        </w:tc>
        <w:tc>
          <w:tcPr>
            <w:tcW w:type="dxa" w:w="1414"/>
          </w:tcPr>
          <w:p>
            <w:r>
              <w:rPr>
                <w:sz w:val="14"/>
              </w:rPr>
              <w:t>8.0</w:t>
            </w:r>
          </w:p>
        </w:tc>
        <w:tc>
          <w:tcPr>
            <w:tcW w:type="dxa" w:w="1414"/>
          </w:tcPr>
          <w:p>
            <w:r>
              <w:rPr>
                <w:sz w:val="14"/>
              </w:rPr>
              <w:t>2.60 ± 0.07</w:t>
            </w:r>
          </w:p>
        </w:tc>
        <w:tc>
          <w:tcPr>
            <w:tcW w:type="dxa" w:w="1414"/>
          </w:tcPr>
          <w:p>
            <w:r>
              <w:rPr>
                <w:sz w:val="14"/>
              </w:rPr>
              <w:t>1.36 ± 0.03</w:t>
            </w:r>
          </w:p>
        </w:tc>
        <w:tc>
          <w:tcPr>
            <w:tcW w:type="dxa" w:w="1414"/>
          </w:tcPr>
          <w:p>
            <w:r>
              <w:rPr>
                <w:sz w:val="14"/>
              </w:rPr>
              <w:t>84.7 ± 1.2</w:t>
            </w:r>
          </w:p>
        </w:tc>
        <w:tc>
          <w:tcPr>
            <w:tcW w:type="dxa" w:w="1414"/>
          </w:tcPr>
          <w:p>
            <w:r>
              <w:rPr>
                <w:sz w:val="14"/>
              </w:rPr>
              <w:t>2.48 ± 0.31</w:t>
            </w:r>
          </w:p>
        </w:tc>
        <w:tc>
          <w:tcPr>
            <w:tcW w:type="dxa" w:w="1414"/>
          </w:tcPr>
          <w:p>
            <w:r>
              <w:rPr>
                <w:sz w:val="14"/>
              </w:rPr>
              <w:t>-0.17 ± 0.07</w:t>
            </w:r>
          </w:p>
        </w:tc>
        <w:tc>
          <w:tcPr>
            <w:tcW w:type="dxa" w:w="1414"/>
          </w:tcPr>
          <w:p>
            <w:r>
              <w:rPr>
                <w:sz w:val="14"/>
              </w:rPr>
              <w:t>-0.47 ± 0.01</w:t>
            </w:r>
          </w:p>
        </w:tc>
        <w:tc>
          <w:tcPr>
            <w:tcW w:type="dxa" w:w="1414"/>
          </w:tcPr>
          <w:p>
            <w:r>
              <w:rPr>
                <w:sz w:val="14"/>
              </w:rPr>
              <w:t>-8.2 ± 0.5</w:t>
            </w:r>
          </w:p>
        </w:tc>
        <w:tc>
          <w:tcPr>
            <w:tcW w:type="dxa" w:w="1414"/>
          </w:tcPr>
          <w:p>
            <w:r>
              <w:rPr>
                <w:sz w:val="14"/>
              </w:rPr>
              <w:t>-0.67 ± 0.03</w:t>
            </w:r>
          </w:p>
        </w:tc>
      </w:tr>
      <w:tr>
        <w:tc>
          <w:tcPr>
            <w:tcW w:type="dxa" w:w="1414"/>
          </w:tcPr>
          <w:p>
            <w:r>
              <w:rPr>
                <w:sz w:val="14"/>
              </w:rPr>
              <w:t>MobileNet-UNet</w:t>
            </w:r>
          </w:p>
        </w:tc>
        <w:tc>
          <w:tcPr>
            <w:tcW w:type="dxa" w:w="1414"/>
          </w:tcPr>
          <w:p>
            <w:r>
              <w:rPr>
                <w:sz w:val="14"/>
              </w:rPr>
              <w:t>16.0</w:t>
            </w:r>
          </w:p>
        </w:tc>
        <w:tc>
          <w:tcPr>
            <w:tcW w:type="dxa" w:w="1414"/>
          </w:tcPr>
          <w:p>
            <w:r>
              <w:rPr>
                <w:sz w:val="14"/>
              </w:rPr>
              <w:t>3.09 ± 0.65</w:t>
            </w:r>
          </w:p>
        </w:tc>
        <w:tc>
          <w:tcPr>
            <w:tcW w:type="dxa" w:w="1414"/>
          </w:tcPr>
          <w:p>
            <w:r>
              <w:rPr>
                <w:sz w:val="14"/>
              </w:rPr>
              <w:t>1.33 ± 0.01</w:t>
            </w:r>
          </w:p>
        </w:tc>
        <w:tc>
          <w:tcPr>
            <w:tcW w:type="dxa" w:w="1414"/>
          </w:tcPr>
          <w:p>
            <w:r>
              <w:rPr>
                <w:sz w:val="14"/>
              </w:rPr>
              <w:t>82.4 ± 1.1</w:t>
            </w:r>
          </w:p>
        </w:tc>
        <w:tc>
          <w:tcPr>
            <w:tcW w:type="dxa" w:w="1414"/>
          </w:tcPr>
          <w:p>
            <w:r>
              <w:rPr>
                <w:sz w:val="14"/>
              </w:rPr>
              <w:t>2.66 ± 0.22</w:t>
            </w:r>
          </w:p>
        </w:tc>
        <w:tc>
          <w:tcPr>
            <w:tcW w:type="dxa" w:w="1414"/>
          </w:tcPr>
          <w:p>
            <w:r>
              <w:rPr>
                <w:sz w:val="14"/>
              </w:rPr>
              <w:t>0.04 ± 0.18</w:t>
            </w:r>
          </w:p>
        </w:tc>
        <w:tc>
          <w:tcPr>
            <w:tcW w:type="dxa" w:w="1414"/>
          </w:tcPr>
          <w:p>
            <w:r>
              <w:rPr>
                <w:sz w:val="14"/>
              </w:rPr>
              <w:t>-0.43 ± 0.02</w:t>
            </w:r>
          </w:p>
        </w:tc>
        <w:tc>
          <w:tcPr>
            <w:tcW w:type="dxa" w:w="1414"/>
          </w:tcPr>
          <w:p>
            <w:r>
              <w:rPr>
                <w:sz w:val="14"/>
              </w:rPr>
              <w:t>-8.2 ± 1.2</w:t>
            </w:r>
          </w:p>
        </w:tc>
        <w:tc>
          <w:tcPr>
            <w:tcW w:type="dxa" w:w="1414"/>
          </w:tcPr>
          <w:p>
            <w:r>
              <w:rPr>
                <w:sz w:val="14"/>
              </w:rPr>
              <w:t>-0.64 ± 0.05</w:t>
            </w:r>
          </w:p>
        </w:tc>
      </w:tr>
      <w:tr>
        <w:tc>
          <w:tcPr>
            <w:tcW w:type="dxa" w:w="1414"/>
          </w:tcPr>
          <w:p>
            <w:r>
              <w:rPr>
                <w:sz w:val="14"/>
              </w:rPr>
              <w:t>MobileNet-UNet</w:t>
            </w:r>
          </w:p>
        </w:tc>
        <w:tc>
          <w:tcPr>
            <w:tcW w:type="dxa" w:w="1414"/>
          </w:tcPr>
          <w:p>
            <w:r>
              <w:rPr>
                <w:sz w:val="14"/>
              </w:rPr>
              <w:t>32.0</w:t>
            </w:r>
          </w:p>
        </w:tc>
        <w:tc>
          <w:tcPr>
            <w:tcW w:type="dxa" w:w="1414"/>
          </w:tcPr>
          <w:p>
            <w:r>
              <w:rPr>
                <w:sz w:val="14"/>
              </w:rPr>
              <w:t>5.83 ± 5.75</w:t>
            </w:r>
          </w:p>
        </w:tc>
        <w:tc>
          <w:tcPr>
            <w:tcW w:type="dxa" w:w="1414"/>
          </w:tcPr>
          <w:p>
            <w:r>
              <w:rPr>
                <w:sz w:val="14"/>
              </w:rPr>
              <w:t>1.21 ± 0.27</w:t>
            </w:r>
          </w:p>
        </w:tc>
        <w:tc>
          <w:tcPr>
            <w:tcW w:type="dxa" w:w="1414"/>
          </w:tcPr>
          <w:p>
            <w:r>
              <w:rPr>
                <w:sz w:val="14"/>
              </w:rPr>
              <w:t>79.3 ± 4.5</w:t>
            </w:r>
          </w:p>
        </w:tc>
        <w:tc>
          <w:tcPr>
            <w:tcW w:type="dxa" w:w="1414"/>
          </w:tcPr>
          <w:p>
            <w:r>
              <w:rPr>
                <w:sz w:val="14"/>
              </w:rPr>
              <w:t>2.45 ± 0.19</w:t>
            </w:r>
          </w:p>
        </w:tc>
        <w:tc>
          <w:tcPr>
            <w:tcW w:type="dxa" w:w="1414"/>
          </w:tcPr>
          <w:p>
            <w:r>
              <w:rPr>
                <w:sz w:val="14"/>
              </w:rPr>
              <w:t>0.18 ± 0.25</w:t>
            </w:r>
          </w:p>
        </w:tc>
        <w:tc>
          <w:tcPr>
            <w:tcW w:type="dxa" w:w="1414"/>
          </w:tcPr>
          <w:p>
            <w:r>
              <w:rPr>
                <w:sz w:val="14"/>
              </w:rPr>
              <w:t>-0.38 ± 0.06</w:t>
            </w:r>
          </w:p>
        </w:tc>
        <w:tc>
          <w:tcPr>
            <w:tcW w:type="dxa" w:w="1414"/>
          </w:tcPr>
          <w:p>
            <w:r>
              <w:rPr>
                <w:sz w:val="14"/>
              </w:rPr>
              <w:t>-7.3 ± 0.1</w:t>
            </w:r>
          </w:p>
        </w:tc>
        <w:tc>
          <w:tcPr>
            <w:tcW w:type="dxa" w:w="1414"/>
          </w:tcPr>
          <w:p>
            <w:r>
              <w:rPr>
                <w:sz w:val="14"/>
              </w:rPr>
              <w:t>-0.64 ± 0.04</w:t>
            </w:r>
          </w:p>
        </w:tc>
      </w:tr>
      <w:tr>
        <w:tc>
          <w:tcPr>
            <w:tcW w:type="dxa" w:w="1414"/>
          </w:tcPr>
          <w:p>
            <w:r>
              <w:rPr>
                <w:sz w:val="14"/>
              </w:rPr>
              <w:t>Annotation</w:t>
            </w:r>
          </w:p>
        </w:tc>
        <w:tc>
          <w:tcPr>
            <w:tcW w:type="dxa" w:w="1414"/>
          </w:tcPr>
          <w:p>
            <w:r>
              <w:rPr>
                <w:sz w:val="14"/>
              </w:rPr>
            </w:r>
          </w:p>
        </w:tc>
        <w:tc>
          <w:tcPr>
            <w:tcW w:type="dxa" w:w="1414"/>
          </w:tcPr>
          <w:p>
            <w:r>
              <w:rPr>
                <w:sz w:val="14"/>
              </w:rPr>
            </w:r>
          </w:p>
        </w:tc>
        <w:tc>
          <w:tcPr>
            <w:tcW w:type="dxa" w:w="1414"/>
          </w:tcPr>
          <w:p>
            <w:r>
              <w:rPr>
                <w:sz w:val="14"/>
              </w:rPr>
            </w:r>
          </w:p>
        </w:tc>
        <w:tc>
          <w:tcPr>
            <w:tcW w:type="dxa" w:w="1414"/>
          </w:tcPr>
          <w:p>
            <w:r>
              <w:rPr>
                <w:sz w:val="14"/>
              </w:rPr>
            </w:r>
          </w:p>
        </w:tc>
        <w:tc>
          <w:tcPr>
            <w:tcW w:type="dxa" w:w="1414"/>
          </w:tcPr>
          <w:p>
            <w:r>
              <w:rPr>
                <w:sz w:val="14"/>
              </w:rPr>
            </w:r>
          </w:p>
        </w:tc>
        <w:tc>
          <w:tcPr>
            <w:tcW w:type="dxa" w:w="1414"/>
          </w:tcPr>
          <w:p>
            <w:r>
              <w:rPr>
                <w:sz w:val="14"/>
              </w:rPr>
            </w:r>
          </w:p>
        </w:tc>
        <w:tc>
          <w:tcPr>
            <w:tcW w:type="dxa" w:w="1414"/>
          </w:tcPr>
          <w:p>
            <w:r>
              <w:rPr>
                <w:sz w:val="14"/>
              </w:rPr>
              <w:t>-0.11</w:t>
            </w:r>
          </w:p>
        </w:tc>
        <w:tc>
          <w:tcPr>
            <w:tcW w:type="dxa" w:w="1414"/>
          </w:tcPr>
          <w:p>
            <w:r>
              <w:rPr>
                <w:sz w:val="14"/>
              </w:rPr>
              <w:t>-0.8</w:t>
            </w:r>
          </w:p>
        </w:tc>
        <w:tc>
          <w:tcPr>
            <w:tcW w:type="dxa" w:w="1414"/>
          </w:tcPr>
          <w:p>
            <w:r>
              <w:rPr>
                <w:sz w:val="14"/>
              </w:rPr>
              <w:t>-0.53</w:t>
            </w:r>
          </w:p>
        </w:tc>
      </w:tr>
    </w:tbl>
    <w:p/>
    <w:p>
      <w:pPr>
        <w:pStyle w:val="ListBullet"/>
      </w:pPr>
      <w:r>
        <w:t>Every configuration with predicted masks shows a dry-mass decline that the annotation does not have; the size of this bias differs between models.</w:t>
      </w:r>
    </w:p>
    <w:p>
      <w:pPr>
        <w:pStyle w:val="Heading2"/>
      </w:pPr>
      <w:r>
        <w:t>S14_reference_sensitivity: Global IPE under different background references</w:t>
      </w:r>
    </w:p>
    <w:tbl>
      <w:tblPr>
        <w:tblStyle w:val="LightGrid-Accent1"/>
        <w:tblW w:type="auto" w:w="0"/>
        <w:tblLook w:firstColumn="1" w:firstRow="1" w:lastColumn="0" w:lastRow="0" w:noHBand="0" w:noVBand="1" w:val="04A0"/>
      </w:tblPr>
      <w:tblGrid>
        <w:gridCol w:w="2828"/>
        <w:gridCol w:w="2828"/>
        <w:gridCol w:w="2828"/>
        <w:gridCol w:w="2828"/>
        <w:gridCol w:w="2828"/>
      </w:tblGrid>
      <w:tr>
        <w:tc>
          <w:tcPr>
            <w:tcW w:type="dxa" w:w="2828"/>
          </w:tcPr>
          <w:p>
            <w:r>
              <w:rPr>
                <w:sz w:val="14"/>
              </w:rPr>
              <w:t>Configuration</w:t>
            </w:r>
          </w:p>
        </w:tc>
        <w:tc>
          <w:tcPr>
            <w:tcW w:type="dxa" w:w="2828"/>
          </w:tcPr>
          <w:p>
            <w:r>
              <w:rPr>
                <w:sz w:val="14"/>
              </w:rPr>
              <w:t>Background from annotation (%)</w:t>
            </w:r>
          </w:p>
        </w:tc>
        <w:tc>
          <w:tcPr>
            <w:tcW w:type="dxa" w:w="2828"/>
          </w:tcPr>
          <w:p>
            <w:r>
              <w:rPr>
                <w:sz w:val="14"/>
              </w:rPr>
              <w:t>Background from prediction (%)</w:t>
            </w:r>
          </w:p>
        </w:tc>
        <w:tc>
          <w:tcPr>
            <w:tcW w:type="dxa" w:w="2828"/>
          </w:tcPr>
          <w:p>
            <w:r>
              <w:rPr>
                <w:sz w:val="14"/>
              </w:rPr>
              <w:t>No reference, phase as provided (%)</w:t>
            </w:r>
          </w:p>
        </w:tc>
        <w:tc>
          <w:tcPr>
            <w:tcW w:type="dxa" w:w="2828"/>
          </w:tcPr>
          <w:p>
            <w:r>
              <w:rPr>
                <w:sz w:val="14"/>
              </w:rPr>
              <w:t>Residual background, max |rad|</w:t>
            </w:r>
          </w:p>
        </w:tc>
      </w:tr>
      <w:tr>
        <w:tc>
          <w:tcPr>
            <w:tcW w:type="dxa" w:w="2828"/>
          </w:tcPr>
          <w:p>
            <w:r>
              <w:rPr>
                <w:sz w:val="14"/>
              </w:rPr>
              <w:t>MobileSAM r = 8</w:t>
            </w:r>
          </w:p>
        </w:tc>
        <w:tc>
          <w:tcPr>
            <w:tcW w:type="dxa" w:w="2828"/>
          </w:tcPr>
          <w:p>
            <w:r>
              <w:rPr>
                <w:sz w:val="14"/>
              </w:rPr>
              <w:t>1.32 ± 0.09</w:t>
            </w:r>
          </w:p>
        </w:tc>
        <w:tc>
          <w:tcPr>
            <w:tcW w:type="dxa" w:w="2828"/>
          </w:tcPr>
          <w:p>
            <w:r>
              <w:rPr>
                <w:sz w:val="14"/>
              </w:rPr>
              <w:t>1.32 ± 0.09</w:t>
            </w:r>
          </w:p>
        </w:tc>
        <w:tc>
          <w:tcPr>
            <w:tcW w:type="dxa" w:w="2828"/>
          </w:tcPr>
          <w:p>
            <w:r>
              <w:rPr>
                <w:sz w:val="14"/>
              </w:rPr>
              <w:t>2.06 ± 0.16</w:t>
            </w:r>
          </w:p>
        </w:tc>
        <w:tc>
          <w:tcPr>
            <w:tcW w:type="dxa" w:w="2828"/>
          </w:tcPr>
          <w:p>
            <w:r>
              <w:rPr>
                <w:sz w:val="14"/>
              </w:rPr>
              <w:t>0.0112 ± 0.0026</w:t>
            </w:r>
          </w:p>
        </w:tc>
      </w:tr>
      <w:tr>
        <w:tc>
          <w:tcPr>
            <w:tcW w:type="dxa" w:w="2828"/>
          </w:tcPr>
          <w:p>
            <w:r>
              <w:rPr>
                <w:sz w:val="14"/>
              </w:rPr>
              <w:t>EdgeSAM r = 32</w:t>
            </w:r>
          </w:p>
        </w:tc>
        <w:tc>
          <w:tcPr>
            <w:tcW w:type="dxa" w:w="2828"/>
          </w:tcPr>
          <w:p>
            <w:r>
              <w:rPr>
                <w:sz w:val="14"/>
              </w:rPr>
              <w:t>3.02 ± 0.84</w:t>
            </w:r>
          </w:p>
        </w:tc>
        <w:tc>
          <w:tcPr>
            <w:tcW w:type="dxa" w:w="2828"/>
          </w:tcPr>
          <w:p>
            <w:r>
              <w:rPr>
                <w:sz w:val="14"/>
              </w:rPr>
              <w:t>3.02 ± 0.85</w:t>
            </w:r>
          </w:p>
        </w:tc>
        <w:tc>
          <w:tcPr>
            <w:tcW w:type="dxa" w:w="2828"/>
          </w:tcPr>
          <w:p>
            <w:r>
              <w:rPr>
                <w:sz w:val="14"/>
              </w:rPr>
              <w:t>3.53 ± 0.89</w:t>
            </w:r>
          </w:p>
        </w:tc>
        <w:tc>
          <w:tcPr>
            <w:tcW w:type="dxa" w:w="2828"/>
          </w:tcPr>
          <w:p>
            <w:r>
              <w:rPr>
                <w:sz w:val="14"/>
              </w:rPr>
              <w:t>0.0128 ± 0.0076</w:t>
            </w:r>
          </w:p>
        </w:tc>
      </w:tr>
      <w:tr>
        <w:tc>
          <w:tcPr>
            <w:tcW w:type="dxa" w:w="2828"/>
          </w:tcPr>
          <w:p>
            <w:r>
              <w:rPr>
                <w:sz w:val="14"/>
              </w:rPr>
              <w:t>EdgeSAM r = 8</w:t>
            </w:r>
          </w:p>
        </w:tc>
        <w:tc>
          <w:tcPr>
            <w:tcW w:type="dxa" w:w="2828"/>
          </w:tcPr>
          <w:p>
            <w:r>
              <w:rPr>
                <w:sz w:val="14"/>
              </w:rPr>
              <w:t>3.81 ± 1.82</w:t>
            </w:r>
          </w:p>
        </w:tc>
        <w:tc>
          <w:tcPr>
            <w:tcW w:type="dxa" w:w="2828"/>
          </w:tcPr>
          <w:p>
            <w:r>
              <w:rPr>
                <w:sz w:val="14"/>
              </w:rPr>
              <w:t>3.81 ± 1.82</w:t>
            </w:r>
          </w:p>
        </w:tc>
        <w:tc>
          <w:tcPr>
            <w:tcW w:type="dxa" w:w="2828"/>
          </w:tcPr>
          <w:p>
            <w:r>
              <w:rPr>
                <w:sz w:val="14"/>
              </w:rPr>
              <w:t>4.82 ± 1.48</w:t>
            </w:r>
          </w:p>
        </w:tc>
        <w:tc>
          <w:tcPr>
            <w:tcW w:type="dxa" w:w="2828"/>
          </w:tcPr>
          <w:p>
            <w:r>
              <w:rPr>
                <w:sz w:val="14"/>
              </w:rPr>
              <w:t>0.0093 ± 0.0051</w:t>
            </w:r>
          </w:p>
        </w:tc>
      </w:tr>
      <w:tr>
        <w:tc>
          <w:tcPr>
            <w:tcW w:type="dxa" w:w="2828"/>
          </w:tcPr>
          <w:p>
            <w:r>
              <w:rPr>
                <w:sz w:val="14"/>
              </w:rPr>
              <w:t>MobileNet-UNet r = 8</w:t>
            </w:r>
          </w:p>
        </w:tc>
        <w:tc>
          <w:tcPr>
            <w:tcW w:type="dxa" w:w="2828"/>
          </w:tcPr>
          <w:p>
            <w:r>
              <w:rPr>
                <w:sz w:val="14"/>
              </w:rPr>
              <w:t>2.60 ± 0.07</w:t>
            </w:r>
          </w:p>
        </w:tc>
        <w:tc>
          <w:tcPr>
            <w:tcW w:type="dxa" w:w="2828"/>
          </w:tcPr>
          <w:p>
            <w:r>
              <w:rPr>
                <w:sz w:val="14"/>
              </w:rPr>
              <w:t>2.60 ± 0.07</w:t>
            </w:r>
          </w:p>
        </w:tc>
        <w:tc>
          <w:tcPr>
            <w:tcW w:type="dxa" w:w="2828"/>
          </w:tcPr>
          <w:p>
            <w:r>
              <w:rPr>
                <w:sz w:val="14"/>
              </w:rPr>
              <w:t>3.83 ± 0.16</w:t>
            </w:r>
          </w:p>
        </w:tc>
        <w:tc>
          <w:tcPr>
            <w:tcW w:type="dxa" w:w="2828"/>
          </w:tcPr>
          <w:p>
            <w:r>
              <w:rPr>
                <w:sz w:val="14"/>
              </w:rPr>
              <w:t>0.0123 ± 0.0031</w:t>
            </w:r>
          </w:p>
        </w:tc>
      </w:tr>
    </w:tbl>
    <w:p/>
    <w:p>
      <w:pPr>
        <w:pStyle w:val="ListBullet"/>
      </w:pPr>
      <w:r>
        <w:t>The as-provided maps do not share a zero level (validation background 0.66 to 2.50 rad, median 1.50 rad; the training X_* maps are near zero-mean, D-03); integrated phase depends on that constant, so every map is referenced to its own background median before training and evaluation. The choice of reference (annotation vs prediction) changes the IPE by less than 0.01 pp.</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